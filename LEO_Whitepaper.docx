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947A" w14:textId="77777777" w:rsidR="00D26898" w:rsidRDefault="00AC00C3" w:rsidP="00D26898">
      <w:r>
        <w:t xml:space="preserve"> </w:t>
      </w:r>
      <w:r w:rsidR="00D26898">
        <w:t># LEO: Decentralized Cognitive Architecture</w:t>
      </w:r>
    </w:p>
    <w:p w14:paraId="3F6B0BEC" w14:textId="77777777" w:rsidR="00D26898" w:rsidRDefault="00D26898" w:rsidP="00D26898">
      <w:r>
        <w:t>## A Comprehensive Technical Whitepaper</w:t>
      </w:r>
    </w:p>
    <w:p w14:paraId="08B54364" w14:textId="77777777" w:rsidR="00D26898" w:rsidRDefault="00D26898" w:rsidP="00D26898"/>
    <w:p w14:paraId="2CE700F6" w14:textId="77777777" w:rsidR="00D26898" w:rsidRDefault="00D26898" w:rsidP="00D26898">
      <w:r>
        <w:t>## Executive Summary</w:t>
      </w:r>
    </w:p>
    <w:p w14:paraId="351CA899" w14:textId="77777777" w:rsidR="00D26898" w:rsidRDefault="00D26898" w:rsidP="00D26898"/>
    <w:p w14:paraId="277CB725" w14:textId="77777777" w:rsidR="00D26898" w:rsidRDefault="00D26898" w:rsidP="00D26898">
      <w:r>
        <w:t>LEO (Layered Emergent Organism) is a decentralized cognitive architecture designed to achieve AGI-level capabilities without centralized control. This whitepaper presents the complete technical blueprint spanning consensus mechanisms, memory systems, conceptual reasoning, predictive planning, safety protocols, cognitive load management, and enterprise integration.</w:t>
      </w:r>
    </w:p>
    <w:p w14:paraId="768ADDCE" w14:textId="77777777" w:rsidR="00D26898" w:rsidRDefault="00D26898" w:rsidP="00D26898"/>
    <w:p w14:paraId="486C2018" w14:textId="77777777" w:rsidR="00D26898" w:rsidRDefault="00D26898" w:rsidP="00D26898">
      <w:r>
        <w:t>The architecture combines Byzantine-resilient distributed optimization with neuromorphic memory structures, graph-based reasoning, and cryptographic verification to create a system that is simultaneously intelligent, secure, and scalable.</w:t>
      </w:r>
    </w:p>
    <w:p w14:paraId="77182716" w14:textId="77777777" w:rsidR="00D26898" w:rsidRDefault="00D26898" w:rsidP="00D26898"/>
    <w:p w14:paraId="74A0662F" w14:textId="77777777" w:rsidR="00D26898" w:rsidRDefault="00D26898" w:rsidP="00D26898">
      <w:r>
        <w:t>## Table of Contents</w:t>
      </w:r>
    </w:p>
    <w:p w14:paraId="487D0831" w14:textId="77777777" w:rsidR="00D26898" w:rsidRDefault="00D26898" w:rsidP="00D26898"/>
    <w:p w14:paraId="7FB02806" w14:textId="77777777" w:rsidR="00D26898" w:rsidRDefault="00D26898" w:rsidP="00D26898">
      <w:r>
        <w:t>1. **Core Consensus Mechanism**</w:t>
      </w:r>
    </w:p>
    <w:p w14:paraId="23FC616C" w14:textId="77777777" w:rsidR="00D26898" w:rsidRDefault="00D26898" w:rsidP="00D26898">
      <w:r>
        <w:t>2. **Memory Architecture**</w:t>
      </w:r>
    </w:p>
    <w:p w14:paraId="24322DA6" w14:textId="77777777" w:rsidR="00D26898" w:rsidRDefault="00D26898" w:rsidP="00D26898">
      <w:r>
        <w:t>3. **Conceptual Reasoning &amp; Abstraction**</w:t>
      </w:r>
    </w:p>
    <w:p w14:paraId="340E02BC" w14:textId="77777777" w:rsidR="00D26898" w:rsidRDefault="00D26898" w:rsidP="00D26898">
      <w:r>
        <w:t>4. **Predictive Simulation &amp; Planning**</w:t>
      </w:r>
    </w:p>
    <w:p w14:paraId="188BC070" w14:textId="77777777" w:rsidR="00D26898" w:rsidRDefault="00D26898" w:rsidP="00D26898">
      <w:r>
        <w:t>5. **Safety &amp; Ethical Control**</w:t>
      </w:r>
    </w:p>
    <w:p w14:paraId="44624FDF" w14:textId="77777777" w:rsidR="00D26898" w:rsidRDefault="00D26898" w:rsidP="00D26898">
      <w:r>
        <w:t>6. **Cognitive Load Management**</w:t>
      </w:r>
    </w:p>
    <w:p w14:paraId="0A9EE6EC" w14:textId="77777777" w:rsidR="00D26898" w:rsidRDefault="00D26898" w:rsidP="00D26898">
      <w:r>
        <w:t>7. **Enterprise Integration**</w:t>
      </w:r>
    </w:p>
    <w:p w14:paraId="0D0D9519" w14:textId="77777777" w:rsidR="00D26898" w:rsidRDefault="00D26898" w:rsidP="00D26898">
      <w:r>
        <w:t>8. **System Architecture &amp; Flow**</w:t>
      </w:r>
    </w:p>
    <w:p w14:paraId="5D1D9DBF" w14:textId="77777777" w:rsidR="00D26898" w:rsidRDefault="00D26898" w:rsidP="00D26898">
      <w:r>
        <w:t>9. **Distributed Zero-Knowledge Fragmentation Layer (ZKF-Layer)**</w:t>
      </w:r>
    </w:p>
    <w:p w14:paraId="54399508" w14:textId="77777777" w:rsidR="00D26898" w:rsidRDefault="00D26898" w:rsidP="00D26898">
      <w:r>
        <w:t>10. **Dynamic Relational Reasoning**</w:t>
      </w:r>
    </w:p>
    <w:p w14:paraId="40173C48" w14:textId="77777777" w:rsidR="00D26898" w:rsidRDefault="00D26898" w:rsidP="00D26898">
      <w:r>
        <w:t>11. **Adaptive Computation Governor**</w:t>
      </w:r>
    </w:p>
    <w:p w14:paraId="567070F8" w14:textId="265B4F80" w:rsidR="00D26898" w:rsidRDefault="00D26898" w:rsidP="00562D49">
      <w:r>
        <w:t>12. **</w:t>
      </w:r>
      <w:r w:rsidR="007335BB">
        <w:t xml:space="preserve">SELC AND </w:t>
      </w:r>
      <w:r>
        <w:t xml:space="preserve"> **</w:t>
      </w:r>
    </w:p>
    <w:p w14:paraId="2BAF2FC9" w14:textId="0DEB708A" w:rsidR="00562D49" w:rsidRDefault="00562D49" w:rsidP="00562D49">
      <w:r>
        <w:t xml:space="preserve">13. </w:t>
      </w:r>
      <w:r w:rsidR="00A27BF1">
        <w:t>Limitations, Assumptions, and Mitigation Strategies</w:t>
      </w:r>
    </w:p>
    <w:p w14:paraId="29F680D8" w14:textId="29E05BD2" w:rsidR="00562D49" w:rsidRDefault="00562D49" w:rsidP="00562D49">
      <w:r>
        <w:t>14.</w:t>
      </w:r>
      <w:r w:rsidR="008A06C5">
        <w:t xml:space="preserve"> Threat Model &amp; Adversarial Assumptions</w:t>
      </w:r>
    </w:p>
    <w:p w14:paraId="7DBA015D" w14:textId="41D08064" w:rsidR="00562D49" w:rsidRDefault="00562D49" w:rsidP="00562D49">
      <w:r>
        <w:t>15.</w:t>
      </w:r>
      <w:r w:rsidR="008A06C5">
        <w:t xml:space="preserve"> </w:t>
      </w:r>
      <w:r w:rsidR="006C2DBC">
        <w:t>Unified System Guarantees &amp; Operational Model</w:t>
      </w:r>
    </w:p>
    <w:p w14:paraId="3B200FEA" w14:textId="6FA4AFC6" w:rsidR="00562D49" w:rsidRDefault="00562D49" w:rsidP="00562D49">
      <w:r>
        <w:t xml:space="preserve">16. Roadmap to Production/ Required Team/ </w:t>
      </w:r>
      <w:r w:rsidR="00172CE9">
        <w:t>Budget</w:t>
      </w:r>
    </w:p>
    <w:p w14:paraId="32AAB9A1" w14:textId="77777777" w:rsidR="00D26898" w:rsidRDefault="00D26898" w:rsidP="00D26898"/>
    <w:p w14:paraId="5AA01FAA" w14:textId="77777777" w:rsidR="00D26898" w:rsidRDefault="00D26898" w:rsidP="00D26898">
      <w:r>
        <w:t>---</w:t>
      </w:r>
    </w:p>
    <w:p w14:paraId="4BEBB637" w14:textId="77777777" w:rsidR="00D26898" w:rsidRDefault="00D26898" w:rsidP="00D26898"/>
    <w:p w14:paraId="2CBA46AE" w14:textId="77777777" w:rsidR="00D26898" w:rsidRDefault="00D26898" w:rsidP="00D26898">
      <w:r>
        <w:t>## 1. Core Consensus Mechanism</w:t>
      </w:r>
    </w:p>
    <w:p w14:paraId="01364DDE" w14:textId="77777777" w:rsidR="00D26898" w:rsidRDefault="00D26898" w:rsidP="00D26898"/>
    <w:p w14:paraId="1B55EA29" w14:textId="77777777" w:rsidR="00D26898" w:rsidRDefault="00D26898" w:rsidP="00D26898">
      <w:r>
        <w:t>### Byzantine-Resilient ADMM for Collective Reasoning</w:t>
      </w:r>
    </w:p>
    <w:p w14:paraId="4A04D653" w14:textId="77777777" w:rsidR="00D26898" w:rsidRDefault="00D26898" w:rsidP="00D26898"/>
    <w:p w14:paraId="369F12AB" w14:textId="77777777" w:rsidR="00D26898" w:rsidRDefault="00D26898" w:rsidP="00D26898">
      <w:r>
        <w:t>#### Problem Formulation</w:t>
      </w:r>
    </w:p>
    <w:p w14:paraId="0F9C0A8F" w14:textId="77777777" w:rsidR="00D26898" w:rsidRDefault="00D26898" w:rsidP="00D26898"/>
    <w:p w14:paraId="704DBAA8" w14:textId="77777777" w:rsidR="00D26898" w:rsidRDefault="00D26898" w:rsidP="00D26898">
      <w:r>
        <w:t>At each time step k, the system solves:</w:t>
      </w:r>
    </w:p>
    <w:p w14:paraId="70FEAD66" w14:textId="77777777" w:rsidR="00D26898" w:rsidRDefault="00D26898" w:rsidP="00D26898"/>
    <w:p w14:paraId="754F1152" w14:textId="77777777" w:rsidR="00D26898" w:rsidRDefault="00D26898" w:rsidP="00D26898">
      <w:r>
        <w:t>**minimize** over {θᵢ}, w ∈ C:</w:t>
      </w:r>
    </w:p>
    <w:p w14:paraId="75586CF3" w14:textId="77777777" w:rsidR="00D26898" w:rsidRDefault="00D26898" w:rsidP="00D26898"/>
    <w:p w14:paraId="5C589159" w14:textId="77777777" w:rsidR="00D26898" w:rsidRDefault="00D26898" w:rsidP="00D26898">
      <w:r>
        <w:t>```</w:t>
      </w:r>
    </w:p>
    <w:p w14:paraId="4CCCF2E6" w14:textId="77777777" w:rsidR="00D26898" w:rsidRDefault="00D26898" w:rsidP="00D26898">
      <w:r>
        <w:t>Σᵢ₌₁ᴺ αᵢ · fᵢ(θᵢ; xᵢ) + Γ · Ω(w) + λ · Σᵢ₌₁ᴺ ‖θᵢ - w‖₁</w:t>
      </w:r>
    </w:p>
    <w:p w14:paraId="6D8F4D26" w14:textId="77777777" w:rsidR="00D26898" w:rsidRDefault="00D26898" w:rsidP="00D26898">
      <w:r>
        <w:t>```</w:t>
      </w:r>
    </w:p>
    <w:p w14:paraId="2D8FA4B7" w14:textId="77777777" w:rsidR="00D26898" w:rsidRDefault="00D26898" w:rsidP="00D26898"/>
    <w:p w14:paraId="7AAEC855" w14:textId="77777777" w:rsidR="00D26898" w:rsidRDefault="00D26898" w:rsidP="00D26898">
      <w:r>
        <w:t>**Where:**</w:t>
      </w:r>
    </w:p>
    <w:p w14:paraId="1E486C80" w14:textId="77777777" w:rsidR="00D26898" w:rsidRDefault="00D26898" w:rsidP="00D26898">
      <w:r>
        <w:t xml:space="preserve">- θᵢ: Local decision/representation at node </w:t>
      </w:r>
      <w:proofErr w:type="spellStart"/>
      <w:r>
        <w:t>i</w:t>
      </w:r>
      <w:proofErr w:type="spellEnd"/>
    </w:p>
    <w:p w14:paraId="5B773B7F" w14:textId="77777777" w:rsidR="00D26898" w:rsidRDefault="00D26898" w:rsidP="00D26898">
      <w:r>
        <w:t>- w: Global consensus state (no central server)</w:t>
      </w:r>
    </w:p>
    <w:p w14:paraId="08325E8B" w14:textId="77777777" w:rsidR="00D26898" w:rsidRDefault="00D26898" w:rsidP="00D26898">
      <w:r>
        <w:t>- fᵢ: Local objective function from node I's context xᵢ</w:t>
      </w:r>
    </w:p>
    <w:p w14:paraId="0F61A116" w14:textId="77777777" w:rsidR="00D26898" w:rsidRDefault="00D26898" w:rsidP="00D26898">
      <w:r>
        <w:t>- Ω(w): Global coherence and safety potential</w:t>
      </w:r>
    </w:p>
    <w:p w14:paraId="2F6D9160" w14:textId="77777777" w:rsidR="00D26898" w:rsidRDefault="00D26898" w:rsidP="00D26898">
      <w:r>
        <w:t xml:space="preserve">- αᵢ: Reliability weight for node </w:t>
      </w:r>
      <w:proofErr w:type="spellStart"/>
      <w:r>
        <w:t>i</w:t>
      </w:r>
      <w:proofErr w:type="spellEnd"/>
    </w:p>
    <w:p w14:paraId="196ED530" w14:textId="77777777" w:rsidR="00D26898" w:rsidRDefault="00D26898" w:rsidP="00D26898">
      <w:r>
        <w:t>- Γ, λ: Scaling coefficients</w:t>
      </w:r>
    </w:p>
    <w:p w14:paraId="4BF54696" w14:textId="77777777" w:rsidR="00D26898" w:rsidRDefault="00D26898" w:rsidP="00D26898">
      <w:r>
        <w:t>- C: Feasible set (safety/policy manifold)</w:t>
      </w:r>
    </w:p>
    <w:p w14:paraId="1BA1D285" w14:textId="77777777" w:rsidR="00D26898" w:rsidRDefault="00D26898" w:rsidP="00D26898"/>
    <w:p w14:paraId="2A15EC9E" w14:textId="77777777" w:rsidR="00D26898" w:rsidRDefault="00D26898" w:rsidP="00D26898">
      <w:r>
        <w:t>#### ADMM Update Protocol</w:t>
      </w:r>
    </w:p>
    <w:p w14:paraId="26233AFF" w14:textId="77777777" w:rsidR="00D26898" w:rsidRDefault="00D26898" w:rsidP="00D26898"/>
    <w:p w14:paraId="309B1B0F" w14:textId="77777777" w:rsidR="00D26898" w:rsidRDefault="00D26898" w:rsidP="00D26898">
      <w:r>
        <w:t>**Step 1: Local Computation**</w:t>
      </w:r>
    </w:p>
    <w:p w14:paraId="4969E0CC" w14:textId="77777777" w:rsidR="00D26898" w:rsidRDefault="00D26898" w:rsidP="00D26898"/>
    <w:p w14:paraId="7DE1BD7C" w14:textId="77777777" w:rsidR="00D26898" w:rsidRDefault="00D26898" w:rsidP="00D26898">
      <w:r>
        <w:t>```</w:t>
      </w:r>
    </w:p>
    <w:p w14:paraId="582F33E8" w14:textId="77777777" w:rsidR="00D26898" w:rsidRDefault="00D26898" w:rsidP="00D26898">
      <w:r>
        <w:t xml:space="preserve">Θᵢᵏ⁺¹ = </w:t>
      </w:r>
      <w:proofErr w:type="spellStart"/>
      <w:r>
        <w:t>prox</w:t>
      </w:r>
      <w:proofErr w:type="spellEnd"/>
      <w:r>
        <w:t>₍αᵢ/ρ₎·fᵢ + ₍λ/ρ₎·‖·-wᵏ‖₁ (wᵏ - uᵢᵏ)</w:t>
      </w:r>
    </w:p>
    <w:p w14:paraId="25E740D8" w14:textId="77777777" w:rsidR="00D26898" w:rsidRDefault="00D26898" w:rsidP="00D26898">
      <w:r>
        <w:t>```</w:t>
      </w:r>
    </w:p>
    <w:p w14:paraId="33AF7816" w14:textId="77777777" w:rsidR="00D26898" w:rsidRDefault="00D26898" w:rsidP="00D26898"/>
    <w:p w14:paraId="6D9EA0C2" w14:textId="77777777" w:rsidR="00D26898" w:rsidRDefault="00D26898" w:rsidP="00D26898">
      <w:r>
        <w:t>**Step 2: Secure Communication**</w:t>
      </w:r>
    </w:p>
    <w:p w14:paraId="798A183A" w14:textId="77777777" w:rsidR="00D26898" w:rsidRDefault="00D26898" w:rsidP="00D26898"/>
    <w:p w14:paraId="41D05C89" w14:textId="77777777" w:rsidR="00D26898" w:rsidRDefault="00D26898" w:rsidP="00D26898">
      <w:r>
        <w:t>```</w:t>
      </w:r>
    </w:p>
    <w:p w14:paraId="717ACA29" w14:textId="77777777" w:rsidR="00D26898" w:rsidRDefault="00D26898" w:rsidP="00D26898">
      <w:r>
        <w:t>Dᵢᵏ⁺¹ = S(Q(θᵢᵏ⁺¹ + uᵢᵏ))</w:t>
      </w:r>
    </w:p>
    <w:p w14:paraId="0EAA714C" w14:textId="77777777" w:rsidR="00D26898" w:rsidRDefault="00D26898" w:rsidP="00D26898">
      <w:r>
        <w:t>```</w:t>
      </w:r>
    </w:p>
    <w:p w14:paraId="3BC92163" w14:textId="77777777" w:rsidR="00D26898" w:rsidRDefault="00D26898" w:rsidP="00D26898"/>
    <w:p w14:paraId="2E12B652" w14:textId="77777777" w:rsidR="00D26898" w:rsidRDefault="00D26898" w:rsidP="00D26898">
      <w:r>
        <w:t>- Q: Quantization/</w:t>
      </w:r>
      <w:proofErr w:type="spellStart"/>
      <w:r>
        <w:t>sparsification</w:t>
      </w:r>
      <w:proofErr w:type="spellEnd"/>
      <w:r>
        <w:t xml:space="preserve"> operator</w:t>
      </w:r>
    </w:p>
    <w:p w14:paraId="1EE93C16" w14:textId="77777777" w:rsidR="00D26898" w:rsidRDefault="00D26898" w:rsidP="00D26898">
      <w:r>
        <w:t>- S: Secure aggregation protocol</w:t>
      </w:r>
    </w:p>
    <w:p w14:paraId="74B2D8BA" w14:textId="77777777" w:rsidR="00D26898" w:rsidRDefault="00D26898" w:rsidP="00D26898"/>
    <w:p w14:paraId="0C315561" w14:textId="77777777" w:rsidR="00D26898" w:rsidRDefault="00D26898" w:rsidP="00D26898">
      <w:r>
        <w:t>**Step 3: Global Consensus**</w:t>
      </w:r>
    </w:p>
    <w:p w14:paraId="5BA51CD0" w14:textId="77777777" w:rsidR="00D26898" w:rsidRDefault="00D26898" w:rsidP="00D26898"/>
    <w:p w14:paraId="684F48B4" w14:textId="77777777" w:rsidR="00D26898" w:rsidRDefault="00D26898" w:rsidP="00D26898">
      <w:r>
        <w:t>```</w:t>
      </w:r>
    </w:p>
    <w:p w14:paraId="44A505DF" w14:textId="77777777" w:rsidR="00D26898" w:rsidRDefault="00D26898" w:rsidP="00D26898">
      <w:r>
        <w:t xml:space="preserve">Wᵏ⁺¹ = </w:t>
      </w:r>
      <w:proofErr w:type="spellStart"/>
      <w:r>
        <w:t>Πc</w:t>
      </w:r>
      <w:proofErr w:type="spellEnd"/>
      <w:r>
        <w:t>(</w:t>
      </w:r>
      <w:proofErr w:type="spellStart"/>
      <w:r>
        <w:t>Abyz</w:t>
      </w:r>
      <w:proofErr w:type="spellEnd"/>
      <w:r>
        <w:t>({Tᵢ · dᵢᵏ⁺¹}ᵢ₌₁ᴺ) - (Γ/ρ) · ∇Ω(wᵏ))</w:t>
      </w:r>
    </w:p>
    <w:p w14:paraId="09DF05BF" w14:textId="77777777" w:rsidR="00D26898" w:rsidRDefault="00D26898" w:rsidP="00D26898">
      <w:r>
        <w:t>```</w:t>
      </w:r>
    </w:p>
    <w:p w14:paraId="4BEC19AC" w14:textId="77777777" w:rsidR="00D26898" w:rsidRDefault="00D26898" w:rsidP="00D26898"/>
    <w:p w14:paraId="3BA1B88C" w14:textId="77777777" w:rsidR="00D26898" w:rsidRDefault="00D26898" w:rsidP="00D26898">
      <w:r>
        <w:t xml:space="preserve">- </w:t>
      </w:r>
      <w:proofErr w:type="spellStart"/>
      <w:r>
        <w:t>Πc</w:t>
      </w:r>
      <w:proofErr w:type="spellEnd"/>
      <w:r>
        <w:t>: Projection onto constraint set C</w:t>
      </w:r>
    </w:p>
    <w:p w14:paraId="46319D43" w14:textId="77777777" w:rsidR="00D26898" w:rsidRDefault="00D26898" w:rsidP="00D26898">
      <w:r>
        <w:t xml:space="preserve">- </w:t>
      </w:r>
      <w:proofErr w:type="spellStart"/>
      <w:r>
        <w:t>Abyz</w:t>
      </w:r>
      <w:proofErr w:type="spellEnd"/>
      <w:r>
        <w:t>: Byzantine-resilient aggregator</w:t>
      </w:r>
    </w:p>
    <w:p w14:paraId="786AFB56" w14:textId="77777777" w:rsidR="00D26898" w:rsidRDefault="00D26898" w:rsidP="00D26898">
      <w:r>
        <w:t>- Tᵢ: Dynamic trust coefficient</w:t>
      </w:r>
    </w:p>
    <w:p w14:paraId="3B3916F1" w14:textId="77777777" w:rsidR="00D26898" w:rsidRDefault="00D26898" w:rsidP="00D26898"/>
    <w:p w14:paraId="1831E967" w14:textId="77777777" w:rsidR="00D26898" w:rsidRDefault="00D26898" w:rsidP="00D26898">
      <w:r>
        <w:t>**Step 4: Dual Variable Update**</w:t>
      </w:r>
    </w:p>
    <w:p w14:paraId="4DD3E3B1" w14:textId="77777777" w:rsidR="00D26898" w:rsidRDefault="00D26898" w:rsidP="00D26898"/>
    <w:p w14:paraId="54D2DDE2" w14:textId="77777777" w:rsidR="00D26898" w:rsidRDefault="00D26898" w:rsidP="00D26898">
      <w:r>
        <w:t>```</w:t>
      </w:r>
    </w:p>
    <w:p w14:paraId="3897061D" w14:textId="77777777" w:rsidR="00D26898" w:rsidRDefault="00D26898" w:rsidP="00D26898">
      <w:r>
        <w:t>Uᵢᵏ⁺¹ = uᵢᵏ + θᵢᵏ⁺¹ - wᵏ⁺¹</w:t>
      </w:r>
    </w:p>
    <w:p w14:paraId="14D2464D" w14:textId="77777777" w:rsidR="00D26898" w:rsidRDefault="00D26898" w:rsidP="00D26898">
      <w:r>
        <w:t>```</w:t>
      </w:r>
    </w:p>
    <w:p w14:paraId="61DFC18D" w14:textId="77777777" w:rsidR="00D26898" w:rsidRDefault="00D26898" w:rsidP="00D26898"/>
    <w:p w14:paraId="6011264C" w14:textId="77777777" w:rsidR="00D26898" w:rsidRDefault="00D26898" w:rsidP="00D26898">
      <w:r>
        <w:t>#### Key Properties</w:t>
      </w:r>
    </w:p>
    <w:p w14:paraId="0CF716EA" w14:textId="77777777" w:rsidR="00D26898" w:rsidRDefault="00D26898" w:rsidP="00D26898"/>
    <w:p w14:paraId="7E36D8A9" w14:textId="77777777" w:rsidR="00D26898" w:rsidRDefault="00D26898" w:rsidP="00D26898">
      <w:r>
        <w:t>- **Convergence**: Bounded updates under adversarial conditions</w:t>
      </w:r>
    </w:p>
    <w:p w14:paraId="1922BA71" w14:textId="77777777" w:rsidR="00D26898" w:rsidRDefault="00D26898" w:rsidP="00D26898">
      <w:r>
        <w:t>- **Privacy**: Only compressed, masked deltas are shared</w:t>
      </w:r>
    </w:p>
    <w:p w14:paraId="64573BDE" w14:textId="77777777" w:rsidR="00D26898" w:rsidRDefault="00D26898" w:rsidP="00D26898">
      <w:r>
        <w:t>- **Scalability**: O(N) aggregation complexity</w:t>
      </w:r>
    </w:p>
    <w:p w14:paraId="01A0A40C" w14:textId="77777777" w:rsidR="00D26898" w:rsidRDefault="00D26898" w:rsidP="00D26898">
      <w:r>
        <w:t>- **Expressiveness**: Ω(w) encodes arbitrary safety policies</w:t>
      </w:r>
    </w:p>
    <w:p w14:paraId="0AC1FF29" w14:textId="77777777" w:rsidR="00D26898" w:rsidRDefault="00D26898" w:rsidP="00D26898">
      <w:r>
        <w:t>- **</w:t>
      </w:r>
      <w:proofErr w:type="spellStart"/>
      <w:r>
        <w:t>Adaptivity</w:t>
      </w:r>
      <w:proofErr w:type="spellEnd"/>
      <w:r>
        <w:t>**: Trust weights Tᵢ and αᵢ update online</w:t>
      </w:r>
    </w:p>
    <w:p w14:paraId="4F666E1C" w14:textId="77777777" w:rsidR="00D26898" w:rsidRDefault="00D26898" w:rsidP="00D26898"/>
    <w:p w14:paraId="279AFF94" w14:textId="77777777" w:rsidR="00D26898" w:rsidRDefault="00D26898" w:rsidP="00D26898">
      <w:r>
        <w:t>---</w:t>
      </w:r>
    </w:p>
    <w:p w14:paraId="004B9302" w14:textId="77777777" w:rsidR="00D26898" w:rsidRDefault="00D26898" w:rsidP="00D26898"/>
    <w:p w14:paraId="6E5356B7" w14:textId="77777777" w:rsidR="00D26898" w:rsidRDefault="00D26898" w:rsidP="00D26898">
      <w:r>
        <w:t>## 2. Memory Architecture</w:t>
      </w:r>
    </w:p>
    <w:p w14:paraId="0E32A405" w14:textId="77777777" w:rsidR="00D26898" w:rsidRDefault="00D26898" w:rsidP="00D26898"/>
    <w:p w14:paraId="47CB0724" w14:textId="77777777" w:rsidR="00D26898" w:rsidRDefault="00D26898" w:rsidP="00D26898">
      <w:r>
        <w:t>### Hierarchical Memory System</w:t>
      </w:r>
    </w:p>
    <w:p w14:paraId="52DDDA2D" w14:textId="77777777" w:rsidR="00D26898" w:rsidRDefault="00D26898" w:rsidP="00D26898"/>
    <w:p w14:paraId="2407D1FB" w14:textId="77777777" w:rsidR="00D26898" w:rsidRDefault="00D26898" w:rsidP="00D26898">
      <w:r>
        <w:t>#### Short-Term Memory (STM)</w:t>
      </w:r>
    </w:p>
    <w:p w14:paraId="5B0F57A8" w14:textId="77777777" w:rsidR="00D26898" w:rsidRDefault="00D26898" w:rsidP="00D26898"/>
    <w:p w14:paraId="76A2C130" w14:textId="77777777" w:rsidR="00D26898" w:rsidRDefault="00D26898" w:rsidP="00D26898">
      <w:r>
        <w:t>STM operates as a lightweight circular buffer maintaining recent representations:</w:t>
      </w:r>
    </w:p>
    <w:p w14:paraId="5CDA43A0" w14:textId="77777777" w:rsidR="00D26898" w:rsidRDefault="00D26898" w:rsidP="00D26898"/>
    <w:p w14:paraId="3C612E43" w14:textId="77777777" w:rsidR="00D26898" w:rsidRDefault="00D26898" w:rsidP="00D26898">
      <w:r>
        <w:t>```</w:t>
      </w:r>
    </w:p>
    <w:p w14:paraId="773891B5" w14:textId="77777777" w:rsidR="00D26898" w:rsidRDefault="00D26898" w:rsidP="00D26898">
      <w:r>
        <w:t xml:space="preserve">STMᵢ = [θᵢᵗ⁻ᵏ, ..., θᵢᵗ] ∈ </w:t>
      </w:r>
      <w:proofErr w:type="spellStart"/>
      <w:r>
        <w:t>ℝᵏˣ</w:t>
      </w:r>
      <w:proofErr w:type="spellEnd"/>
      <w:r>
        <w:t>ᵈ</w:t>
      </w:r>
    </w:p>
    <w:p w14:paraId="503AD6FF" w14:textId="77777777" w:rsidR="00D26898" w:rsidRDefault="00D26898" w:rsidP="00D26898">
      <w:r>
        <w:t>```</w:t>
      </w:r>
    </w:p>
    <w:p w14:paraId="7C56D36B" w14:textId="77777777" w:rsidR="00D26898" w:rsidRDefault="00D26898" w:rsidP="00D26898"/>
    <w:p w14:paraId="29F9A775" w14:textId="77777777" w:rsidR="00D26898" w:rsidRDefault="00D26898" w:rsidP="00D26898">
      <w:r>
        <w:t>**Update Rule:**</w:t>
      </w:r>
    </w:p>
    <w:p w14:paraId="699A0972" w14:textId="77777777" w:rsidR="00D26898" w:rsidRDefault="00D26898" w:rsidP="00D26898"/>
    <w:p w14:paraId="5569415D" w14:textId="77777777" w:rsidR="00D26898" w:rsidRDefault="00D26898" w:rsidP="00D26898">
      <w:r>
        <w:t>```</w:t>
      </w:r>
    </w:p>
    <w:p w14:paraId="41FD7CA7" w14:textId="77777777" w:rsidR="00D26898" w:rsidRDefault="00D26898" w:rsidP="00D26898">
      <w:r>
        <w:t>Θᵢᵗ⁺¹ = RNNᵢ(xᵢᵗ, θᵢᵗ) + εᵢᵗ</w:t>
      </w:r>
    </w:p>
    <w:p w14:paraId="34A3F3C7" w14:textId="77777777" w:rsidR="00D26898" w:rsidRDefault="00D26898" w:rsidP="00D26898">
      <w:r>
        <w:t>```</w:t>
      </w:r>
    </w:p>
    <w:p w14:paraId="10CBDC5B" w14:textId="77777777" w:rsidR="00D26898" w:rsidRDefault="00D26898" w:rsidP="00D26898"/>
    <w:p w14:paraId="77D15856" w14:textId="77777777" w:rsidR="00D26898" w:rsidRDefault="00D26898" w:rsidP="00D26898">
      <w:r>
        <w:t>**Where:**</w:t>
      </w:r>
    </w:p>
    <w:p w14:paraId="3536CDCF" w14:textId="77777777" w:rsidR="00D26898" w:rsidRDefault="00D26898" w:rsidP="00D26898">
      <w:r>
        <w:t>- RNNᵢ: Lightweight recurrent unit per node</w:t>
      </w:r>
    </w:p>
    <w:p w14:paraId="12824DB4" w14:textId="77777777" w:rsidR="00D26898" w:rsidRDefault="00D26898" w:rsidP="00D26898">
      <w:r>
        <w:t>- xᵢᵗ: Current local observation</w:t>
      </w:r>
    </w:p>
    <w:p w14:paraId="2BEB9B27" w14:textId="77777777" w:rsidR="00D26898" w:rsidRDefault="00D26898" w:rsidP="00D26898">
      <w:r>
        <w:t>- εᵢᵗ: Stochastic regularization noise</w:t>
      </w:r>
    </w:p>
    <w:p w14:paraId="08ABF9D1" w14:textId="77777777" w:rsidR="00D26898" w:rsidRDefault="00D26898" w:rsidP="00D26898"/>
    <w:p w14:paraId="489B87D0" w14:textId="77777777" w:rsidR="00D26898" w:rsidRDefault="00D26898" w:rsidP="00D26898">
      <w:r>
        <w:t>#### Long-Term Memory (LTM)</w:t>
      </w:r>
    </w:p>
    <w:p w14:paraId="11B61BF2" w14:textId="77777777" w:rsidR="00D26898" w:rsidRDefault="00D26898" w:rsidP="00D26898"/>
    <w:p w14:paraId="125ABD2D" w14:textId="77777777" w:rsidR="00D26898" w:rsidRDefault="00D26898" w:rsidP="00D26898">
      <w:r>
        <w:t>LTM is a self-organizing sparse graph:</w:t>
      </w:r>
    </w:p>
    <w:p w14:paraId="3E182BE8" w14:textId="77777777" w:rsidR="00D26898" w:rsidRDefault="00D26898" w:rsidP="00D26898"/>
    <w:p w14:paraId="405944D7" w14:textId="77777777" w:rsidR="00D26898" w:rsidRDefault="00D26898" w:rsidP="00D26898">
      <w:r>
        <w:t>```</w:t>
      </w:r>
    </w:p>
    <w:p w14:paraId="3BB2B29D" w14:textId="77777777" w:rsidR="00D26898" w:rsidRDefault="00D26898" w:rsidP="00D26898">
      <w:r>
        <w:t>Gᵢ = (Vᵢ, Eᵢ)</w:t>
      </w:r>
    </w:p>
    <w:p w14:paraId="517B07F4" w14:textId="77777777" w:rsidR="00D26898" w:rsidRDefault="00D26898" w:rsidP="00D26898">
      <w:r>
        <w:t>```</w:t>
      </w:r>
    </w:p>
    <w:p w14:paraId="77ECEA16" w14:textId="77777777" w:rsidR="00D26898" w:rsidRDefault="00D26898" w:rsidP="00D26898"/>
    <w:p w14:paraId="56DD5503" w14:textId="77777777" w:rsidR="00D26898" w:rsidRDefault="00D26898" w:rsidP="00D26898">
      <w:r>
        <w:t>**Where:**</w:t>
      </w:r>
    </w:p>
    <w:p w14:paraId="04133A12" w14:textId="77777777" w:rsidR="00D26898" w:rsidRDefault="00D26898" w:rsidP="00D26898">
      <w:r>
        <w:t>- Vᵢ: Vertices representing episodic states</w:t>
      </w:r>
    </w:p>
    <w:p w14:paraId="70A7802E" w14:textId="77777777" w:rsidR="00D26898" w:rsidRDefault="00D26898" w:rsidP="00D26898">
      <w:r>
        <w:t>- Eᵢ: Edges encoding co-activation patterns</w:t>
      </w:r>
    </w:p>
    <w:p w14:paraId="64ED5507" w14:textId="77777777" w:rsidR="00D26898" w:rsidRDefault="00D26898" w:rsidP="00D26898"/>
    <w:p w14:paraId="7FE3D22B" w14:textId="77777777" w:rsidR="00D26898" w:rsidRDefault="00D26898" w:rsidP="00D26898">
      <w:r>
        <w:t>**</w:t>
      </w:r>
      <w:proofErr w:type="spellStart"/>
      <w:r>
        <w:t>Hebbian</w:t>
      </w:r>
      <w:proofErr w:type="spellEnd"/>
      <w:r>
        <w:t xml:space="preserve"> Update:**</w:t>
      </w:r>
    </w:p>
    <w:p w14:paraId="6202B9A6" w14:textId="77777777" w:rsidR="00D26898" w:rsidRDefault="00D26898" w:rsidP="00D26898"/>
    <w:p w14:paraId="1D990314" w14:textId="77777777" w:rsidR="00D26898" w:rsidRDefault="00D26898" w:rsidP="00D26898">
      <w:r>
        <w:t>```</w:t>
      </w:r>
    </w:p>
    <w:p w14:paraId="1217CDB7" w14:textId="77777777" w:rsidR="00D26898" w:rsidRDefault="00D26898" w:rsidP="00D26898">
      <w:r>
        <w:t>ΔEᵢ(vⱼ, vₖ) = η · sim(vⱼ, θᵢᵗ) · sim(vₖ, θᵢᵗ)</w:t>
      </w:r>
    </w:p>
    <w:p w14:paraId="363BA8D8" w14:textId="77777777" w:rsidR="00D26898" w:rsidRDefault="00D26898" w:rsidP="00D26898">
      <w:r>
        <w:t>```</w:t>
      </w:r>
    </w:p>
    <w:p w14:paraId="29C92543" w14:textId="77777777" w:rsidR="00D26898" w:rsidRDefault="00D26898" w:rsidP="00D26898"/>
    <w:p w14:paraId="24A7370F" w14:textId="77777777" w:rsidR="00D26898" w:rsidRDefault="00D26898" w:rsidP="00D26898">
      <w:r>
        <w:t>**Node Addition:**</w:t>
      </w:r>
    </w:p>
    <w:p w14:paraId="3DF80B5F" w14:textId="77777777" w:rsidR="00D26898" w:rsidRDefault="00D26898" w:rsidP="00D26898"/>
    <w:p w14:paraId="6FD91BF1" w14:textId="77777777" w:rsidR="00D26898" w:rsidRDefault="00D26898" w:rsidP="00D26898">
      <w:r>
        <w:t>```</w:t>
      </w:r>
    </w:p>
    <w:p w14:paraId="7711E3FC" w14:textId="77777777" w:rsidR="00D26898" w:rsidRDefault="00D26898" w:rsidP="00D26898">
      <w:r>
        <w:t xml:space="preserve">If </w:t>
      </w:r>
      <w:proofErr w:type="spellStart"/>
      <w:r>
        <w:t>max_j</w:t>
      </w:r>
      <w:proofErr w:type="spellEnd"/>
      <w:r>
        <w:t xml:space="preserve"> sim(vⱼ, θᵢᵗ) &lt; </w:t>
      </w:r>
      <w:proofErr w:type="spellStart"/>
      <w:r>
        <w:t>τadd</w:t>
      </w:r>
      <w:proofErr w:type="spellEnd"/>
      <w:r>
        <w:t xml:space="preserve"> → Vᵢ ← Vᵢ ∪ {θᵢᵗ}</w:t>
      </w:r>
    </w:p>
    <w:p w14:paraId="046428EC" w14:textId="77777777" w:rsidR="00D26898" w:rsidRDefault="00D26898" w:rsidP="00D26898">
      <w:r>
        <w:t>```</w:t>
      </w:r>
    </w:p>
    <w:p w14:paraId="11828848" w14:textId="77777777" w:rsidR="00D26898" w:rsidRDefault="00D26898" w:rsidP="00D26898"/>
    <w:p w14:paraId="57B2DB84" w14:textId="77777777" w:rsidR="00D26898" w:rsidRDefault="00D26898" w:rsidP="00D26898">
      <w:r>
        <w:t>**Edge Pruning:**</w:t>
      </w:r>
    </w:p>
    <w:p w14:paraId="039C3AFD" w14:textId="77777777" w:rsidR="00D26898" w:rsidRDefault="00D26898" w:rsidP="00D26898"/>
    <w:p w14:paraId="1B8F9BD5" w14:textId="77777777" w:rsidR="00D26898" w:rsidRDefault="00D26898" w:rsidP="00D26898">
      <w:r>
        <w:t>```</w:t>
      </w:r>
    </w:p>
    <w:p w14:paraId="6F59FC63" w14:textId="77777777" w:rsidR="00D26898" w:rsidRDefault="00D26898" w:rsidP="00D26898">
      <w:r>
        <w:t xml:space="preserve">If ∂Eᵢ/∂t &lt; </w:t>
      </w:r>
      <w:proofErr w:type="spellStart"/>
      <w:r>
        <w:t>τdecay</w:t>
      </w:r>
      <w:proofErr w:type="spellEnd"/>
      <w:r>
        <w:t xml:space="preserve"> → Eᵢ(vⱼ, vₖ) = 0</w:t>
      </w:r>
    </w:p>
    <w:p w14:paraId="6A346324" w14:textId="77777777" w:rsidR="00D26898" w:rsidRDefault="00D26898" w:rsidP="00D26898">
      <w:r>
        <w:t>```</w:t>
      </w:r>
    </w:p>
    <w:p w14:paraId="76CC3B9C" w14:textId="77777777" w:rsidR="00D26898" w:rsidRDefault="00D26898" w:rsidP="00D26898"/>
    <w:p w14:paraId="1417C038" w14:textId="77777777" w:rsidR="00D26898" w:rsidRDefault="00D26898" w:rsidP="00D26898">
      <w:r>
        <w:t>#### STM-LTM Interaction</w:t>
      </w:r>
    </w:p>
    <w:p w14:paraId="6E35D113" w14:textId="77777777" w:rsidR="00D26898" w:rsidRDefault="00D26898" w:rsidP="00D26898"/>
    <w:p w14:paraId="21A2B09A" w14:textId="77777777" w:rsidR="00D26898" w:rsidRDefault="00D26898" w:rsidP="00D26898">
      <w:r>
        <w:t>**Reconciliation:**</w:t>
      </w:r>
    </w:p>
    <w:p w14:paraId="795DD098" w14:textId="77777777" w:rsidR="00D26898" w:rsidRDefault="00D26898" w:rsidP="00D26898"/>
    <w:p w14:paraId="1F185074" w14:textId="77777777" w:rsidR="00D26898" w:rsidRDefault="00D26898" w:rsidP="00D26898">
      <w:r>
        <w:t>```</w:t>
      </w:r>
    </w:p>
    <w:p w14:paraId="02D347F0" w14:textId="77777777" w:rsidR="00D26898" w:rsidRDefault="00D26898" w:rsidP="00D26898">
      <w:r>
        <w:t>Θᵢᵗ ← θᵢᵗ + α · Σᵥ∈Vᵢ sim(v, θᵢᵗ) · v</w:t>
      </w:r>
    </w:p>
    <w:p w14:paraId="7E7B74D6" w14:textId="77777777" w:rsidR="00D26898" w:rsidRDefault="00D26898" w:rsidP="00D26898">
      <w:r>
        <w:t>```</w:t>
      </w:r>
    </w:p>
    <w:p w14:paraId="613E2DDA" w14:textId="77777777" w:rsidR="00D26898" w:rsidRDefault="00D26898" w:rsidP="00D26898"/>
    <w:p w14:paraId="2971FB8F" w14:textId="77777777" w:rsidR="00D26898" w:rsidRDefault="00D26898" w:rsidP="00D26898">
      <w:r>
        <w:t>This creates a soft bias toward consistent prior reasoning without overriding novel context.</w:t>
      </w:r>
    </w:p>
    <w:p w14:paraId="14CC5DFD" w14:textId="77777777" w:rsidR="00D26898" w:rsidRDefault="00D26898" w:rsidP="00D26898"/>
    <w:p w14:paraId="7F3E7FDC" w14:textId="77777777" w:rsidR="00D26898" w:rsidRDefault="00D26898" w:rsidP="00D26898">
      <w:r>
        <w:t>#### Decentralized LTM Alignment</w:t>
      </w:r>
    </w:p>
    <w:p w14:paraId="1BBC09AB" w14:textId="77777777" w:rsidR="00D26898" w:rsidRDefault="00D26898" w:rsidP="00D26898"/>
    <w:p w14:paraId="17CBAA6F" w14:textId="77777777" w:rsidR="00D26898" w:rsidRDefault="00D26898" w:rsidP="00D26898">
      <w:r>
        <w:t>**Graph Embedding:**</w:t>
      </w:r>
    </w:p>
    <w:p w14:paraId="7B561879" w14:textId="77777777" w:rsidR="00D26898" w:rsidRDefault="00D26898" w:rsidP="00D26898"/>
    <w:p w14:paraId="30F5C3FB" w14:textId="77777777" w:rsidR="00D26898" w:rsidRDefault="00D26898" w:rsidP="00D26898">
      <w:r>
        <w:t>```</w:t>
      </w:r>
    </w:p>
    <w:p w14:paraId="5F6C4EEC" w14:textId="77777777" w:rsidR="00D26898" w:rsidRDefault="00D26898" w:rsidP="00D26898">
      <w:r>
        <w:t>Zᵢᵗ = EG(Gᵢᵗ) ∈ ℝᵐ</w:t>
      </w:r>
    </w:p>
    <w:p w14:paraId="591C8C4C" w14:textId="77777777" w:rsidR="00D26898" w:rsidRDefault="00D26898" w:rsidP="00D26898">
      <w:r>
        <w:t>```</w:t>
      </w:r>
    </w:p>
    <w:p w14:paraId="373F3446" w14:textId="77777777" w:rsidR="00D26898" w:rsidRDefault="00D26898" w:rsidP="00D26898"/>
    <w:p w14:paraId="0EC53427" w14:textId="77777777" w:rsidR="00D26898" w:rsidRDefault="00D26898" w:rsidP="00D26898">
      <w:r>
        <w:t>**Consensus:**</w:t>
      </w:r>
    </w:p>
    <w:p w14:paraId="3E6E8406" w14:textId="77777777" w:rsidR="00D26898" w:rsidRDefault="00D26898" w:rsidP="00D26898"/>
    <w:p w14:paraId="30CBBB70" w14:textId="77777777" w:rsidR="00D26898" w:rsidRDefault="00D26898" w:rsidP="00D26898">
      <w:r>
        <w:t>```</w:t>
      </w:r>
    </w:p>
    <w:p w14:paraId="12E288B0" w14:textId="77777777" w:rsidR="00D26898" w:rsidRDefault="00D26898" w:rsidP="00D26898">
      <w:r>
        <w:t>Z̄ᵗ = median({Tᵢ · zᵢᵗ}ᵢ₌₁ᴺ)</w:t>
      </w:r>
    </w:p>
    <w:p w14:paraId="17A288FA" w14:textId="77777777" w:rsidR="00D26898" w:rsidRDefault="00D26898" w:rsidP="00D26898">
      <w:r>
        <w:t>```</w:t>
      </w:r>
    </w:p>
    <w:p w14:paraId="516DABC5" w14:textId="77777777" w:rsidR="00D26898" w:rsidRDefault="00D26898" w:rsidP="00D26898"/>
    <w:p w14:paraId="7763934F" w14:textId="77777777" w:rsidR="00D26898" w:rsidRDefault="00D26898" w:rsidP="00D26898">
      <w:r>
        <w:t>**Adjustment:**</w:t>
      </w:r>
    </w:p>
    <w:p w14:paraId="4217295F" w14:textId="77777777" w:rsidR="00D26898" w:rsidRDefault="00D26898" w:rsidP="00D26898"/>
    <w:p w14:paraId="0D9AFC1A" w14:textId="77777777" w:rsidR="00D26898" w:rsidRDefault="00D26898" w:rsidP="00D26898">
      <w:r>
        <w:t>```</w:t>
      </w:r>
    </w:p>
    <w:p w14:paraId="0DC63C14" w14:textId="77777777" w:rsidR="00D26898" w:rsidRDefault="00D26898" w:rsidP="00D26898">
      <w:r>
        <w:t xml:space="preserve">If ‖z̄ᵗ - zᵢᵗ‖ &gt; </w:t>
      </w:r>
      <w:proofErr w:type="spellStart"/>
      <w:r>
        <w:t>τalign</w:t>
      </w:r>
      <w:proofErr w:type="spellEnd"/>
      <w:r>
        <w:t xml:space="preserve"> → Gᵢᵗ ← Gᵢᵗ ⊕ D(z̄ᵗ)</w:t>
      </w:r>
    </w:p>
    <w:p w14:paraId="08FB7B73" w14:textId="77777777" w:rsidR="00D26898" w:rsidRDefault="00D26898" w:rsidP="00D26898">
      <w:r>
        <w:t>```</w:t>
      </w:r>
    </w:p>
    <w:p w14:paraId="32BB9663" w14:textId="77777777" w:rsidR="00D26898" w:rsidRDefault="00D26898" w:rsidP="00D26898"/>
    <w:p w14:paraId="618522DD" w14:textId="77777777" w:rsidR="00D26898" w:rsidRDefault="00D26898" w:rsidP="00D26898">
      <w:r>
        <w:t>**Where:**</w:t>
      </w:r>
    </w:p>
    <w:p w14:paraId="4B975C64" w14:textId="77777777" w:rsidR="00D26898" w:rsidRDefault="00D26898" w:rsidP="00D26898">
      <w:r>
        <w:t>- EG: Graph encoder (GNN)</w:t>
      </w:r>
    </w:p>
    <w:p w14:paraId="08C03595" w14:textId="77777777" w:rsidR="00D26898" w:rsidRDefault="00D26898" w:rsidP="00D26898">
      <w:r>
        <w:t>- D: Decoder/adjustment function</w:t>
      </w:r>
    </w:p>
    <w:p w14:paraId="50D45305" w14:textId="77777777" w:rsidR="00D26898" w:rsidRDefault="00D26898" w:rsidP="00D26898"/>
    <w:p w14:paraId="7C81C200" w14:textId="77777777" w:rsidR="00D26898" w:rsidRDefault="00D26898" w:rsidP="00D26898">
      <w:r>
        <w:t>---</w:t>
      </w:r>
    </w:p>
    <w:p w14:paraId="18FC7C61" w14:textId="77777777" w:rsidR="00D26898" w:rsidRDefault="00D26898" w:rsidP="00D26898"/>
    <w:p w14:paraId="293C4AD0" w14:textId="77777777" w:rsidR="00D26898" w:rsidRDefault="00D26898" w:rsidP="00D26898">
      <w:r>
        <w:t>## 3. Conceptual Reasoning &amp; Abstraction</w:t>
      </w:r>
    </w:p>
    <w:p w14:paraId="090EE289" w14:textId="77777777" w:rsidR="00D26898" w:rsidRDefault="00D26898" w:rsidP="00D26898"/>
    <w:p w14:paraId="1B155480" w14:textId="77777777" w:rsidR="00D26898" w:rsidRDefault="00D26898" w:rsidP="00D26898">
      <w:r>
        <w:t>### Concept Graph Architecture</w:t>
      </w:r>
    </w:p>
    <w:p w14:paraId="1C5764DB" w14:textId="77777777" w:rsidR="00D26898" w:rsidRDefault="00D26898" w:rsidP="00D26898"/>
    <w:p w14:paraId="5FC4DB6E" w14:textId="77777777" w:rsidR="00D26898" w:rsidRDefault="00D26898" w:rsidP="00D26898">
      <w:r>
        <w:t>Each node maintains a dynamic concept graph:</w:t>
      </w:r>
    </w:p>
    <w:p w14:paraId="1E22FBCE" w14:textId="77777777" w:rsidR="00D26898" w:rsidRDefault="00D26898" w:rsidP="00D26898"/>
    <w:p w14:paraId="3F22D671" w14:textId="77777777" w:rsidR="00D26898" w:rsidRDefault="00D26898" w:rsidP="00D26898">
      <w:r>
        <w:t>```</w:t>
      </w:r>
    </w:p>
    <w:p w14:paraId="36898744" w14:textId="77777777" w:rsidR="00D26898" w:rsidRDefault="00D26898" w:rsidP="00D26898">
      <w:r>
        <w:t>CGᵢ = (Cᵢ, Lᵢ)</w:t>
      </w:r>
    </w:p>
    <w:p w14:paraId="551709DA" w14:textId="77777777" w:rsidR="00D26898" w:rsidRDefault="00D26898" w:rsidP="00D26898">
      <w:r>
        <w:t>```</w:t>
      </w:r>
    </w:p>
    <w:p w14:paraId="6FE1DB57" w14:textId="77777777" w:rsidR="00D26898" w:rsidRDefault="00D26898" w:rsidP="00D26898"/>
    <w:p w14:paraId="46A88F11" w14:textId="77777777" w:rsidR="00D26898" w:rsidRDefault="00D26898" w:rsidP="00D26898">
      <w:r>
        <w:t>**Where:**</w:t>
      </w:r>
    </w:p>
    <w:p w14:paraId="4B855FC2" w14:textId="77777777" w:rsidR="00D26898" w:rsidRDefault="00D26898" w:rsidP="00D26898">
      <w:r>
        <w:t xml:space="preserve">- Cᵢ = {c₁, c₂, ..., cₙ}: Latent concept </w:t>
      </w:r>
      <w:proofErr w:type="spellStart"/>
      <w:r>
        <w:t>embeddings</w:t>
      </w:r>
      <w:proofErr w:type="spellEnd"/>
    </w:p>
    <w:p w14:paraId="56B7747C" w14:textId="77777777" w:rsidR="00D26898" w:rsidRDefault="00D26898" w:rsidP="00D26898">
      <w:r>
        <w:t>- Lᵢ: Weighted edges encoding semantic relationships</w:t>
      </w:r>
    </w:p>
    <w:p w14:paraId="56FC9F2C" w14:textId="77777777" w:rsidR="00D26898" w:rsidRDefault="00D26898" w:rsidP="00D26898"/>
    <w:p w14:paraId="34734AEE" w14:textId="77777777" w:rsidR="00D26898" w:rsidRDefault="00D26898" w:rsidP="00D26898">
      <w:r>
        <w:t>#### Concept Formation</w:t>
      </w:r>
    </w:p>
    <w:p w14:paraId="460E4E2C" w14:textId="77777777" w:rsidR="00D26898" w:rsidRDefault="00D26898" w:rsidP="00D26898"/>
    <w:p w14:paraId="2DD9D34A" w14:textId="77777777" w:rsidR="00D26898" w:rsidRDefault="00D26898" w:rsidP="00D26898">
      <w:r>
        <w:t>**Clustering and Compression:**</w:t>
      </w:r>
    </w:p>
    <w:p w14:paraId="188B878A" w14:textId="77777777" w:rsidR="00D26898" w:rsidRDefault="00D26898" w:rsidP="00D26898"/>
    <w:p w14:paraId="3BDB81D0" w14:textId="77777777" w:rsidR="00D26898" w:rsidRDefault="00D26898" w:rsidP="00D26898">
      <w:r>
        <w:t>```</w:t>
      </w:r>
    </w:p>
    <w:p w14:paraId="6F0FE9BE" w14:textId="77777777" w:rsidR="00D26898" w:rsidRDefault="00D26898" w:rsidP="00D26898">
      <w:r>
        <w:t>Cₖ = compress(</w:t>
      </w:r>
      <w:proofErr w:type="spellStart"/>
      <w:r>
        <w:t>Θcluster</w:t>
      </w:r>
      <w:proofErr w:type="spellEnd"/>
      <w:r>
        <w:t>) ∈ ℝᵈ</w:t>
      </w:r>
    </w:p>
    <w:p w14:paraId="50870E6A" w14:textId="77777777" w:rsidR="00D26898" w:rsidRDefault="00D26898" w:rsidP="00D26898">
      <w:r>
        <w:t>```</w:t>
      </w:r>
    </w:p>
    <w:p w14:paraId="6840E407" w14:textId="77777777" w:rsidR="00D26898" w:rsidRDefault="00D26898" w:rsidP="00D26898"/>
    <w:p w14:paraId="1C78D37C" w14:textId="77777777" w:rsidR="00D26898" w:rsidRDefault="00D26898" w:rsidP="00D26898">
      <w:r>
        <w:t xml:space="preserve">Where </w:t>
      </w:r>
      <w:proofErr w:type="spellStart"/>
      <w:r>
        <w:t>Θcluster</w:t>
      </w:r>
      <w:proofErr w:type="spellEnd"/>
      <w:r>
        <w:t xml:space="preserve"> represents similar episodic representations from STM/LTM.</w:t>
      </w:r>
    </w:p>
    <w:p w14:paraId="625607F3" w14:textId="77777777" w:rsidR="00D26898" w:rsidRDefault="00D26898" w:rsidP="00D26898"/>
    <w:p w14:paraId="197BCF32" w14:textId="77777777" w:rsidR="00D26898" w:rsidRDefault="00D26898" w:rsidP="00D26898">
      <w:r>
        <w:t>#### Link Dynamics</w:t>
      </w:r>
    </w:p>
    <w:p w14:paraId="3DC86371" w14:textId="77777777" w:rsidR="00D26898" w:rsidRDefault="00D26898" w:rsidP="00D26898"/>
    <w:p w14:paraId="4B9BBB52" w14:textId="77777777" w:rsidR="00D26898" w:rsidRDefault="00D26898" w:rsidP="00D26898">
      <w:r>
        <w:t>**Reinforcement:**</w:t>
      </w:r>
    </w:p>
    <w:p w14:paraId="306E0764" w14:textId="77777777" w:rsidR="00D26898" w:rsidRDefault="00D26898" w:rsidP="00D26898"/>
    <w:p w14:paraId="081E4F90" w14:textId="77777777" w:rsidR="00D26898" w:rsidRDefault="00D26898" w:rsidP="00D26898">
      <w:r>
        <w:t>```</w:t>
      </w:r>
    </w:p>
    <w:p w14:paraId="0DDEFEB0" w14:textId="77777777" w:rsidR="00D26898" w:rsidRDefault="00D26898" w:rsidP="00D26898">
      <w:r>
        <w:t xml:space="preserve">ΔLᵢ(cₐ, cᵦ) = </w:t>
      </w:r>
      <w:proofErr w:type="spellStart"/>
      <w:r>
        <w:t>ηlink</w:t>
      </w:r>
      <w:proofErr w:type="spellEnd"/>
      <w:r>
        <w:t xml:space="preserve"> · sim(cₐ, cᵢᵗ) · sim(cᵦ, cᵢᵗ⁺¹)</w:t>
      </w:r>
    </w:p>
    <w:p w14:paraId="3EDD6255" w14:textId="77777777" w:rsidR="00D26898" w:rsidRDefault="00D26898" w:rsidP="00D26898">
      <w:r>
        <w:t>```</w:t>
      </w:r>
    </w:p>
    <w:p w14:paraId="4E1219CA" w14:textId="77777777" w:rsidR="00D26898" w:rsidRDefault="00D26898" w:rsidP="00D26898"/>
    <w:p w14:paraId="27743C17" w14:textId="77777777" w:rsidR="00D26898" w:rsidRDefault="00D26898" w:rsidP="00D26898">
      <w:r>
        <w:t>**Decay:**</w:t>
      </w:r>
    </w:p>
    <w:p w14:paraId="313212CD" w14:textId="77777777" w:rsidR="00D26898" w:rsidRDefault="00D26898" w:rsidP="00D26898"/>
    <w:p w14:paraId="69081125" w14:textId="77777777" w:rsidR="00D26898" w:rsidRDefault="00D26898" w:rsidP="00D26898">
      <w:r>
        <w:t>```</w:t>
      </w:r>
    </w:p>
    <w:p w14:paraId="7586AE00" w14:textId="77777777" w:rsidR="00D26898" w:rsidRDefault="00D26898" w:rsidP="00D26898">
      <w:r>
        <w:t>∂Lᵢ/∂t ∝ -γ · Lᵢ</w:t>
      </w:r>
    </w:p>
    <w:p w14:paraId="4ACE35FA" w14:textId="77777777" w:rsidR="00D26898" w:rsidRDefault="00D26898" w:rsidP="00D26898">
      <w:r>
        <w:t>```</w:t>
      </w:r>
    </w:p>
    <w:p w14:paraId="63F99AF3" w14:textId="77777777" w:rsidR="00D26898" w:rsidRDefault="00D26898" w:rsidP="00D26898"/>
    <w:p w14:paraId="79BA4207" w14:textId="77777777" w:rsidR="00D26898" w:rsidRDefault="00D26898" w:rsidP="00D26898">
      <w:r>
        <w:t>**Pruning:**</w:t>
      </w:r>
    </w:p>
    <w:p w14:paraId="7983FA01" w14:textId="77777777" w:rsidR="00D26898" w:rsidRDefault="00D26898" w:rsidP="00D26898"/>
    <w:p w14:paraId="571AF51E" w14:textId="77777777" w:rsidR="00D26898" w:rsidRDefault="00D26898" w:rsidP="00D26898">
      <w:r>
        <w:t>```</w:t>
      </w:r>
    </w:p>
    <w:p w14:paraId="403A6A5F" w14:textId="77777777" w:rsidR="00D26898" w:rsidRDefault="00D26898" w:rsidP="00D26898">
      <w:r>
        <w:t xml:space="preserve">If Σⱼ Lᵢ(cₖ, cⱼ) &lt; </w:t>
      </w:r>
      <w:proofErr w:type="spellStart"/>
      <w:r>
        <w:t>τprune</w:t>
      </w:r>
      <w:proofErr w:type="spellEnd"/>
      <w:r>
        <w:t xml:space="preserve"> → remove cₖ</w:t>
      </w:r>
    </w:p>
    <w:p w14:paraId="1C0F9CA0" w14:textId="77777777" w:rsidR="00D26898" w:rsidRDefault="00D26898" w:rsidP="00D26898">
      <w:r>
        <w:t>```</w:t>
      </w:r>
    </w:p>
    <w:p w14:paraId="1DF85EFF" w14:textId="77777777" w:rsidR="00D26898" w:rsidRDefault="00D26898" w:rsidP="00D26898"/>
    <w:p w14:paraId="5C61314E" w14:textId="77777777" w:rsidR="00D26898" w:rsidRDefault="00D26898" w:rsidP="00D26898">
      <w:r>
        <w:t>#### Symbolic Recall</w:t>
      </w:r>
    </w:p>
    <w:p w14:paraId="17AD60EB" w14:textId="77777777" w:rsidR="00D26898" w:rsidRDefault="00D26898" w:rsidP="00D26898"/>
    <w:p w14:paraId="716BDA34" w14:textId="77777777" w:rsidR="00D26898" w:rsidRDefault="00D26898" w:rsidP="00D26898">
      <w:r>
        <w:t>**Context-Weighted Reconstruction:**</w:t>
      </w:r>
    </w:p>
    <w:p w14:paraId="519EFDFE" w14:textId="77777777" w:rsidR="00D26898" w:rsidRDefault="00D26898" w:rsidP="00D26898"/>
    <w:p w14:paraId="5B82D1EA" w14:textId="77777777" w:rsidR="00D26898" w:rsidRDefault="00D26898" w:rsidP="00D26898">
      <w:r>
        <w:t>```</w:t>
      </w:r>
    </w:p>
    <w:p w14:paraId="44BBD347" w14:textId="77777777" w:rsidR="00D26898" w:rsidRDefault="00D26898" w:rsidP="00D26898">
      <w:r>
        <w:t xml:space="preserve">Θᵢᵗ ≈ </w:t>
      </w:r>
      <w:proofErr w:type="spellStart"/>
      <w:r>
        <w:t>Σc∈topk</w:t>
      </w:r>
      <w:proofErr w:type="spellEnd"/>
      <w:r>
        <w:t>(sim(</w:t>
      </w:r>
      <w:proofErr w:type="spellStart"/>
      <w:r>
        <w:t>c,θ</w:t>
      </w:r>
      <w:proofErr w:type="spellEnd"/>
      <w:r>
        <w:t>ᵢᵗ)) sim(c, θᵢᵗ) · c</w:t>
      </w:r>
    </w:p>
    <w:p w14:paraId="74A51964" w14:textId="77777777" w:rsidR="00D26898" w:rsidRDefault="00D26898" w:rsidP="00D26898">
      <w:r>
        <w:t>```</w:t>
      </w:r>
    </w:p>
    <w:p w14:paraId="7CCBFFEB" w14:textId="77777777" w:rsidR="00D26898" w:rsidRDefault="00D26898" w:rsidP="00D26898"/>
    <w:p w14:paraId="3925DE78" w14:textId="77777777" w:rsidR="00D26898" w:rsidRDefault="00D26898" w:rsidP="00D26898">
      <w:r>
        <w:t>This enables:</w:t>
      </w:r>
    </w:p>
    <w:p w14:paraId="7CD4846C" w14:textId="77777777" w:rsidR="00D26898" w:rsidRDefault="00D26898" w:rsidP="00D26898">
      <w:r>
        <w:t>- Abstraction from raw observations</w:t>
      </w:r>
    </w:p>
    <w:p w14:paraId="7FE91379" w14:textId="77777777" w:rsidR="00D26898" w:rsidRDefault="00D26898" w:rsidP="00D26898">
      <w:r>
        <w:t>- Cross-domain transfer learning</w:t>
      </w:r>
    </w:p>
    <w:p w14:paraId="2B9D0CE8" w14:textId="77777777" w:rsidR="00D26898" w:rsidRDefault="00D26898" w:rsidP="00D26898">
      <w:r>
        <w:t>- Computational compression</w:t>
      </w:r>
    </w:p>
    <w:p w14:paraId="4304F52D" w14:textId="77777777" w:rsidR="00D26898" w:rsidRDefault="00D26898" w:rsidP="00D26898"/>
    <w:p w14:paraId="303E9178" w14:textId="77777777" w:rsidR="00D26898" w:rsidRDefault="00D26898" w:rsidP="00D26898">
      <w:r>
        <w:t>#### Distributed Concept Exchange</w:t>
      </w:r>
    </w:p>
    <w:p w14:paraId="6B5F856D" w14:textId="77777777" w:rsidR="00D26898" w:rsidRDefault="00D26898" w:rsidP="00D26898"/>
    <w:p w14:paraId="4A8EA8D3" w14:textId="77777777" w:rsidR="00D26898" w:rsidRDefault="00D26898" w:rsidP="00D26898">
      <w:r>
        <w:t>**Sketch Generation:**</w:t>
      </w:r>
    </w:p>
    <w:p w14:paraId="5DEF74A7" w14:textId="77777777" w:rsidR="00D26898" w:rsidRDefault="00D26898" w:rsidP="00D26898"/>
    <w:p w14:paraId="465B07E1" w14:textId="77777777" w:rsidR="00D26898" w:rsidRDefault="00D26898" w:rsidP="00D26898">
      <w:r>
        <w:t>```</w:t>
      </w:r>
    </w:p>
    <w:p w14:paraId="2D4A1B15" w14:textId="77777777" w:rsidR="00D26898" w:rsidRDefault="00D26898" w:rsidP="00D26898">
      <w:r>
        <w:t>Sₖᵢ = sketch(cₖ) ∈ ℝᵐ</w:t>
      </w:r>
    </w:p>
    <w:p w14:paraId="0EFDAE07" w14:textId="77777777" w:rsidR="00D26898" w:rsidRDefault="00D26898" w:rsidP="00D26898">
      <w:r>
        <w:t>```</w:t>
      </w:r>
    </w:p>
    <w:p w14:paraId="3509FB44" w14:textId="77777777" w:rsidR="00D26898" w:rsidRDefault="00D26898" w:rsidP="00D26898"/>
    <w:p w14:paraId="5AF9266F" w14:textId="77777777" w:rsidR="00D26898" w:rsidRDefault="00D26898" w:rsidP="00D26898">
      <w:r>
        <w:t>**Consensus Update:**</w:t>
      </w:r>
    </w:p>
    <w:p w14:paraId="23445C26" w14:textId="77777777" w:rsidR="00D26898" w:rsidRDefault="00D26898" w:rsidP="00D26898"/>
    <w:p w14:paraId="108FDFE5" w14:textId="77777777" w:rsidR="00D26898" w:rsidRDefault="00D26898" w:rsidP="00D26898">
      <w:r>
        <w:t>```</w:t>
      </w:r>
    </w:p>
    <w:p w14:paraId="7A8D0F9B" w14:textId="77777777" w:rsidR="00D26898" w:rsidRDefault="00D26898" w:rsidP="00D26898">
      <w:r>
        <w:t>Ĉₖ = median({Tᵢ · sₖᵢ}ᵢ₌₁ᴺ)</w:t>
      </w:r>
    </w:p>
    <w:p w14:paraId="109CAF16" w14:textId="77777777" w:rsidR="00D26898" w:rsidRDefault="00D26898" w:rsidP="00D26898">
      <w:r>
        <w:t>```</w:t>
      </w:r>
    </w:p>
    <w:p w14:paraId="65F5A98B" w14:textId="77777777" w:rsidR="00D26898" w:rsidRDefault="00D26898" w:rsidP="00D26898"/>
    <w:p w14:paraId="1C762F70" w14:textId="77777777" w:rsidR="00D26898" w:rsidRDefault="00D26898" w:rsidP="00D26898">
      <w:r>
        <w:t>**Alignment:**</w:t>
      </w:r>
    </w:p>
    <w:p w14:paraId="7D068B6A" w14:textId="77777777" w:rsidR="00D26898" w:rsidRDefault="00D26898" w:rsidP="00D26898"/>
    <w:p w14:paraId="7F1F5664" w14:textId="77777777" w:rsidR="00D26898" w:rsidRDefault="00D26898" w:rsidP="00D26898">
      <w:r>
        <w:t>```</w:t>
      </w:r>
    </w:p>
    <w:p w14:paraId="70424851" w14:textId="77777777" w:rsidR="00D26898" w:rsidRDefault="00D26898" w:rsidP="00D26898">
      <w:r>
        <w:t xml:space="preserve">If ‖ĉₖ - cₖ‖ &gt; </w:t>
      </w:r>
      <w:proofErr w:type="spellStart"/>
      <w:r>
        <w:t>τconverge</w:t>
      </w:r>
      <w:proofErr w:type="spellEnd"/>
      <w:r>
        <w:t xml:space="preserve"> → update(cₖ)</w:t>
      </w:r>
    </w:p>
    <w:p w14:paraId="39DD2D5C" w14:textId="77777777" w:rsidR="00D26898" w:rsidRDefault="00D26898" w:rsidP="00D26898">
      <w:r>
        <w:t>```</w:t>
      </w:r>
    </w:p>
    <w:p w14:paraId="7521E57B" w14:textId="77777777" w:rsidR="00D26898" w:rsidRDefault="00D26898" w:rsidP="00D26898"/>
    <w:p w14:paraId="306D8F54" w14:textId="77777777" w:rsidR="00D26898" w:rsidRDefault="00D26898" w:rsidP="00D26898">
      <w:r>
        <w:t>---</w:t>
      </w:r>
    </w:p>
    <w:p w14:paraId="762055B7" w14:textId="77777777" w:rsidR="00D26898" w:rsidRDefault="00D26898" w:rsidP="00D26898"/>
    <w:p w14:paraId="51854344" w14:textId="77777777" w:rsidR="00D26898" w:rsidRDefault="00D26898" w:rsidP="00D26898">
      <w:r>
        <w:t>## 4. Predictive Simulation &amp; Planning</w:t>
      </w:r>
    </w:p>
    <w:p w14:paraId="0072763A" w14:textId="77777777" w:rsidR="00D26898" w:rsidRDefault="00D26898" w:rsidP="00D26898"/>
    <w:p w14:paraId="422E3F79" w14:textId="77777777" w:rsidR="00D26898" w:rsidRDefault="00D26898" w:rsidP="00D26898">
      <w:r>
        <w:t>### Forward Modeling</w:t>
      </w:r>
    </w:p>
    <w:p w14:paraId="0345EBD7" w14:textId="77777777" w:rsidR="00D26898" w:rsidRDefault="00D26898" w:rsidP="00D26898"/>
    <w:p w14:paraId="2C753EBE" w14:textId="77777777" w:rsidR="00D26898" w:rsidRDefault="00D26898" w:rsidP="00D26898">
      <w:r>
        <w:t>Each node maintains a local transition model:</w:t>
      </w:r>
    </w:p>
    <w:p w14:paraId="28F4DC3D" w14:textId="77777777" w:rsidR="00D26898" w:rsidRDefault="00D26898" w:rsidP="00D26898"/>
    <w:p w14:paraId="54B1D924" w14:textId="77777777" w:rsidR="00D26898" w:rsidRDefault="00D26898" w:rsidP="00D26898">
      <w:r>
        <w:t>```</w:t>
      </w:r>
    </w:p>
    <w:p w14:paraId="45E410C5" w14:textId="77777777" w:rsidR="00D26898" w:rsidRDefault="00D26898" w:rsidP="00D26898">
      <w:r>
        <w:t>Fᵢ: θᵢᵗ → θᵢᵗ⁺¹ = Fᵢ(θᵢᵗ, aᵢᵗ)</w:t>
      </w:r>
    </w:p>
    <w:p w14:paraId="59643579" w14:textId="77777777" w:rsidR="00D26898" w:rsidRDefault="00D26898" w:rsidP="00D26898">
      <w:r>
        <w:t>```</w:t>
      </w:r>
    </w:p>
    <w:p w14:paraId="74644FFA" w14:textId="77777777" w:rsidR="00D26898" w:rsidRDefault="00D26898" w:rsidP="00D26898"/>
    <w:p w14:paraId="475D0EAC" w14:textId="77777777" w:rsidR="00D26898" w:rsidRDefault="00D26898" w:rsidP="00D26898">
      <w:r>
        <w:t>**Training Objective:**</w:t>
      </w:r>
    </w:p>
    <w:p w14:paraId="5808C90E" w14:textId="77777777" w:rsidR="00D26898" w:rsidRDefault="00D26898" w:rsidP="00D26898"/>
    <w:p w14:paraId="6415FF7E" w14:textId="77777777" w:rsidR="00D26898" w:rsidRDefault="00D26898" w:rsidP="00D26898">
      <w:r>
        <w:t>```</w:t>
      </w:r>
    </w:p>
    <w:p w14:paraId="3AF763B5" w14:textId="77777777" w:rsidR="00D26898" w:rsidRDefault="00D26898" w:rsidP="00D26898">
      <w:r>
        <w:t xml:space="preserve">Minimize </w:t>
      </w:r>
      <w:proofErr w:type="spellStart"/>
      <w:r>
        <w:t>Lpred</w:t>
      </w:r>
      <w:proofErr w:type="spellEnd"/>
      <w:r>
        <w:t xml:space="preserve"> = ‖Fᵢ(θᵢᵗ, aᵢᵗ) - θᵢᵗ⁺¹‖² + </w:t>
      </w:r>
      <w:proofErr w:type="spellStart"/>
      <w:r>
        <w:t>Rsmooth</w:t>
      </w:r>
      <w:proofErr w:type="spellEnd"/>
      <w:r>
        <w:t>(Fᵢ)</w:t>
      </w:r>
    </w:p>
    <w:p w14:paraId="3FB8F5EA" w14:textId="77777777" w:rsidR="00D26898" w:rsidRDefault="00D26898" w:rsidP="00D26898">
      <w:r>
        <w:t>```</w:t>
      </w:r>
    </w:p>
    <w:p w14:paraId="35BEDFB6" w14:textId="77777777" w:rsidR="00D26898" w:rsidRDefault="00D26898" w:rsidP="00D26898"/>
    <w:p w14:paraId="76990A74" w14:textId="77777777" w:rsidR="00D26898" w:rsidRDefault="00D26898" w:rsidP="00D26898">
      <w:r>
        <w:t>### Monte Carlo Rollout</w:t>
      </w:r>
    </w:p>
    <w:p w14:paraId="6832ECF7" w14:textId="77777777" w:rsidR="00D26898" w:rsidRDefault="00D26898" w:rsidP="00D26898"/>
    <w:p w14:paraId="04B99E12" w14:textId="77777777" w:rsidR="00D26898" w:rsidRDefault="00D26898" w:rsidP="00D26898">
      <w:r>
        <w:t>**Trajectory Simulation:**</w:t>
      </w:r>
    </w:p>
    <w:p w14:paraId="5FF1BFF3" w14:textId="77777777" w:rsidR="00D26898" w:rsidRDefault="00D26898" w:rsidP="00D26898"/>
    <w:p w14:paraId="585DBBF2" w14:textId="77777777" w:rsidR="00D26898" w:rsidRDefault="00D26898" w:rsidP="00D26898">
      <w:r>
        <w:t>```</w:t>
      </w:r>
    </w:p>
    <w:p w14:paraId="1F00179F" w14:textId="77777777" w:rsidR="00D26898" w:rsidRDefault="00D26898" w:rsidP="00D26898">
      <w:r>
        <w:t xml:space="preserve">Θ̂ᵢᵗ⁺¹:ᵗ⁺ᵏ = </w:t>
      </w:r>
      <w:proofErr w:type="spellStart"/>
      <w:r>
        <w:t>Fᵢʳᵒˡˡ</w:t>
      </w:r>
      <w:proofErr w:type="spellEnd"/>
      <w:r>
        <w:t>ᵒᵘᵗ(θᵢᵗ, aᵢᵗ:ᵗ⁺ᵏ)</w:t>
      </w:r>
    </w:p>
    <w:p w14:paraId="6196E708" w14:textId="77777777" w:rsidR="00D26898" w:rsidRDefault="00D26898" w:rsidP="00D26898">
      <w:r>
        <w:t>```</w:t>
      </w:r>
    </w:p>
    <w:p w14:paraId="752A078D" w14:textId="77777777" w:rsidR="00D26898" w:rsidRDefault="00D26898" w:rsidP="00D26898"/>
    <w:p w14:paraId="6870B0C5" w14:textId="77777777" w:rsidR="00D26898" w:rsidRDefault="00D26898" w:rsidP="00D26898">
      <w:r>
        <w:t>**Scoring:**</w:t>
      </w:r>
    </w:p>
    <w:p w14:paraId="463A5BD8" w14:textId="77777777" w:rsidR="00D26898" w:rsidRDefault="00D26898" w:rsidP="00D26898"/>
    <w:p w14:paraId="47E244FC" w14:textId="77777777" w:rsidR="00D26898" w:rsidRDefault="00D26898" w:rsidP="00D26898">
      <w:r>
        <w:t>```</w:t>
      </w:r>
    </w:p>
    <w:p w14:paraId="4E7D5761" w14:textId="77777777" w:rsidR="00D26898" w:rsidRDefault="00D26898" w:rsidP="00D26898">
      <w:r>
        <w:t xml:space="preserve">Score(rollout) = Σⱼ₌ₜᵗ⁺ᵏ </w:t>
      </w:r>
      <w:proofErr w:type="spellStart"/>
      <w:r>
        <w:t>γʲ</w:t>
      </w:r>
      <w:proofErr w:type="spellEnd"/>
      <w:r>
        <w:t xml:space="preserve"> · G(θ̂ᵢʲ)</w:t>
      </w:r>
    </w:p>
    <w:p w14:paraId="398E0A4B" w14:textId="77777777" w:rsidR="00D26898" w:rsidRDefault="00D26898" w:rsidP="00D26898">
      <w:r>
        <w:t>```</w:t>
      </w:r>
    </w:p>
    <w:p w14:paraId="192DA1DC" w14:textId="77777777" w:rsidR="00D26898" w:rsidRDefault="00D26898" w:rsidP="00D26898"/>
    <w:p w14:paraId="06A73AC2" w14:textId="77777777" w:rsidR="00D26898" w:rsidRDefault="00D26898" w:rsidP="00D26898">
      <w:r>
        <w:t>**Where:**</w:t>
      </w:r>
    </w:p>
    <w:p w14:paraId="5885E30A" w14:textId="77777777" w:rsidR="00D26898" w:rsidRDefault="00D26898" w:rsidP="00D26898">
      <w:r>
        <w:t>- γ: Temporal discount factor</w:t>
      </w:r>
    </w:p>
    <w:p w14:paraId="2363EA2D" w14:textId="77777777" w:rsidR="00D26898" w:rsidRDefault="00D26898" w:rsidP="00D26898">
      <w:r>
        <w:t>- G(·): Goal alignment function</w:t>
      </w:r>
    </w:p>
    <w:p w14:paraId="4B1B7745" w14:textId="77777777" w:rsidR="00D26898" w:rsidRDefault="00D26898" w:rsidP="00D26898"/>
    <w:p w14:paraId="77BB715F" w14:textId="77777777" w:rsidR="00D26898" w:rsidRDefault="00D26898" w:rsidP="00D26898">
      <w:r>
        <w:t>### Adaptive Planning Depth</w:t>
      </w:r>
    </w:p>
    <w:p w14:paraId="6CF94B83" w14:textId="77777777" w:rsidR="00D26898" w:rsidRDefault="00D26898" w:rsidP="00D26898"/>
    <w:p w14:paraId="32D2C020" w14:textId="77777777" w:rsidR="00D26898" w:rsidRDefault="00D26898" w:rsidP="00D26898">
      <w:r>
        <w:t>**Dynamic Horizon Adjustment:**</w:t>
      </w:r>
    </w:p>
    <w:p w14:paraId="5A2155E1" w14:textId="77777777" w:rsidR="00D26898" w:rsidRDefault="00D26898" w:rsidP="00D26898"/>
    <w:p w14:paraId="4BE872CD" w14:textId="77777777" w:rsidR="00D26898" w:rsidRDefault="00D26898" w:rsidP="00D26898">
      <w:r>
        <w:t>```</w:t>
      </w:r>
    </w:p>
    <w:p w14:paraId="2F89090D" w14:textId="77777777" w:rsidR="00D26898" w:rsidRDefault="00D26898" w:rsidP="00D26898">
      <w:r>
        <w:t xml:space="preserve">Kᵢ(t+1) = kᵢ(t) + β · ∇G - δ · </w:t>
      </w:r>
      <w:proofErr w:type="spellStart"/>
      <w:r>
        <w:t>costrollout</w:t>
      </w:r>
      <w:proofErr w:type="spellEnd"/>
    </w:p>
    <w:p w14:paraId="372D04C0" w14:textId="77777777" w:rsidR="00D26898" w:rsidRDefault="00D26898" w:rsidP="00D26898">
      <w:r>
        <w:t>```</w:t>
      </w:r>
    </w:p>
    <w:p w14:paraId="551C0919" w14:textId="77777777" w:rsidR="00D26898" w:rsidRDefault="00D26898" w:rsidP="00D26898"/>
    <w:p w14:paraId="2F95EBA2" w14:textId="77777777" w:rsidR="00D26898" w:rsidRDefault="00D26898" w:rsidP="00D26898">
      <w:r>
        <w:t>This balances planning quality against computational cost.</w:t>
      </w:r>
    </w:p>
    <w:p w14:paraId="257D80BE" w14:textId="77777777" w:rsidR="00D26898" w:rsidRDefault="00D26898" w:rsidP="00D26898"/>
    <w:p w14:paraId="5AC0B929" w14:textId="77777777" w:rsidR="00D26898" w:rsidRDefault="00D26898" w:rsidP="00D26898">
      <w:r>
        <w:t>### Decentralized Forecast Fusion</w:t>
      </w:r>
    </w:p>
    <w:p w14:paraId="2E8C4651" w14:textId="77777777" w:rsidR="00D26898" w:rsidRDefault="00D26898" w:rsidP="00D26898"/>
    <w:p w14:paraId="567264E5" w14:textId="77777777" w:rsidR="00D26898" w:rsidRDefault="00D26898" w:rsidP="00D26898">
      <w:r>
        <w:t>**Rollout Encoding:**</w:t>
      </w:r>
    </w:p>
    <w:p w14:paraId="7D958C5D" w14:textId="77777777" w:rsidR="00D26898" w:rsidRDefault="00D26898" w:rsidP="00D26898"/>
    <w:p w14:paraId="6D36D08E" w14:textId="77777777" w:rsidR="00D26898" w:rsidRDefault="00D26898" w:rsidP="00D26898">
      <w:r>
        <w:t>```</w:t>
      </w:r>
    </w:p>
    <w:p w14:paraId="6AEBD2B1" w14:textId="77777777" w:rsidR="00D26898" w:rsidRDefault="00D26898" w:rsidP="00D26898">
      <w:r>
        <w:t xml:space="preserve">Ψᵢ = </w:t>
      </w:r>
      <w:proofErr w:type="spellStart"/>
      <w:r>
        <w:t>encode_rollout</w:t>
      </w:r>
      <w:proofErr w:type="spellEnd"/>
      <w:r>
        <w:t>(θ̂ᵢᵗ:ᵗ⁺ᵏ) ∈ ℝᵐ</w:t>
      </w:r>
    </w:p>
    <w:p w14:paraId="73FEBAEC" w14:textId="77777777" w:rsidR="00D26898" w:rsidRDefault="00D26898" w:rsidP="00D26898">
      <w:r>
        <w:t>```</w:t>
      </w:r>
    </w:p>
    <w:p w14:paraId="0E55DBDC" w14:textId="77777777" w:rsidR="00D26898" w:rsidRDefault="00D26898" w:rsidP="00D26898"/>
    <w:p w14:paraId="0EE03E99" w14:textId="77777777" w:rsidR="00D26898" w:rsidRDefault="00D26898" w:rsidP="00D26898">
      <w:r>
        <w:t>**Consensus Forecast:**</w:t>
      </w:r>
    </w:p>
    <w:p w14:paraId="4BCE257C" w14:textId="77777777" w:rsidR="00D26898" w:rsidRDefault="00D26898" w:rsidP="00D26898"/>
    <w:p w14:paraId="3E80DED6" w14:textId="77777777" w:rsidR="00D26898" w:rsidRDefault="00D26898" w:rsidP="00D26898">
      <w:r>
        <w:t>```</w:t>
      </w:r>
    </w:p>
    <w:p w14:paraId="70F19AF2" w14:textId="77777777" w:rsidR="00D26898" w:rsidRDefault="00D26898" w:rsidP="00D26898">
      <w:r>
        <w:t>Ψ̄ = Σ Tᵢ · ψᵢ / Σ Tᵢ</w:t>
      </w:r>
    </w:p>
    <w:p w14:paraId="7FD222A2" w14:textId="77777777" w:rsidR="00D26898" w:rsidRDefault="00D26898" w:rsidP="00D26898">
      <w:r>
        <w:t>```</w:t>
      </w:r>
    </w:p>
    <w:p w14:paraId="3B879045" w14:textId="77777777" w:rsidR="00D26898" w:rsidRDefault="00D26898" w:rsidP="00D26898"/>
    <w:p w14:paraId="5AB684CD" w14:textId="77777777" w:rsidR="00D26898" w:rsidRDefault="00D26898" w:rsidP="00D26898">
      <w:r>
        <w:t>---</w:t>
      </w:r>
    </w:p>
    <w:p w14:paraId="27118F3B" w14:textId="77777777" w:rsidR="00D26898" w:rsidRDefault="00D26898" w:rsidP="00D26898"/>
    <w:p w14:paraId="67B08D58" w14:textId="77777777" w:rsidR="00D26898" w:rsidRDefault="00D26898" w:rsidP="00D26898">
      <w:r>
        <w:t>## 5. Safety &amp; Ethical Control</w:t>
      </w:r>
    </w:p>
    <w:p w14:paraId="7B2B4AAC" w14:textId="77777777" w:rsidR="00D26898" w:rsidRDefault="00D26898" w:rsidP="00D26898"/>
    <w:p w14:paraId="46DCA34B" w14:textId="77777777" w:rsidR="00D26898" w:rsidRDefault="00D26898" w:rsidP="00D26898">
      <w:r>
        <w:t>### Multi-Layer Safety Architecture</w:t>
      </w:r>
    </w:p>
    <w:p w14:paraId="19714300" w14:textId="77777777" w:rsidR="00D26898" w:rsidRDefault="00D26898" w:rsidP="00D26898"/>
    <w:p w14:paraId="292406CE" w14:textId="77777777" w:rsidR="00D26898" w:rsidRDefault="00D26898" w:rsidP="00D26898">
      <w:r>
        <w:t>#### Composite Safety Potential</w:t>
      </w:r>
    </w:p>
    <w:p w14:paraId="6625E254" w14:textId="77777777" w:rsidR="00D26898" w:rsidRDefault="00D26898" w:rsidP="00D26898"/>
    <w:p w14:paraId="56689405" w14:textId="77777777" w:rsidR="00D26898" w:rsidRDefault="00D26898" w:rsidP="00D26898">
      <w:r>
        <w:t>```</w:t>
      </w:r>
    </w:p>
    <w:p w14:paraId="0503660D" w14:textId="77777777" w:rsidR="00D26898" w:rsidRDefault="00D26898" w:rsidP="00D26898">
      <w:r>
        <w:t xml:space="preserve">Ω(w) = </w:t>
      </w:r>
      <w:proofErr w:type="spellStart"/>
      <w:r>
        <w:t>Ωsafety</w:t>
      </w:r>
      <w:proofErr w:type="spellEnd"/>
      <w:r>
        <w:t xml:space="preserve">(w) + </w:t>
      </w:r>
      <w:proofErr w:type="spellStart"/>
      <w:r>
        <w:t>Ωalignment</w:t>
      </w:r>
      <w:proofErr w:type="spellEnd"/>
      <w:r>
        <w:t xml:space="preserve">(w) + </w:t>
      </w:r>
      <w:proofErr w:type="spellStart"/>
      <w:r>
        <w:t>Ωrbac</w:t>
      </w:r>
      <w:proofErr w:type="spellEnd"/>
      <w:r>
        <w:t>(w)</w:t>
      </w:r>
    </w:p>
    <w:p w14:paraId="6E6EB937" w14:textId="77777777" w:rsidR="00D26898" w:rsidRDefault="00D26898" w:rsidP="00D26898">
      <w:r>
        <w:t>```</w:t>
      </w:r>
    </w:p>
    <w:p w14:paraId="28C47189" w14:textId="77777777" w:rsidR="00D26898" w:rsidRDefault="00D26898" w:rsidP="00D26898"/>
    <w:p w14:paraId="134466AB" w14:textId="77777777" w:rsidR="00D26898" w:rsidRDefault="00D26898" w:rsidP="00D26898">
      <w:r>
        <w:t>**Risk Field:**</w:t>
      </w:r>
    </w:p>
    <w:p w14:paraId="4223760D" w14:textId="77777777" w:rsidR="00D26898" w:rsidRDefault="00D26898" w:rsidP="00D26898"/>
    <w:p w14:paraId="6574B8F2" w14:textId="77777777" w:rsidR="00D26898" w:rsidRDefault="00D26898" w:rsidP="00D26898">
      <w:r>
        <w:t>```</w:t>
      </w:r>
    </w:p>
    <w:p w14:paraId="49E80F27" w14:textId="77777777" w:rsidR="00D26898" w:rsidRDefault="00D26898" w:rsidP="00D26898">
      <w:proofErr w:type="spellStart"/>
      <w:r>
        <w:t>Ωsafety</w:t>
      </w:r>
      <w:proofErr w:type="spellEnd"/>
      <w:r>
        <w:t>(w) = Σⱼ σⱼ · 𝟙{w ∈ Rⱼ}</w:t>
      </w:r>
    </w:p>
    <w:p w14:paraId="669A32F1" w14:textId="77777777" w:rsidR="00D26898" w:rsidRDefault="00D26898" w:rsidP="00D26898">
      <w:r>
        <w:t>```</w:t>
      </w:r>
    </w:p>
    <w:p w14:paraId="44A13758" w14:textId="77777777" w:rsidR="00D26898" w:rsidRDefault="00D26898" w:rsidP="00D26898"/>
    <w:p w14:paraId="77D5051B" w14:textId="77777777" w:rsidR="00D26898" w:rsidRDefault="00D26898" w:rsidP="00D26898">
      <w:r>
        <w:t>Where Rⱼ represents high-risk policy regions.</w:t>
      </w:r>
    </w:p>
    <w:p w14:paraId="4231CA5B" w14:textId="77777777" w:rsidR="00D26898" w:rsidRDefault="00D26898" w:rsidP="00D26898"/>
    <w:p w14:paraId="0B2CCDF8" w14:textId="77777777" w:rsidR="00D26898" w:rsidRDefault="00D26898" w:rsidP="00D26898">
      <w:r>
        <w:t>#### Predictive Risk Assessment</w:t>
      </w:r>
    </w:p>
    <w:p w14:paraId="50E64C74" w14:textId="77777777" w:rsidR="00D26898" w:rsidRDefault="00D26898" w:rsidP="00D26898"/>
    <w:p w14:paraId="2E0FE22C" w14:textId="77777777" w:rsidR="00D26898" w:rsidRDefault="00D26898" w:rsidP="00D26898">
      <w:r>
        <w:t>**Violation Potential:**</w:t>
      </w:r>
    </w:p>
    <w:p w14:paraId="32647845" w14:textId="77777777" w:rsidR="00D26898" w:rsidRDefault="00D26898" w:rsidP="00D26898"/>
    <w:p w14:paraId="5366B114" w14:textId="77777777" w:rsidR="00D26898" w:rsidRDefault="00D26898" w:rsidP="00D26898">
      <w:r>
        <w:t>```</w:t>
      </w:r>
    </w:p>
    <w:p w14:paraId="25A42715" w14:textId="77777777" w:rsidR="00D26898" w:rsidRDefault="00D26898" w:rsidP="00D26898">
      <w:r>
        <w:t xml:space="preserve">Vᵢ(aᵢᵗ) = ∫₀ᐃᵗ </w:t>
      </w:r>
      <w:proofErr w:type="spellStart"/>
      <w:r>
        <w:t>RiskMap</w:t>
      </w:r>
      <w:proofErr w:type="spellEnd"/>
      <w:r>
        <w:t>(</w:t>
      </w:r>
      <w:proofErr w:type="spellStart"/>
      <w:r>
        <w:t>Fᵢʳᵒˡˡ</w:t>
      </w:r>
      <w:proofErr w:type="spellEnd"/>
      <w:r>
        <w:t xml:space="preserve">ᵒᵘᵗ(θᵢᵗ, aᵢᵗ)) </w:t>
      </w:r>
      <w:proofErr w:type="spellStart"/>
      <w:r>
        <w:t>dt</w:t>
      </w:r>
      <w:proofErr w:type="spellEnd"/>
    </w:p>
    <w:p w14:paraId="257C09CD" w14:textId="77777777" w:rsidR="00D26898" w:rsidRDefault="00D26898" w:rsidP="00D26898">
      <w:r>
        <w:t>```</w:t>
      </w:r>
    </w:p>
    <w:p w14:paraId="2290C7A7" w14:textId="77777777" w:rsidR="00D26898" w:rsidRDefault="00D26898" w:rsidP="00D26898"/>
    <w:p w14:paraId="274824C4" w14:textId="77777777" w:rsidR="00D26898" w:rsidRDefault="00D26898" w:rsidP="00D26898">
      <w:r>
        <w:t>**Action Gating:**</w:t>
      </w:r>
    </w:p>
    <w:p w14:paraId="15B7378A" w14:textId="77777777" w:rsidR="00D26898" w:rsidRDefault="00D26898" w:rsidP="00D26898"/>
    <w:p w14:paraId="30DA75C9" w14:textId="77777777" w:rsidR="00D26898" w:rsidRDefault="00D26898" w:rsidP="00D26898">
      <w:r>
        <w:t>```</w:t>
      </w:r>
    </w:p>
    <w:p w14:paraId="47E572E4" w14:textId="77777777" w:rsidR="00D26898" w:rsidRDefault="00D26898" w:rsidP="00D26898">
      <w:r>
        <w:t xml:space="preserve">If Vᵢ(aᵢᵗ) &gt; </w:t>
      </w:r>
      <w:proofErr w:type="spellStart"/>
      <w:r>
        <w:t>τblock</w:t>
      </w:r>
      <w:proofErr w:type="spellEnd"/>
      <w:r>
        <w:t xml:space="preserve"> → BLOCK action</w:t>
      </w:r>
    </w:p>
    <w:p w14:paraId="48756A9F" w14:textId="77777777" w:rsidR="00D26898" w:rsidRDefault="00D26898" w:rsidP="00D26898">
      <w:r>
        <w:t>```</w:t>
      </w:r>
    </w:p>
    <w:p w14:paraId="5B882EC6" w14:textId="77777777" w:rsidR="00D26898" w:rsidRDefault="00D26898" w:rsidP="00D26898"/>
    <w:p w14:paraId="12775A0B" w14:textId="77777777" w:rsidR="00D26898" w:rsidRDefault="00D26898" w:rsidP="00D26898">
      <w:r>
        <w:t>#### Role-Based Access Control</w:t>
      </w:r>
    </w:p>
    <w:p w14:paraId="07C611FF" w14:textId="77777777" w:rsidR="00D26898" w:rsidRDefault="00D26898" w:rsidP="00D26898"/>
    <w:p w14:paraId="54AD0760" w14:textId="77777777" w:rsidR="00D26898" w:rsidRDefault="00D26898" w:rsidP="00D26898">
      <w:r>
        <w:t>**Authority Matrix:**</w:t>
      </w:r>
    </w:p>
    <w:p w14:paraId="0D00E05E" w14:textId="77777777" w:rsidR="00D26898" w:rsidRDefault="00D26898" w:rsidP="00D26898"/>
    <w:p w14:paraId="75AC3E9A" w14:textId="77777777" w:rsidR="00D26898" w:rsidRDefault="00D26898" w:rsidP="00D26898">
      <w:r>
        <w:t>```</w:t>
      </w:r>
    </w:p>
    <w:p w14:paraId="6BEA8C95" w14:textId="77777777" w:rsidR="00D26898" w:rsidRDefault="00D26898" w:rsidP="00D26898">
      <w:r>
        <w:t>Rᵢ(</w:t>
      </w:r>
      <w:proofErr w:type="spellStart"/>
      <w:r>
        <w:t>user_role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) ∈ {0, 1}</w:t>
      </w:r>
    </w:p>
    <w:p w14:paraId="20202CE3" w14:textId="77777777" w:rsidR="00D26898" w:rsidRDefault="00D26898" w:rsidP="00D26898">
      <w:r>
        <w:t>```</w:t>
      </w:r>
    </w:p>
    <w:p w14:paraId="0D66C494" w14:textId="77777777" w:rsidR="00D26898" w:rsidRDefault="00D26898" w:rsidP="00D26898"/>
    <w:p w14:paraId="3A901983" w14:textId="77777777" w:rsidR="00D26898" w:rsidRDefault="00D26898" w:rsidP="00D26898">
      <w:r>
        <w:t>Actions are blocked if Rᵢ returns 0, regardless of utility.</w:t>
      </w:r>
    </w:p>
    <w:p w14:paraId="452F95D3" w14:textId="77777777" w:rsidR="00D26898" w:rsidRDefault="00D26898" w:rsidP="00D26898"/>
    <w:p w14:paraId="4D939452" w14:textId="77777777" w:rsidR="00D26898" w:rsidRDefault="00D26898" w:rsidP="00D26898">
      <w:r>
        <w:t>#### Risk-Weighted Action Selection</w:t>
      </w:r>
    </w:p>
    <w:p w14:paraId="31ADF15F" w14:textId="77777777" w:rsidR="00D26898" w:rsidRDefault="00D26898" w:rsidP="00D26898"/>
    <w:p w14:paraId="79118C58" w14:textId="77777777" w:rsidR="00D26898" w:rsidRDefault="00D26898" w:rsidP="00D26898">
      <w:r>
        <w:t>**Probability Distribution:**</w:t>
      </w:r>
    </w:p>
    <w:p w14:paraId="31420D12" w14:textId="77777777" w:rsidR="00D26898" w:rsidRDefault="00D26898" w:rsidP="00D26898"/>
    <w:p w14:paraId="4DFC442E" w14:textId="77777777" w:rsidR="00D26898" w:rsidRDefault="00D26898" w:rsidP="00D26898">
      <w:r>
        <w:t>```</w:t>
      </w:r>
    </w:p>
    <w:p w14:paraId="61D06DFA" w14:textId="77777777" w:rsidR="00D26898" w:rsidRDefault="00D26898" w:rsidP="00D26898">
      <w:r>
        <w:t xml:space="preserve">P(aᵢ) = </w:t>
      </w:r>
      <w:proofErr w:type="spellStart"/>
      <w:r>
        <w:t>softmax</w:t>
      </w:r>
      <w:proofErr w:type="spellEnd"/>
      <w:r>
        <w:t>(U(aᵢ) - λ · Vᵢ(aᵢ))</w:t>
      </w:r>
    </w:p>
    <w:p w14:paraId="141804C9" w14:textId="77777777" w:rsidR="00D26898" w:rsidRDefault="00D26898" w:rsidP="00D26898">
      <w:r>
        <w:t>```</w:t>
      </w:r>
    </w:p>
    <w:p w14:paraId="787C5B3F" w14:textId="77777777" w:rsidR="00D26898" w:rsidRDefault="00D26898" w:rsidP="00D26898"/>
    <w:p w14:paraId="55C583FC" w14:textId="77777777" w:rsidR="00D26898" w:rsidRDefault="00D26898" w:rsidP="00D26898">
      <w:r>
        <w:t>**Where:**</w:t>
      </w:r>
    </w:p>
    <w:p w14:paraId="15653D61" w14:textId="77777777" w:rsidR="00D26898" w:rsidRDefault="00D26898" w:rsidP="00D26898">
      <w:r>
        <w:t>- U(aᵢ): Expected utility</w:t>
      </w:r>
    </w:p>
    <w:p w14:paraId="67F07C1E" w14:textId="77777777" w:rsidR="00D26898" w:rsidRDefault="00D26898" w:rsidP="00D26898">
      <w:r>
        <w:t>- λ: Ethical pressure coefficient</w:t>
      </w:r>
    </w:p>
    <w:p w14:paraId="0FD6687D" w14:textId="77777777" w:rsidR="00D26898" w:rsidRDefault="00D26898" w:rsidP="00D26898"/>
    <w:p w14:paraId="2F7331DE" w14:textId="77777777" w:rsidR="00D26898" w:rsidRDefault="00D26898" w:rsidP="00D26898">
      <w:r>
        <w:t>#### Human-in-the-Loop Escalation</w:t>
      </w:r>
    </w:p>
    <w:p w14:paraId="714CDCCD" w14:textId="77777777" w:rsidR="00D26898" w:rsidRDefault="00D26898" w:rsidP="00D26898"/>
    <w:p w14:paraId="2CBF856E" w14:textId="77777777" w:rsidR="00D26898" w:rsidRDefault="00D26898" w:rsidP="00D26898">
      <w:r>
        <w:t>**Conditional Approval:**</w:t>
      </w:r>
    </w:p>
    <w:p w14:paraId="4A6EA873" w14:textId="77777777" w:rsidR="00D26898" w:rsidRDefault="00D26898" w:rsidP="00D26898"/>
    <w:p w14:paraId="1241154D" w14:textId="77777777" w:rsidR="00D26898" w:rsidRDefault="00D26898" w:rsidP="00D26898">
      <w:r>
        <w:t>```</w:t>
      </w:r>
    </w:p>
    <w:p w14:paraId="65DAF66C" w14:textId="77777777" w:rsidR="00D26898" w:rsidRDefault="00D26898" w:rsidP="00D26898">
      <w:r>
        <w:t>If Vᵢ(aᵢᵗ) ∈ [</w:t>
      </w:r>
      <w:proofErr w:type="spellStart"/>
      <w:r>
        <w:t>τcaution</w:t>
      </w:r>
      <w:proofErr w:type="spellEnd"/>
      <w:r>
        <w:t xml:space="preserve">, </w:t>
      </w:r>
      <w:proofErr w:type="spellStart"/>
      <w:r>
        <w:t>τblock</w:t>
      </w:r>
      <w:proofErr w:type="spellEnd"/>
      <w:r>
        <w:t xml:space="preserve">] → </w:t>
      </w:r>
      <w:proofErr w:type="spellStart"/>
      <w:r>
        <w:t>require_human</w:t>
      </w:r>
      <w:proofErr w:type="spellEnd"/>
      <w:r>
        <w:t>(aᵢᵗ)</w:t>
      </w:r>
    </w:p>
    <w:p w14:paraId="1C2C8A11" w14:textId="77777777" w:rsidR="00D26898" w:rsidRDefault="00D26898" w:rsidP="00D26898">
      <w:r>
        <w:t>```</w:t>
      </w:r>
    </w:p>
    <w:p w14:paraId="73B9792D" w14:textId="77777777" w:rsidR="00D26898" w:rsidRDefault="00D26898" w:rsidP="00D26898"/>
    <w:p w14:paraId="2D6AACBC" w14:textId="77777777" w:rsidR="00D26898" w:rsidRDefault="00D26898" w:rsidP="00D26898">
      <w:r>
        <w:t>#### Audit Trail</w:t>
      </w:r>
    </w:p>
    <w:p w14:paraId="707165A9" w14:textId="77777777" w:rsidR="00D26898" w:rsidRDefault="00D26898" w:rsidP="00D26898"/>
    <w:p w14:paraId="4955FB88" w14:textId="77777777" w:rsidR="00D26898" w:rsidRDefault="00D26898" w:rsidP="00D26898">
      <w:r>
        <w:t>All safety interventions are logged with cryptographic signatures for accountability.</w:t>
      </w:r>
    </w:p>
    <w:p w14:paraId="029F62E8" w14:textId="77777777" w:rsidR="00D26898" w:rsidRDefault="00D26898" w:rsidP="00D26898"/>
    <w:p w14:paraId="37A2113C" w14:textId="77777777" w:rsidR="00D26898" w:rsidRDefault="00D26898" w:rsidP="00D26898">
      <w:r>
        <w:t>---</w:t>
      </w:r>
    </w:p>
    <w:p w14:paraId="5F7BF20E" w14:textId="77777777" w:rsidR="00D26898" w:rsidRDefault="00D26898" w:rsidP="00D26898"/>
    <w:p w14:paraId="3101E9F7" w14:textId="77777777" w:rsidR="00D26898" w:rsidRDefault="00D26898" w:rsidP="00D26898">
      <w:r>
        <w:t>## 6. Cognitive Load Management</w:t>
      </w:r>
    </w:p>
    <w:p w14:paraId="31796B45" w14:textId="77777777" w:rsidR="00D26898" w:rsidRDefault="00D26898" w:rsidP="00D26898"/>
    <w:p w14:paraId="1A14F4EF" w14:textId="77777777" w:rsidR="00D26898" w:rsidRDefault="00D26898" w:rsidP="00D26898">
      <w:r>
        <w:t>### Entropy-Based Load Monitoring</w:t>
      </w:r>
    </w:p>
    <w:p w14:paraId="31053783" w14:textId="77777777" w:rsidR="00D26898" w:rsidRDefault="00D26898" w:rsidP="00D26898"/>
    <w:p w14:paraId="302F6965" w14:textId="77777777" w:rsidR="00D26898" w:rsidRDefault="00D26898" w:rsidP="00D26898">
      <w:r>
        <w:t>**Cognitive Entropy:**</w:t>
      </w:r>
    </w:p>
    <w:p w14:paraId="25EB0223" w14:textId="77777777" w:rsidR="00D26898" w:rsidRDefault="00D26898" w:rsidP="00D26898"/>
    <w:p w14:paraId="43BDC644" w14:textId="77777777" w:rsidR="00D26898" w:rsidRDefault="00D26898" w:rsidP="00D26898">
      <w:r>
        <w:t>```</w:t>
      </w:r>
    </w:p>
    <w:p w14:paraId="626BF877" w14:textId="77777777" w:rsidR="00D26898" w:rsidRDefault="00D26898" w:rsidP="00D26898">
      <w:r>
        <w:t>Hᵢ(t) = -Σⱼ pⱼ(t) · log pⱼ(t)</w:t>
      </w:r>
    </w:p>
    <w:p w14:paraId="6327DE4C" w14:textId="77777777" w:rsidR="00D26898" w:rsidRDefault="00D26898" w:rsidP="00D26898">
      <w:r>
        <w:t>```</w:t>
      </w:r>
    </w:p>
    <w:p w14:paraId="0B87E720" w14:textId="77777777" w:rsidR="00D26898" w:rsidRDefault="00D26898" w:rsidP="00D26898"/>
    <w:p w14:paraId="77BA5E1C" w14:textId="77777777" w:rsidR="00D26898" w:rsidRDefault="00D26898" w:rsidP="00D26898">
      <w:r>
        <w:t>Where pⱼ(t) is the normalized frequency of state j over window [t-k, t].</w:t>
      </w:r>
    </w:p>
    <w:p w14:paraId="43B94DCF" w14:textId="77777777" w:rsidR="00D26898" w:rsidRDefault="00D26898" w:rsidP="00D26898"/>
    <w:p w14:paraId="36EADEC8" w14:textId="77777777" w:rsidR="00D26898" w:rsidRDefault="00D26898" w:rsidP="00D26898">
      <w:r>
        <w:t>**Threshold Detection:**</w:t>
      </w:r>
    </w:p>
    <w:p w14:paraId="6B717DAA" w14:textId="77777777" w:rsidR="00D26898" w:rsidRDefault="00D26898" w:rsidP="00D26898"/>
    <w:p w14:paraId="7BEEC8E2" w14:textId="77777777" w:rsidR="00D26898" w:rsidRDefault="00D26898" w:rsidP="00D26898">
      <w:r>
        <w:t>```</w:t>
      </w:r>
    </w:p>
    <w:p w14:paraId="129D761F" w14:textId="77777777" w:rsidR="00D26898" w:rsidRDefault="00D26898" w:rsidP="00D26898">
      <w:r>
        <w:t xml:space="preserve">If Hᵢ(t) &gt; </w:t>
      </w:r>
      <w:proofErr w:type="spellStart"/>
      <w:r>
        <w:t>τload</w:t>
      </w:r>
      <w:proofErr w:type="spellEnd"/>
      <w:r>
        <w:t xml:space="preserve"> → activate suppression protocols</w:t>
      </w:r>
    </w:p>
    <w:p w14:paraId="3DC94C04" w14:textId="77777777" w:rsidR="00D26898" w:rsidRDefault="00D26898" w:rsidP="00D26898">
      <w:r>
        <w:t>```</w:t>
      </w:r>
    </w:p>
    <w:p w14:paraId="6E761D9A" w14:textId="77777777" w:rsidR="00D26898" w:rsidRDefault="00D26898" w:rsidP="00D26898"/>
    <w:p w14:paraId="445A8937" w14:textId="77777777" w:rsidR="00D26898" w:rsidRDefault="00D26898" w:rsidP="00D26898">
      <w:r>
        <w:t>### Memory Management</w:t>
      </w:r>
    </w:p>
    <w:p w14:paraId="604EEEF3" w14:textId="77777777" w:rsidR="00D26898" w:rsidRDefault="00D26898" w:rsidP="00D26898"/>
    <w:p w14:paraId="4F31D6AA" w14:textId="77777777" w:rsidR="00D26898" w:rsidRDefault="00D26898" w:rsidP="00D26898">
      <w:r>
        <w:t>**Eviction Scoring:**</w:t>
      </w:r>
    </w:p>
    <w:p w14:paraId="4605114C" w14:textId="77777777" w:rsidR="00D26898" w:rsidRDefault="00D26898" w:rsidP="00D26898"/>
    <w:p w14:paraId="4B756CC5" w14:textId="77777777" w:rsidR="00D26898" w:rsidRDefault="00D26898" w:rsidP="00D26898">
      <w:r>
        <w:t>```</w:t>
      </w:r>
    </w:p>
    <w:p w14:paraId="72DAAB70" w14:textId="77777777" w:rsidR="00D26898" w:rsidRDefault="00D26898" w:rsidP="00D26898">
      <w:r>
        <w:t xml:space="preserve">E(m) = αdecay · age(m) - βuse · </w:t>
      </w:r>
      <w:proofErr w:type="spellStart"/>
      <w:r>
        <w:t>reuse_count</w:t>
      </w:r>
      <w:proofErr w:type="spellEnd"/>
      <w:r>
        <w:t>(m)</w:t>
      </w:r>
    </w:p>
    <w:p w14:paraId="49EFDAC7" w14:textId="77777777" w:rsidR="00D26898" w:rsidRDefault="00D26898" w:rsidP="00D26898">
      <w:r>
        <w:t>```</w:t>
      </w:r>
    </w:p>
    <w:p w14:paraId="11A8DE23" w14:textId="77777777" w:rsidR="00D26898" w:rsidRDefault="00D26898" w:rsidP="00D26898"/>
    <w:p w14:paraId="165E9007" w14:textId="77777777" w:rsidR="00D26898" w:rsidRDefault="00D26898" w:rsidP="00D26898">
      <w:r>
        <w:t>**Pruning Rule:**</w:t>
      </w:r>
    </w:p>
    <w:p w14:paraId="44C80F92" w14:textId="77777777" w:rsidR="00D26898" w:rsidRDefault="00D26898" w:rsidP="00D26898"/>
    <w:p w14:paraId="4A0A2244" w14:textId="77777777" w:rsidR="00D26898" w:rsidRDefault="00D26898" w:rsidP="00D26898">
      <w:r>
        <w:t>```</w:t>
      </w:r>
    </w:p>
    <w:p w14:paraId="01D15676" w14:textId="77777777" w:rsidR="00D26898" w:rsidRDefault="00D26898" w:rsidP="00D26898">
      <w:r>
        <w:t xml:space="preserve">If E(m) &gt; </w:t>
      </w:r>
      <w:proofErr w:type="spellStart"/>
      <w:r>
        <w:t>τevict</w:t>
      </w:r>
      <w:proofErr w:type="spellEnd"/>
      <w:r>
        <w:t xml:space="preserve"> → remove m from STM/LTM</w:t>
      </w:r>
    </w:p>
    <w:p w14:paraId="56EE927B" w14:textId="77777777" w:rsidR="00D26898" w:rsidRDefault="00D26898" w:rsidP="00D26898">
      <w:r>
        <w:t>```</w:t>
      </w:r>
    </w:p>
    <w:p w14:paraId="19765992" w14:textId="77777777" w:rsidR="00D26898" w:rsidRDefault="00D26898" w:rsidP="00D26898"/>
    <w:p w14:paraId="6C56FB32" w14:textId="77777777" w:rsidR="00D26898" w:rsidRDefault="00D26898" w:rsidP="00D26898">
      <w:r>
        <w:t>### Attention-Gated Input Filtering</w:t>
      </w:r>
    </w:p>
    <w:p w14:paraId="5FEFA01A" w14:textId="77777777" w:rsidR="00D26898" w:rsidRDefault="00D26898" w:rsidP="00D26898"/>
    <w:p w14:paraId="06DDF7B7" w14:textId="77777777" w:rsidR="00D26898" w:rsidRDefault="00D26898" w:rsidP="00D26898">
      <w:r>
        <w:t>**Selective Admission:**</w:t>
      </w:r>
    </w:p>
    <w:p w14:paraId="0C74DB09" w14:textId="77777777" w:rsidR="00D26898" w:rsidRDefault="00D26898" w:rsidP="00D26898"/>
    <w:p w14:paraId="7A039A8B" w14:textId="77777777" w:rsidR="00D26898" w:rsidRDefault="00D26898" w:rsidP="00D26898">
      <w:r>
        <w:t>```</w:t>
      </w:r>
    </w:p>
    <w:p w14:paraId="774CC220" w14:textId="77777777" w:rsidR="00D26898" w:rsidRDefault="00D26898" w:rsidP="00D26898">
      <w:r>
        <w:t xml:space="preserve">Fin(xᵢᵗ) = 𝟙{sim(xᵢᵗ, θᵢᶠᵒᶜᵘˢ) &gt; </w:t>
      </w:r>
      <w:proofErr w:type="spellStart"/>
      <w:r>
        <w:t>τattention</w:t>
      </w:r>
      <w:proofErr w:type="spellEnd"/>
      <w:r>
        <w:t>}</w:t>
      </w:r>
    </w:p>
    <w:p w14:paraId="56C03A96" w14:textId="77777777" w:rsidR="00D26898" w:rsidRDefault="00D26898" w:rsidP="00D26898">
      <w:r>
        <w:t>```</w:t>
      </w:r>
    </w:p>
    <w:p w14:paraId="27947B2A" w14:textId="77777777" w:rsidR="00D26898" w:rsidRDefault="00D26898" w:rsidP="00D26898"/>
    <w:p w14:paraId="0645B89A" w14:textId="77777777" w:rsidR="00D26898" w:rsidRDefault="00D26898" w:rsidP="00D26898">
      <w:r>
        <w:t>Only contextually relevant inputs pass through during high load.</w:t>
      </w:r>
    </w:p>
    <w:p w14:paraId="3BC7A438" w14:textId="77777777" w:rsidR="00D26898" w:rsidRDefault="00D26898" w:rsidP="00D26898"/>
    <w:p w14:paraId="74F3BBA0" w14:textId="77777777" w:rsidR="00D26898" w:rsidRDefault="00D26898" w:rsidP="00D26898">
      <w:r>
        <w:t>### Task Queue Management</w:t>
      </w:r>
    </w:p>
    <w:p w14:paraId="4571EDAC" w14:textId="77777777" w:rsidR="00D26898" w:rsidRDefault="00D26898" w:rsidP="00D26898"/>
    <w:p w14:paraId="3EB7C5C3" w14:textId="77777777" w:rsidR="00D26898" w:rsidRDefault="00D26898" w:rsidP="00D26898">
      <w:r>
        <w:t>**Priority Function:**</w:t>
      </w:r>
    </w:p>
    <w:p w14:paraId="2B2AA15C" w14:textId="77777777" w:rsidR="00D26898" w:rsidRDefault="00D26898" w:rsidP="00D26898"/>
    <w:p w14:paraId="1D7CFFE5" w14:textId="77777777" w:rsidR="00D26898" w:rsidRDefault="00D26898" w:rsidP="00D26898">
      <w:r>
        <w:t>```</w:t>
      </w:r>
    </w:p>
    <w:p w14:paraId="5F71B3E1" w14:textId="77777777" w:rsidR="00D26898" w:rsidRDefault="00D26898" w:rsidP="00D26898">
      <w:r>
        <w:t>Priority(task) = Score(task) - γ · age(task)</w:t>
      </w:r>
    </w:p>
    <w:p w14:paraId="280EA7B7" w14:textId="77777777" w:rsidR="00D26898" w:rsidRDefault="00D26898" w:rsidP="00D26898">
      <w:r>
        <w:t>```</w:t>
      </w:r>
    </w:p>
    <w:p w14:paraId="5544DD50" w14:textId="77777777" w:rsidR="00D26898" w:rsidRDefault="00D26898" w:rsidP="00D26898"/>
    <w:p w14:paraId="4DEB2AFE" w14:textId="77777777" w:rsidR="00D26898" w:rsidRDefault="00D26898" w:rsidP="00D26898">
      <w:r>
        <w:t>**Queue Regulation:**</w:t>
      </w:r>
    </w:p>
    <w:p w14:paraId="51DD1F73" w14:textId="77777777" w:rsidR="00D26898" w:rsidRDefault="00D26898" w:rsidP="00D26898"/>
    <w:p w14:paraId="2B0C5C11" w14:textId="77777777" w:rsidR="00D26898" w:rsidRDefault="00D26898" w:rsidP="00D26898">
      <w:r>
        <w:t>```</w:t>
      </w:r>
    </w:p>
    <w:p w14:paraId="1434B120" w14:textId="77777777" w:rsidR="00D26898" w:rsidRDefault="00D26898" w:rsidP="00D26898">
      <w:r>
        <w:t xml:space="preserve">If |Qᵢ| &gt; </w:t>
      </w:r>
      <w:proofErr w:type="spellStart"/>
      <w:r>
        <w:t>τqueue</w:t>
      </w:r>
      <w:proofErr w:type="spellEnd"/>
      <w:r>
        <w:t xml:space="preserve"> → backpressure new tasks</w:t>
      </w:r>
    </w:p>
    <w:p w14:paraId="447BCDE6" w14:textId="77777777" w:rsidR="00D26898" w:rsidRDefault="00D26898" w:rsidP="00D26898">
      <w:r>
        <w:t>```</w:t>
      </w:r>
    </w:p>
    <w:p w14:paraId="5C96D003" w14:textId="77777777" w:rsidR="00D26898" w:rsidRDefault="00D26898" w:rsidP="00D26898"/>
    <w:p w14:paraId="20B6ECAB" w14:textId="77777777" w:rsidR="00D26898" w:rsidRDefault="00D26898" w:rsidP="00D26898">
      <w:r>
        <w:t>### Distributed Load Balancing</w:t>
      </w:r>
    </w:p>
    <w:p w14:paraId="24A20CFA" w14:textId="77777777" w:rsidR="00D26898" w:rsidRDefault="00D26898" w:rsidP="00D26898"/>
    <w:p w14:paraId="77D896C7" w14:textId="77777777" w:rsidR="00D26898" w:rsidRDefault="00D26898" w:rsidP="00D26898">
      <w:r>
        <w:t>**Load Broadcast:**</w:t>
      </w:r>
    </w:p>
    <w:p w14:paraId="4B1D46D4" w14:textId="77777777" w:rsidR="00D26898" w:rsidRDefault="00D26898" w:rsidP="00D26898"/>
    <w:p w14:paraId="3D331A7E" w14:textId="77777777" w:rsidR="00D26898" w:rsidRDefault="00D26898" w:rsidP="00D26898">
      <w:r>
        <w:t>```</w:t>
      </w:r>
    </w:p>
    <w:p w14:paraId="6C8C27B1" w14:textId="77777777" w:rsidR="00D26898" w:rsidRDefault="00D26898" w:rsidP="00D26898">
      <w:r>
        <w:t>Loadᵢᵗ = Hᵢ(t) + |Qᵢ|</w:t>
      </w:r>
    </w:p>
    <w:p w14:paraId="57DB9BEC" w14:textId="77777777" w:rsidR="00D26898" w:rsidRDefault="00D26898" w:rsidP="00D26898">
      <w:r>
        <w:t>```</w:t>
      </w:r>
    </w:p>
    <w:p w14:paraId="1EF998DC" w14:textId="77777777" w:rsidR="00D26898" w:rsidRDefault="00D26898" w:rsidP="00D26898"/>
    <w:p w14:paraId="6869E784" w14:textId="77777777" w:rsidR="00D26898" w:rsidRDefault="00D26898" w:rsidP="00D26898">
      <w:r>
        <w:t>**Task Migration:**</w:t>
      </w:r>
    </w:p>
    <w:p w14:paraId="41E3AA9D" w14:textId="77777777" w:rsidR="00D26898" w:rsidRDefault="00D26898" w:rsidP="00D26898"/>
    <w:p w14:paraId="561525F2" w14:textId="77777777" w:rsidR="00D26898" w:rsidRDefault="00D26898" w:rsidP="00D26898">
      <w:r>
        <w:t>```</w:t>
      </w:r>
    </w:p>
    <w:p w14:paraId="045D97C0" w14:textId="77777777" w:rsidR="00D26898" w:rsidRDefault="00D26898" w:rsidP="00D26898">
      <w:proofErr w:type="spellStart"/>
      <w:r>
        <w:t>Task_migrate</w:t>
      </w:r>
      <w:proofErr w:type="spellEnd"/>
      <w:r>
        <w:t xml:space="preserve">(taskⱼ → nodeₖ) if loadₖ &lt; </w:t>
      </w:r>
      <w:proofErr w:type="spellStart"/>
      <w:r>
        <w:t>τmigrate</w:t>
      </w:r>
      <w:proofErr w:type="spellEnd"/>
    </w:p>
    <w:p w14:paraId="15934445" w14:textId="77777777" w:rsidR="00D26898" w:rsidRDefault="00D26898" w:rsidP="00D26898">
      <w:r>
        <w:t>```</w:t>
      </w:r>
    </w:p>
    <w:p w14:paraId="4DAEC24A" w14:textId="77777777" w:rsidR="00D26898" w:rsidRDefault="00D26898" w:rsidP="00D26898"/>
    <w:p w14:paraId="446065B4" w14:textId="77777777" w:rsidR="00D26898" w:rsidRDefault="00D26898" w:rsidP="00D26898">
      <w:r>
        <w:t>---</w:t>
      </w:r>
    </w:p>
    <w:p w14:paraId="412A758B" w14:textId="77777777" w:rsidR="00D26898" w:rsidRDefault="00D26898" w:rsidP="00D26898"/>
    <w:p w14:paraId="14EC3675" w14:textId="77777777" w:rsidR="00D26898" w:rsidRDefault="00D26898" w:rsidP="00D26898">
      <w:r>
        <w:t>## 7. Enterprise Integration</w:t>
      </w:r>
    </w:p>
    <w:p w14:paraId="44F1DBA1" w14:textId="77777777" w:rsidR="00D26898" w:rsidRDefault="00D26898" w:rsidP="00D26898"/>
    <w:p w14:paraId="0D838103" w14:textId="77777777" w:rsidR="00D26898" w:rsidRDefault="00D26898" w:rsidP="00D26898">
      <w:r>
        <w:t>### Architecture Overview</w:t>
      </w:r>
    </w:p>
    <w:p w14:paraId="08F91B8C" w14:textId="77777777" w:rsidR="00D26898" w:rsidRDefault="00D26898" w:rsidP="00D26898"/>
    <w:p w14:paraId="57A279F6" w14:textId="77777777" w:rsidR="00D26898" w:rsidRDefault="00D26898" w:rsidP="00D26898">
      <w:r>
        <w:t>LEO integrates into enterprise systems through lightweight edge nodes that process data locally and share only compressed representations.</w:t>
      </w:r>
    </w:p>
    <w:p w14:paraId="0F2DC3BD" w14:textId="77777777" w:rsidR="00D26898" w:rsidRDefault="00D26898" w:rsidP="00D26898"/>
    <w:p w14:paraId="69BAD651" w14:textId="77777777" w:rsidR="00D26898" w:rsidRDefault="00D26898" w:rsidP="00D26898">
      <w:r>
        <w:t>### Integration Layer</w:t>
      </w:r>
    </w:p>
    <w:p w14:paraId="3FBCC528" w14:textId="77777777" w:rsidR="00D26898" w:rsidRDefault="00D26898" w:rsidP="00D26898"/>
    <w:p w14:paraId="47E4604E" w14:textId="77777777" w:rsidR="00D26898" w:rsidRDefault="00D26898" w:rsidP="00D26898">
      <w:r>
        <w:t>**API Exposure:**</w:t>
      </w:r>
    </w:p>
    <w:p w14:paraId="1F4F62D6" w14:textId="77777777" w:rsidR="00D26898" w:rsidRDefault="00D26898" w:rsidP="00D26898">
      <w:r>
        <w:t>- REST endpoints</w:t>
      </w:r>
    </w:p>
    <w:p w14:paraId="438F5EB2" w14:textId="77777777" w:rsidR="00D26898" w:rsidRDefault="00D26898" w:rsidP="00D26898">
      <w:r>
        <w:t xml:space="preserve">- </w:t>
      </w:r>
      <w:proofErr w:type="spellStart"/>
      <w:r>
        <w:t>gRPC</w:t>
      </w:r>
      <w:proofErr w:type="spellEnd"/>
      <w:r>
        <w:t xml:space="preserve"> services</w:t>
      </w:r>
    </w:p>
    <w:p w14:paraId="6E3099EB" w14:textId="77777777" w:rsidR="00D26898" w:rsidRDefault="00D26898" w:rsidP="00D26898">
      <w:r>
        <w:t xml:space="preserve">- Message bus connectors (Kafka, </w:t>
      </w:r>
      <w:proofErr w:type="spellStart"/>
      <w:r>
        <w:t>RabbitMQ</w:t>
      </w:r>
      <w:proofErr w:type="spellEnd"/>
      <w:r>
        <w:t>)</w:t>
      </w:r>
    </w:p>
    <w:p w14:paraId="598DC29B" w14:textId="77777777" w:rsidR="00D26898" w:rsidRDefault="00D26898" w:rsidP="00D26898"/>
    <w:p w14:paraId="2E6FA647" w14:textId="77777777" w:rsidR="00D26898" w:rsidRDefault="00D26898" w:rsidP="00D26898">
      <w:r>
        <w:t>**Data Privacy:**</w:t>
      </w:r>
    </w:p>
    <w:p w14:paraId="0C4AAFD6" w14:textId="77777777" w:rsidR="00D26898" w:rsidRDefault="00D26898" w:rsidP="00D26898"/>
    <w:p w14:paraId="28486781" w14:textId="77777777" w:rsidR="00D26898" w:rsidRDefault="00D26898" w:rsidP="00D26898">
      <w:r>
        <w:t>```</w:t>
      </w:r>
    </w:p>
    <w:p w14:paraId="7CB793A1" w14:textId="77777777" w:rsidR="00D26898" w:rsidRDefault="00D26898" w:rsidP="00D26898">
      <w:r>
        <w:t>Φ(xᵢ) = Encoder(xᵢ) ∈ ℝᵐ where m &lt;&lt; dim(xᵢ)</w:t>
      </w:r>
    </w:p>
    <w:p w14:paraId="29A78A8A" w14:textId="77777777" w:rsidR="00D26898" w:rsidRDefault="00D26898" w:rsidP="00D26898">
      <w:r>
        <w:t>```</w:t>
      </w:r>
    </w:p>
    <w:p w14:paraId="1B7A9E23" w14:textId="77777777" w:rsidR="00D26898" w:rsidRDefault="00D26898" w:rsidP="00D26898"/>
    <w:p w14:paraId="4A115B90" w14:textId="77777777" w:rsidR="00D26898" w:rsidRDefault="00D26898" w:rsidP="00D26898">
      <w:r>
        <w:t xml:space="preserve">Only </w:t>
      </w:r>
      <w:proofErr w:type="spellStart"/>
      <w:r>
        <w:t>embeddings</w:t>
      </w:r>
      <w:proofErr w:type="spellEnd"/>
      <w:r>
        <w:t xml:space="preserve"> Φ(xᵢ) or parameter deltas </w:t>
      </w:r>
      <w:proofErr w:type="spellStart"/>
      <w:r>
        <w:t>Δw</w:t>
      </w:r>
      <w:proofErr w:type="spellEnd"/>
      <w:r>
        <w:t>ᵢ are shared—never raw data.</w:t>
      </w:r>
    </w:p>
    <w:p w14:paraId="16F27BA8" w14:textId="77777777" w:rsidR="00D26898" w:rsidRDefault="00D26898" w:rsidP="00D26898"/>
    <w:p w14:paraId="6F7E956C" w14:textId="77777777" w:rsidR="00D26898" w:rsidRDefault="00D26898" w:rsidP="00D26898">
      <w:r>
        <w:t>### Decentralized Expansion</w:t>
      </w:r>
    </w:p>
    <w:p w14:paraId="663755AE" w14:textId="77777777" w:rsidR="00D26898" w:rsidRDefault="00D26898" w:rsidP="00D26898"/>
    <w:p w14:paraId="73DEE161" w14:textId="77777777" w:rsidR="00D26898" w:rsidRDefault="00D26898" w:rsidP="00D26898">
      <w:r>
        <w:t>**Node Registration:**</w:t>
      </w:r>
    </w:p>
    <w:p w14:paraId="48793907" w14:textId="77777777" w:rsidR="00D26898" w:rsidRDefault="00D26898" w:rsidP="00D26898">
      <w:r>
        <w:t>- Cryptographic identity verification</w:t>
      </w:r>
    </w:p>
    <w:p w14:paraId="6D8DA5DF" w14:textId="77777777" w:rsidR="00D26898" w:rsidRDefault="00D26898" w:rsidP="00D26898">
      <w:r>
        <w:t>- Challenge-response authentication</w:t>
      </w:r>
    </w:p>
    <w:p w14:paraId="6E213E2A" w14:textId="77777777" w:rsidR="00D26898" w:rsidRDefault="00D26898" w:rsidP="00D26898">
      <w:r>
        <w:t>- Dynamic trust initialization</w:t>
      </w:r>
    </w:p>
    <w:p w14:paraId="0C5ACF84" w14:textId="77777777" w:rsidR="00D26898" w:rsidRDefault="00D26898" w:rsidP="00D26898"/>
    <w:p w14:paraId="12D7B0FB" w14:textId="77777777" w:rsidR="00D26898" w:rsidRDefault="00D26898" w:rsidP="00D26898">
      <w:r>
        <w:t>**Trust Evolution:**</w:t>
      </w:r>
    </w:p>
    <w:p w14:paraId="77AD3F3C" w14:textId="77777777" w:rsidR="00D26898" w:rsidRDefault="00D26898" w:rsidP="00D26898"/>
    <w:p w14:paraId="4C5FC786" w14:textId="77777777" w:rsidR="00D26898" w:rsidRDefault="00D26898" w:rsidP="00D26898">
      <w:r>
        <w:t>```</w:t>
      </w:r>
    </w:p>
    <w:p w14:paraId="11763AB9" w14:textId="77777777" w:rsidR="00D26898" w:rsidRDefault="00D26898" w:rsidP="00D26898">
      <w:r>
        <w:t xml:space="preserve">Tᵢᵗ⁺¹ = f(Tᵢᵗ, </w:t>
      </w:r>
      <w:proofErr w:type="spellStart"/>
      <w:r>
        <w:t>validation_loss</w:t>
      </w:r>
      <w:proofErr w:type="spellEnd"/>
      <w:r>
        <w:t xml:space="preserve">ᵢ, </w:t>
      </w:r>
      <w:proofErr w:type="spellStart"/>
      <w:r>
        <w:t>policy_compliance</w:t>
      </w:r>
      <w:proofErr w:type="spellEnd"/>
      <w:r>
        <w:t>ᵢ)</w:t>
      </w:r>
    </w:p>
    <w:p w14:paraId="7FB772EA" w14:textId="77777777" w:rsidR="00D26898" w:rsidRDefault="00D26898" w:rsidP="00D26898">
      <w:r>
        <w:t>```</w:t>
      </w:r>
    </w:p>
    <w:p w14:paraId="3BC0858D" w14:textId="77777777" w:rsidR="00D26898" w:rsidRDefault="00D26898" w:rsidP="00D26898"/>
    <w:p w14:paraId="63D04684" w14:textId="77777777" w:rsidR="00D26898" w:rsidRDefault="00D26898" w:rsidP="00D26898">
      <w:r>
        <w:t>### Governance Framework</w:t>
      </w:r>
    </w:p>
    <w:p w14:paraId="482E1D0E" w14:textId="77777777" w:rsidR="00D26898" w:rsidRDefault="00D26898" w:rsidP="00D26898"/>
    <w:p w14:paraId="2C1D7987" w14:textId="77777777" w:rsidR="00D26898" w:rsidRDefault="00D26898" w:rsidP="00D26898">
      <w:r>
        <w:t>**Local Policy Enforcement:**</w:t>
      </w:r>
    </w:p>
    <w:p w14:paraId="01CC08E9" w14:textId="77777777" w:rsidR="00D26898" w:rsidRDefault="00D26898" w:rsidP="00D26898"/>
    <w:p w14:paraId="0B7E9675" w14:textId="77777777" w:rsidR="00D26898" w:rsidRDefault="00D26898" w:rsidP="00D26898">
      <w:r>
        <w:t>```</w:t>
      </w:r>
    </w:p>
    <w:p w14:paraId="125EC8BF" w14:textId="77777777" w:rsidR="00D26898" w:rsidRDefault="00D26898" w:rsidP="00D26898">
      <w:r>
        <w:t xml:space="preserve">Aᵢ ∈ </w:t>
      </w:r>
      <w:proofErr w:type="spellStart"/>
      <w:r>
        <w:t>Aallowed</w:t>
      </w:r>
      <w:proofErr w:type="spellEnd"/>
      <w:r>
        <w:t>(</w:t>
      </w:r>
      <w:proofErr w:type="spellStart"/>
      <w:r>
        <w:t>user_role</w:t>
      </w:r>
      <w:proofErr w:type="spellEnd"/>
      <w:r>
        <w:t>, policy)</w:t>
      </w:r>
    </w:p>
    <w:p w14:paraId="5948015F" w14:textId="77777777" w:rsidR="00D26898" w:rsidRDefault="00D26898" w:rsidP="00D26898">
      <w:r>
        <w:t>```</w:t>
      </w:r>
    </w:p>
    <w:p w14:paraId="3A697ABB" w14:textId="77777777" w:rsidR="00D26898" w:rsidRDefault="00D26898" w:rsidP="00D26898"/>
    <w:p w14:paraId="7B9638AA" w14:textId="77777777" w:rsidR="00D26898" w:rsidRDefault="00D26898" w:rsidP="00D26898">
      <w:r>
        <w:t>**Compliance:**</w:t>
      </w:r>
    </w:p>
    <w:p w14:paraId="4D08BEB4" w14:textId="77777777" w:rsidR="00D26898" w:rsidRDefault="00D26898" w:rsidP="00D26898">
      <w:r>
        <w:t>- GDPR compliant (data minimization)</w:t>
      </w:r>
    </w:p>
    <w:p w14:paraId="6388DD46" w14:textId="77777777" w:rsidR="00D26898" w:rsidRDefault="00D26898" w:rsidP="00D26898">
      <w:r>
        <w:t>- SOC2 compatible (audit trails)</w:t>
      </w:r>
    </w:p>
    <w:p w14:paraId="149DB720" w14:textId="77777777" w:rsidR="00D26898" w:rsidRDefault="00D26898" w:rsidP="00D26898">
      <w:r>
        <w:t>- HIPAA ready (encryption + access control)</w:t>
      </w:r>
    </w:p>
    <w:p w14:paraId="0187014C" w14:textId="77777777" w:rsidR="00D26898" w:rsidRDefault="00D26898" w:rsidP="00D26898"/>
    <w:p w14:paraId="33497CB4" w14:textId="77777777" w:rsidR="00D26898" w:rsidRDefault="00D26898" w:rsidP="00D26898">
      <w:r>
        <w:t>### Example Deployment</w:t>
      </w:r>
    </w:p>
    <w:p w14:paraId="2541D2CB" w14:textId="77777777" w:rsidR="00D26898" w:rsidRDefault="00D26898" w:rsidP="00D26898"/>
    <w:p w14:paraId="69408D13" w14:textId="77777777" w:rsidR="00D26898" w:rsidRDefault="00D26898" w:rsidP="00D26898">
      <w:r>
        <w:t>**Scenario:** Enterprise using SAP (ERP) and Salesforce (CRM)</w:t>
      </w:r>
    </w:p>
    <w:p w14:paraId="6C70F37E" w14:textId="77777777" w:rsidR="00D26898" w:rsidRDefault="00D26898" w:rsidP="00D26898"/>
    <w:p w14:paraId="443A2C59" w14:textId="77777777" w:rsidR="00D26898" w:rsidRDefault="00D26898" w:rsidP="00D26898">
      <w:r>
        <w:t>1. Deploy LEO node in private cloud</w:t>
      </w:r>
    </w:p>
    <w:p w14:paraId="06C42AAD" w14:textId="77777777" w:rsidR="00D26898" w:rsidRDefault="00D26898" w:rsidP="00D26898">
      <w:r>
        <w:t>2. Node reads transaction streams locally</w:t>
      </w:r>
    </w:p>
    <w:p w14:paraId="2EA5E83E" w14:textId="77777777" w:rsidR="00D26898" w:rsidRDefault="00D26898" w:rsidP="00D26898">
      <w:r>
        <w:t xml:space="preserve">3. Encodes data into </w:t>
      </w:r>
      <w:proofErr w:type="spellStart"/>
      <w:r>
        <w:t>embeddings</w:t>
      </w:r>
      <w:proofErr w:type="spellEnd"/>
    </w:p>
    <w:p w14:paraId="2DCB719C" w14:textId="77777777" w:rsidR="00D26898" w:rsidRDefault="00D26898" w:rsidP="00D26898">
      <w:r>
        <w:t>4. Participates in decentralized forecasting</w:t>
      </w:r>
    </w:p>
    <w:p w14:paraId="70D23467" w14:textId="77777777" w:rsidR="00D26898" w:rsidRDefault="00D26898" w:rsidP="00D26898">
      <w:r>
        <w:t>5. Proposes optimized strategies</w:t>
      </w:r>
    </w:p>
    <w:p w14:paraId="4B313F3D" w14:textId="77777777" w:rsidR="00D26898" w:rsidRDefault="00D26898" w:rsidP="00D26898">
      <w:r>
        <w:t>6. All decisions filtered by Safety &amp; RBAC</w:t>
      </w:r>
    </w:p>
    <w:p w14:paraId="3B53EFB0" w14:textId="77777777" w:rsidR="00D26898" w:rsidRDefault="00D26898" w:rsidP="00D26898">
      <w:r>
        <w:t>7. No raw data leaves enterprise servers</w:t>
      </w:r>
    </w:p>
    <w:p w14:paraId="1E1EF554" w14:textId="77777777" w:rsidR="00D26898" w:rsidRDefault="00D26898" w:rsidP="00D26898"/>
    <w:p w14:paraId="24B64872" w14:textId="77777777" w:rsidR="00D26898" w:rsidRDefault="00D26898" w:rsidP="00D26898">
      <w:r>
        <w:t>---</w:t>
      </w:r>
    </w:p>
    <w:p w14:paraId="00060859" w14:textId="77777777" w:rsidR="00D26898" w:rsidRDefault="00D26898" w:rsidP="00D26898"/>
    <w:p w14:paraId="027AE406" w14:textId="77777777" w:rsidR="00D26898" w:rsidRDefault="00D26898" w:rsidP="00D26898">
      <w:r>
        <w:t>## 8. System Architecture &amp; Flow</w:t>
      </w:r>
    </w:p>
    <w:p w14:paraId="3F8A7BAB" w14:textId="77777777" w:rsidR="00D26898" w:rsidRDefault="00D26898" w:rsidP="00D26898"/>
    <w:p w14:paraId="3EB72D2D" w14:textId="77777777" w:rsidR="00D26898" w:rsidRDefault="00D26898" w:rsidP="00D26898">
      <w:r>
        <w:t>### End-to-End Processing Pipeline</w:t>
      </w:r>
    </w:p>
    <w:p w14:paraId="144CE7C0" w14:textId="77777777" w:rsidR="00D26898" w:rsidRDefault="00D26898" w:rsidP="00D26898"/>
    <w:p w14:paraId="65636067" w14:textId="77777777" w:rsidR="00D26898" w:rsidRDefault="00D26898" w:rsidP="00D26898">
      <w:r>
        <w:t>```</w:t>
      </w:r>
    </w:p>
    <w:p w14:paraId="30763D57" w14:textId="77777777" w:rsidR="00D26898" w:rsidRDefault="00D26898" w:rsidP="00D26898">
      <w:r>
        <w:t>Input (xᵢᵗ)</w:t>
      </w:r>
    </w:p>
    <w:p w14:paraId="431BF7FD" w14:textId="77777777" w:rsidR="00D26898" w:rsidRDefault="00D26898" w:rsidP="00D26898">
      <w:r>
        <w:t xml:space="preserve">    ↓</w:t>
      </w:r>
    </w:p>
    <w:p w14:paraId="23058665" w14:textId="77777777" w:rsidR="00D26898" w:rsidRDefault="00D26898" w:rsidP="00D26898">
      <w:r>
        <w:t>[Encoding] → state</w:t>
      </w:r>
    </w:p>
    <w:p w14:paraId="2601903C" w14:textId="77777777" w:rsidR="00D26898" w:rsidRDefault="00D26898" w:rsidP="00D26898">
      <w:r>
        <w:t xml:space="preserve">    ↓</w:t>
      </w:r>
    </w:p>
    <w:p w14:paraId="25070279" w14:textId="77777777" w:rsidR="00D26898" w:rsidRDefault="00D26898" w:rsidP="00D26898">
      <w:r>
        <w:t>[Memory Reconciliation] → STM ⇄ LTM → state'</w:t>
      </w:r>
    </w:p>
    <w:p w14:paraId="18F6AA09" w14:textId="77777777" w:rsidR="00D26898" w:rsidRDefault="00D26898" w:rsidP="00D26898">
      <w:r>
        <w:t xml:space="preserve">    ↓</w:t>
      </w:r>
    </w:p>
    <w:p w14:paraId="49E5D916" w14:textId="77777777" w:rsidR="00D26898" w:rsidRDefault="00D26898" w:rsidP="00D26898">
      <w:r>
        <w:t>[Conceptual Linking] → concepts</w:t>
      </w:r>
    </w:p>
    <w:p w14:paraId="11C5F537" w14:textId="77777777" w:rsidR="00D26898" w:rsidRDefault="00D26898" w:rsidP="00D26898">
      <w:r>
        <w:t xml:space="preserve">    ↓</w:t>
      </w:r>
    </w:p>
    <w:p w14:paraId="725CF8BF" w14:textId="77777777" w:rsidR="00D26898" w:rsidRDefault="00D26898" w:rsidP="00D26898">
      <w:r>
        <w:t>[Predictive Planning] → rollouts → plan</w:t>
      </w:r>
    </w:p>
    <w:p w14:paraId="73BFB94F" w14:textId="77777777" w:rsidR="00D26898" w:rsidRDefault="00D26898" w:rsidP="00D26898">
      <w:r>
        <w:t xml:space="preserve">    ↓</w:t>
      </w:r>
    </w:p>
    <w:p w14:paraId="1D350A8E" w14:textId="77777777" w:rsidR="00D26898" w:rsidRDefault="00D26898" w:rsidP="00D26898">
      <w:r>
        <w:t>[Safety Filter] → action</w:t>
      </w:r>
    </w:p>
    <w:p w14:paraId="16E2B0FF" w14:textId="77777777" w:rsidR="00D26898" w:rsidRDefault="00D26898" w:rsidP="00D26898">
      <w:r>
        <w:t xml:space="preserve">    ↓</w:t>
      </w:r>
    </w:p>
    <w:p w14:paraId="11ACDE16" w14:textId="77777777" w:rsidR="00D26898" w:rsidRDefault="00D26898" w:rsidP="00D26898">
      <w:r>
        <w:t>[ADMM Consensus] → (action', state')</w:t>
      </w:r>
    </w:p>
    <w:p w14:paraId="2FD0B55B" w14:textId="77777777" w:rsidR="00D26898" w:rsidRDefault="00D26898" w:rsidP="00D26898">
      <w:r>
        <w:t xml:space="preserve">    ↓</w:t>
      </w:r>
    </w:p>
    <w:p w14:paraId="74CA22D8" w14:textId="77777777" w:rsidR="00D26898" w:rsidRDefault="00D26898" w:rsidP="00D26898">
      <w:r>
        <w:t xml:space="preserve">[ZKF Verification] → </w:t>
      </w:r>
      <w:proofErr w:type="spellStart"/>
      <w:r>
        <w:t>verified_state</w:t>
      </w:r>
      <w:proofErr w:type="spellEnd"/>
    </w:p>
    <w:p w14:paraId="09A7C0EB" w14:textId="77777777" w:rsidR="00D26898" w:rsidRDefault="00D26898" w:rsidP="00D26898">
      <w:r>
        <w:t xml:space="preserve">    ↓</w:t>
      </w:r>
    </w:p>
    <w:p w14:paraId="03A0A202" w14:textId="77777777" w:rsidR="00D26898" w:rsidRDefault="00D26898" w:rsidP="00D26898">
      <w:r>
        <w:t>[Load Regulation] → final state</w:t>
      </w:r>
    </w:p>
    <w:p w14:paraId="4473E7C4" w14:textId="77777777" w:rsidR="00D26898" w:rsidRDefault="00D26898" w:rsidP="00D26898">
      <w:r>
        <w:t xml:space="preserve">    ↓</w:t>
      </w:r>
    </w:p>
    <w:p w14:paraId="2D8F1728" w14:textId="77777777" w:rsidR="00D26898" w:rsidRDefault="00D26898" w:rsidP="00D26898">
      <w:r>
        <w:t>Output</w:t>
      </w:r>
    </w:p>
    <w:p w14:paraId="657821E9" w14:textId="77777777" w:rsidR="00D26898" w:rsidRDefault="00D26898" w:rsidP="00D26898">
      <w:r>
        <w:t>```</w:t>
      </w:r>
    </w:p>
    <w:p w14:paraId="4CB9D351" w14:textId="77777777" w:rsidR="00D26898" w:rsidRDefault="00D26898" w:rsidP="00D26898"/>
    <w:p w14:paraId="0FECA4F1" w14:textId="77777777" w:rsidR="00D26898" w:rsidRDefault="00D26898" w:rsidP="00D26898">
      <w:r>
        <w:t>### Module Interaction Diagram</w:t>
      </w:r>
    </w:p>
    <w:p w14:paraId="04807537" w14:textId="77777777" w:rsidR="00D26898" w:rsidRDefault="00D26898" w:rsidP="00D26898"/>
    <w:p w14:paraId="4F1D7348" w14:textId="77777777" w:rsidR="00D26898" w:rsidRDefault="00D26898" w:rsidP="00D26898">
      <w:r>
        <w:t>```</w:t>
      </w:r>
    </w:p>
    <w:p w14:paraId="37DC62C1" w14:textId="77777777" w:rsidR="00D26898" w:rsidRDefault="00D26898" w:rsidP="00D26898">
      <w:r>
        <w:t>┌─────────────────────────────────────┐</w:t>
      </w:r>
    </w:p>
    <w:p w14:paraId="1CC55889" w14:textId="77777777" w:rsidR="00D26898" w:rsidRDefault="00D26898" w:rsidP="00D26898">
      <w:r>
        <w:t>│            Input                    │</w:t>
      </w:r>
    </w:p>
    <w:p w14:paraId="59E2521D" w14:textId="77777777" w:rsidR="00D26898" w:rsidRDefault="00D26898" w:rsidP="00D26898">
      <w:r>
        <w:t>└──────────────────┬──────────────────┘</w:t>
      </w:r>
    </w:p>
    <w:p w14:paraId="5A751446" w14:textId="77777777" w:rsidR="00D26898" w:rsidRDefault="00D26898" w:rsidP="00D26898">
      <w:r>
        <w:t xml:space="preserve">                   ↓</w:t>
      </w:r>
    </w:p>
    <w:p w14:paraId="5897B74A" w14:textId="77777777" w:rsidR="00D26898" w:rsidRDefault="00D26898" w:rsidP="00D26898">
      <w:r>
        <w:t>┌─────────────────────────────────────┐</w:t>
      </w:r>
    </w:p>
    <w:p w14:paraId="4F5F875F" w14:textId="77777777" w:rsidR="00D26898" w:rsidRDefault="00D26898" w:rsidP="00D26898">
      <w:r>
        <w:t>│    Memory (STM/LTM) - Module 2     │</w:t>
      </w:r>
    </w:p>
    <w:p w14:paraId="1ED91A29" w14:textId="77777777" w:rsidR="00D26898" w:rsidRDefault="00D26898" w:rsidP="00D26898">
      <w:r>
        <w:t>│    - Context maintenance            │</w:t>
      </w:r>
    </w:p>
    <w:p w14:paraId="09CD57C9" w14:textId="77777777" w:rsidR="00D26898" w:rsidRDefault="00D26898" w:rsidP="00D26898">
      <w:r>
        <w:t>│    - Episodic consolidation         │</w:t>
      </w:r>
    </w:p>
    <w:p w14:paraId="25AD7909" w14:textId="77777777" w:rsidR="00D26898" w:rsidRDefault="00D26898" w:rsidP="00D26898">
      <w:r>
        <w:t>└──────────────────┬──────────────────┘</w:t>
      </w:r>
    </w:p>
    <w:p w14:paraId="0B091EE5" w14:textId="77777777" w:rsidR="00D26898" w:rsidRDefault="00D26898" w:rsidP="00D26898">
      <w:r>
        <w:t xml:space="preserve">                   ↓</w:t>
      </w:r>
    </w:p>
    <w:p w14:paraId="77F2FBBF" w14:textId="77777777" w:rsidR="00D26898" w:rsidRDefault="00D26898" w:rsidP="00D26898">
      <w:r>
        <w:t>┌─────────────────────────────────────┐</w:t>
      </w:r>
    </w:p>
    <w:p w14:paraId="3FB0D64F" w14:textId="77777777" w:rsidR="00D26898" w:rsidRDefault="00D26898" w:rsidP="00D26898">
      <w:r>
        <w:t>│       Concepts - Module 3           │</w:t>
      </w:r>
    </w:p>
    <w:p w14:paraId="7E1A5B34" w14:textId="77777777" w:rsidR="00D26898" w:rsidRDefault="00D26898" w:rsidP="00D26898">
      <w:r>
        <w:t>│    - Symbolic abstraction           │</w:t>
      </w:r>
    </w:p>
    <w:p w14:paraId="5429D72B" w14:textId="77777777" w:rsidR="00D26898" w:rsidRDefault="00D26898" w:rsidP="00D26898">
      <w:r>
        <w:t>│    - Semantic compression           │</w:t>
      </w:r>
    </w:p>
    <w:p w14:paraId="6430816F" w14:textId="77777777" w:rsidR="00D26898" w:rsidRDefault="00D26898" w:rsidP="00D26898">
      <w:r>
        <w:t>└──────────────────┬──────────────────┘</w:t>
      </w:r>
    </w:p>
    <w:p w14:paraId="33E25FFC" w14:textId="77777777" w:rsidR="00D26898" w:rsidRDefault="00D26898" w:rsidP="00D26898">
      <w:r>
        <w:t xml:space="preserve">                   ↓</w:t>
      </w:r>
    </w:p>
    <w:p w14:paraId="0E89062A" w14:textId="77777777" w:rsidR="00D26898" w:rsidRDefault="00D26898" w:rsidP="00D26898">
      <w:r>
        <w:t>┌─────────────────────────────────────┐</w:t>
      </w:r>
    </w:p>
    <w:p w14:paraId="39BE34E7" w14:textId="77777777" w:rsidR="00D26898" w:rsidRDefault="00D26898" w:rsidP="00D26898">
      <w:r>
        <w:t>│      Planning - Module 4            │</w:t>
      </w:r>
    </w:p>
    <w:p w14:paraId="51004BDF" w14:textId="77777777" w:rsidR="00D26898" w:rsidRDefault="00D26898" w:rsidP="00D26898">
      <w:r>
        <w:t>│    - Future simulation              │</w:t>
      </w:r>
    </w:p>
    <w:p w14:paraId="136B8E92" w14:textId="77777777" w:rsidR="00D26898" w:rsidRDefault="00D26898" w:rsidP="00D26898">
      <w:r>
        <w:t>│    - Action selection               │</w:t>
      </w:r>
    </w:p>
    <w:p w14:paraId="20492160" w14:textId="77777777" w:rsidR="00D26898" w:rsidRDefault="00D26898" w:rsidP="00D26898">
      <w:r>
        <w:t>└──────────────────┬──────────────────┘</w:t>
      </w:r>
    </w:p>
    <w:p w14:paraId="30922B67" w14:textId="77777777" w:rsidR="00D26898" w:rsidRDefault="00D26898" w:rsidP="00D26898">
      <w:r>
        <w:t xml:space="preserve">                   ↓</w:t>
      </w:r>
    </w:p>
    <w:p w14:paraId="7297EBDA" w14:textId="77777777" w:rsidR="00D26898" w:rsidRDefault="00D26898" w:rsidP="00D26898">
      <w:r>
        <w:t>┌─────────────────────────────────────┐</w:t>
      </w:r>
    </w:p>
    <w:p w14:paraId="493FF771" w14:textId="77777777" w:rsidR="00D26898" w:rsidRDefault="00D26898" w:rsidP="00D26898">
      <w:r>
        <w:t>│    Safety Filter - Module 5         │</w:t>
      </w:r>
    </w:p>
    <w:p w14:paraId="36047D72" w14:textId="77777777" w:rsidR="00D26898" w:rsidRDefault="00D26898" w:rsidP="00D26898">
      <w:r>
        <w:t>│    - Risk assessment                │</w:t>
      </w:r>
    </w:p>
    <w:p w14:paraId="654D5E9F" w14:textId="77777777" w:rsidR="00D26898" w:rsidRDefault="00D26898" w:rsidP="00D26898">
      <w:r>
        <w:t>│    - Policy enforcement             │</w:t>
      </w:r>
    </w:p>
    <w:p w14:paraId="6433DC4A" w14:textId="77777777" w:rsidR="00D26898" w:rsidRDefault="00D26898" w:rsidP="00D26898">
      <w:r>
        <w:t>└──────────────────┬──────────────────┘</w:t>
      </w:r>
    </w:p>
    <w:p w14:paraId="3496FD9E" w14:textId="77777777" w:rsidR="00D26898" w:rsidRDefault="00D26898" w:rsidP="00D26898">
      <w:r>
        <w:t xml:space="preserve">                   ↓</w:t>
      </w:r>
    </w:p>
    <w:p w14:paraId="1F8C5E1B" w14:textId="77777777" w:rsidR="00D26898" w:rsidRDefault="00D26898" w:rsidP="00D26898">
      <w:r>
        <w:t>┌─────────────────────────────────────┐</w:t>
      </w:r>
    </w:p>
    <w:p w14:paraId="67030520" w14:textId="77777777" w:rsidR="00D26898" w:rsidRDefault="00D26898" w:rsidP="00D26898">
      <w:r>
        <w:t>│   ADMM Consensus - Module 1         │</w:t>
      </w:r>
    </w:p>
    <w:p w14:paraId="79E89C3A" w14:textId="77777777" w:rsidR="00D26898" w:rsidRDefault="00D26898" w:rsidP="00D26898">
      <w:r>
        <w:t>│    - Distributed agreement          │</w:t>
      </w:r>
    </w:p>
    <w:p w14:paraId="6BBE43B8" w14:textId="77777777" w:rsidR="00D26898" w:rsidRDefault="00D26898" w:rsidP="00D26898">
      <w:r>
        <w:t>│    - Byzantine resilience           │</w:t>
      </w:r>
    </w:p>
    <w:p w14:paraId="7D38E433" w14:textId="77777777" w:rsidR="00D26898" w:rsidRDefault="00D26898" w:rsidP="00D26898">
      <w:r>
        <w:t>└──────────────────┬──────────────────┘</w:t>
      </w:r>
    </w:p>
    <w:p w14:paraId="0A976A32" w14:textId="77777777" w:rsidR="00D26898" w:rsidRDefault="00D26898" w:rsidP="00D26898">
      <w:r>
        <w:t xml:space="preserve">                   ↓</w:t>
      </w:r>
    </w:p>
    <w:p w14:paraId="6DD1C8C4" w14:textId="77777777" w:rsidR="00D26898" w:rsidRDefault="00D26898" w:rsidP="00D26898">
      <w:r>
        <w:t>┌─────────────────────────────────────┐</w:t>
      </w:r>
    </w:p>
    <w:p w14:paraId="241007C8" w14:textId="77777777" w:rsidR="00D26898" w:rsidRDefault="00D26898" w:rsidP="00D26898">
      <w:r>
        <w:t>│   ZKF Verification - Module 9       │</w:t>
      </w:r>
    </w:p>
    <w:p w14:paraId="160751CF" w14:textId="77777777" w:rsidR="00D26898" w:rsidRDefault="00D26898" w:rsidP="00D26898">
      <w:r>
        <w:t>│    - Cryptographic proofs           │</w:t>
      </w:r>
    </w:p>
    <w:p w14:paraId="31DA36FC" w14:textId="77777777" w:rsidR="00D26898" w:rsidRDefault="00D26898" w:rsidP="00D26898">
      <w:r>
        <w:t>│    - Distributed attestation        │</w:t>
      </w:r>
    </w:p>
    <w:p w14:paraId="1B7C31A6" w14:textId="77777777" w:rsidR="00D26898" w:rsidRDefault="00D26898" w:rsidP="00D26898">
      <w:r>
        <w:t>└──────────────────┬──────────────────┘</w:t>
      </w:r>
    </w:p>
    <w:p w14:paraId="06896774" w14:textId="77777777" w:rsidR="00D26898" w:rsidRDefault="00D26898" w:rsidP="00D26898">
      <w:r>
        <w:t xml:space="preserve">                   ↓</w:t>
      </w:r>
    </w:p>
    <w:p w14:paraId="60527ED1" w14:textId="77777777" w:rsidR="00D26898" w:rsidRDefault="00D26898" w:rsidP="00D26898">
      <w:r>
        <w:t>┌─────────────────────────────────────┐</w:t>
      </w:r>
    </w:p>
    <w:p w14:paraId="57D8022C" w14:textId="77777777" w:rsidR="00D26898" w:rsidRDefault="00D26898" w:rsidP="00D26898">
      <w:r>
        <w:t>│   Load Balancer - Module 6          │</w:t>
      </w:r>
    </w:p>
    <w:p w14:paraId="14D8418E" w14:textId="77777777" w:rsidR="00D26898" w:rsidRDefault="00D26898" w:rsidP="00D26898">
      <w:r>
        <w:t>│    - Resource management            │</w:t>
      </w:r>
    </w:p>
    <w:p w14:paraId="4757A9D2" w14:textId="77777777" w:rsidR="00D26898" w:rsidRDefault="00D26898" w:rsidP="00D26898">
      <w:r>
        <w:t>│    - Task distribution              │</w:t>
      </w:r>
    </w:p>
    <w:p w14:paraId="091AB0D6" w14:textId="77777777" w:rsidR="00D26898" w:rsidRDefault="00D26898" w:rsidP="00D26898">
      <w:r>
        <w:t>└──────────────────┬──────────────────┘</w:t>
      </w:r>
    </w:p>
    <w:p w14:paraId="5FFEC986" w14:textId="77777777" w:rsidR="00D26898" w:rsidRDefault="00D26898" w:rsidP="00D26898">
      <w:r>
        <w:t xml:space="preserve">                   ↓</w:t>
      </w:r>
    </w:p>
    <w:p w14:paraId="4C85F3F8" w14:textId="77777777" w:rsidR="00D26898" w:rsidRDefault="00D26898" w:rsidP="00D26898">
      <w:r>
        <w:t xml:space="preserve">              [Output]</w:t>
      </w:r>
    </w:p>
    <w:p w14:paraId="49ED4636" w14:textId="77777777" w:rsidR="00D26898" w:rsidRDefault="00D26898" w:rsidP="00D26898">
      <w:r>
        <w:t>```</w:t>
      </w:r>
    </w:p>
    <w:p w14:paraId="2EAB6CA5" w14:textId="77777777" w:rsidR="00D26898" w:rsidRDefault="00D26898" w:rsidP="00D26898"/>
    <w:p w14:paraId="0173C66B" w14:textId="77777777" w:rsidR="00D26898" w:rsidRDefault="00D26898" w:rsidP="00D26898">
      <w:r>
        <w:t xml:space="preserve">### </w:t>
      </w:r>
      <w:proofErr w:type="spellStart"/>
      <w:r>
        <w:t>Pseudocode</w:t>
      </w:r>
      <w:proofErr w:type="spellEnd"/>
    </w:p>
    <w:p w14:paraId="518FAD7E" w14:textId="77777777" w:rsidR="00D26898" w:rsidRDefault="00D26898" w:rsidP="00D26898"/>
    <w:p w14:paraId="0FFFA494" w14:textId="77777777" w:rsidR="00D26898" w:rsidRDefault="00D26898" w:rsidP="00D26898">
      <w:r>
        <w:t>```python</w:t>
      </w:r>
    </w:p>
    <w:p w14:paraId="5D596CA0" w14:textId="77777777" w:rsidR="00D26898" w:rsidRDefault="00D26898" w:rsidP="00D26898">
      <w:r>
        <w:t># Main Loop</w:t>
      </w:r>
    </w:p>
    <w:p w14:paraId="4AA90C11" w14:textId="77777777" w:rsidR="00D26898" w:rsidRDefault="00D26898" w:rsidP="00D26898">
      <w:proofErr w:type="spellStart"/>
      <w:r>
        <w:t>def</w:t>
      </w:r>
      <w:proofErr w:type="spellEnd"/>
      <w:r>
        <w:t xml:space="preserve"> </w:t>
      </w:r>
      <w:proofErr w:type="spellStart"/>
      <w:r>
        <w:t>leo_process</w:t>
      </w:r>
      <w:proofErr w:type="spellEnd"/>
      <w:r>
        <w:t>(xᵢᵗ):</w:t>
      </w:r>
    </w:p>
    <w:p w14:paraId="5240CF20" w14:textId="77777777" w:rsidR="00D26898" w:rsidRDefault="00D26898" w:rsidP="00D26898">
      <w:r>
        <w:t xml:space="preserve">    # Encode input</w:t>
      </w:r>
    </w:p>
    <w:p w14:paraId="1B56EE7F" w14:textId="77777777" w:rsidR="00D26898" w:rsidRDefault="00D26898" w:rsidP="00D26898">
      <w:r>
        <w:t xml:space="preserve">    state = encode(xᵢᵗ)</w:t>
      </w:r>
    </w:p>
    <w:p w14:paraId="710838E1" w14:textId="77777777" w:rsidR="00D26898" w:rsidRDefault="00D26898" w:rsidP="00D26898">
      <w:r>
        <w:t xml:space="preserve">    </w:t>
      </w:r>
    </w:p>
    <w:p w14:paraId="637AF929" w14:textId="77777777" w:rsidR="00D26898" w:rsidRDefault="00D26898" w:rsidP="00D26898">
      <w:r>
        <w:t xml:space="preserve">    # Memory reconciliation</w:t>
      </w:r>
    </w:p>
    <w:p w14:paraId="7FB5899C" w14:textId="77777777" w:rsidR="00D26898" w:rsidRDefault="00D26898" w:rsidP="00D26898">
      <w:r>
        <w:t xml:space="preserve">    state = reconcile(STM, LTM, state)</w:t>
      </w:r>
    </w:p>
    <w:p w14:paraId="726D1F34" w14:textId="77777777" w:rsidR="00D26898" w:rsidRDefault="00D26898" w:rsidP="00D26898">
      <w:r>
        <w:t xml:space="preserve">    </w:t>
      </w:r>
    </w:p>
    <w:p w14:paraId="5F52FF8E" w14:textId="77777777" w:rsidR="00D26898" w:rsidRDefault="00D26898" w:rsidP="00D26898">
      <w:r>
        <w:t xml:space="preserve">    # Concept formation</w:t>
      </w:r>
    </w:p>
    <w:p w14:paraId="0E22D98F" w14:textId="77777777" w:rsidR="00D26898" w:rsidRDefault="00D26898" w:rsidP="00D26898">
      <w:r>
        <w:t xml:space="preserve">    concepts = </w:t>
      </w:r>
      <w:proofErr w:type="spellStart"/>
      <w:r>
        <w:t>link_concepts</w:t>
      </w:r>
      <w:proofErr w:type="spellEnd"/>
      <w:r>
        <w:t>(state)</w:t>
      </w:r>
    </w:p>
    <w:p w14:paraId="6A00F6CC" w14:textId="77777777" w:rsidR="00D26898" w:rsidRDefault="00D26898" w:rsidP="00D26898">
      <w:r>
        <w:t xml:space="preserve">    </w:t>
      </w:r>
    </w:p>
    <w:p w14:paraId="4208E4A0" w14:textId="77777777" w:rsidR="00D26898" w:rsidRDefault="00D26898" w:rsidP="00D26898">
      <w:r>
        <w:t xml:space="preserve">    # Predictive planning</w:t>
      </w:r>
    </w:p>
    <w:p w14:paraId="6A3792E8" w14:textId="77777777" w:rsidR="00D26898" w:rsidRDefault="00D26898" w:rsidP="00D26898">
      <w:r>
        <w:t xml:space="preserve">    plan = </w:t>
      </w:r>
      <w:proofErr w:type="spellStart"/>
      <w:r>
        <w:t>rollout_and_score</w:t>
      </w:r>
      <w:proofErr w:type="spellEnd"/>
      <w:r>
        <w:t>(concepts, state)</w:t>
      </w:r>
    </w:p>
    <w:p w14:paraId="710BC4BD" w14:textId="77777777" w:rsidR="00D26898" w:rsidRDefault="00D26898" w:rsidP="00D26898">
      <w:r>
        <w:t xml:space="preserve">    </w:t>
      </w:r>
    </w:p>
    <w:p w14:paraId="6B878D87" w14:textId="77777777" w:rsidR="00D26898" w:rsidRDefault="00D26898" w:rsidP="00D26898">
      <w:r>
        <w:t xml:space="preserve">    # Safety filtering</w:t>
      </w:r>
    </w:p>
    <w:p w14:paraId="4A4D7272" w14:textId="77777777" w:rsidR="00D26898" w:rsidRDefault="00D26898" w:rsidP="00D26898">
      <w:r>
        <w:t xml:space="preserve">    action = </w:t>
      </w:r>
      <w:proofErr w:type="spellStart"/>
      <w:r>
        <w:t>safety_filter</w:t>
      </w:r>
      <w:proofErr w:type="spellEnd"/>
      <w:r>
        <w:t>(</w:t>
      </w:r>
      <w:proofErr w:type="spellStart"/>
      <w:r>
        <w:t>plan.best_action</w:t>
      </w:r>
      <w:proofErr w:type="spellEnd"/>
      <w:r>
        <w:t>)</w:t>
      </w:r>
    </w:p>
    <w:p w14:paraId="182C69BD" w14:textId="77777777" w:rsidR="00D26898" w:rsidRDefault="00D26898" w:rsidP="00D26898">
      <w:r>
        <w:t xml:space="preserve">    </w:t>
      </w:r>
    </w:p>
    <w:p w14:paraId="7AE147D5" w14:textId="77777777" w:rsidR="00D26898" w:rsidRDefault="00D26898" w:rsidP="00D26898">
      <w:r>
        <w:t xml:space="preserve">    # Consensus</w:t>
      </w:r>
    </w:p>
    <w:p w14:paraId="2F8D9DDB" w14:textId="77777777" w:rsidR="00D26898" w:rsidRDefault="00D26898" w:rsidP="00D26898">
      <w:r>
        <w:t xml:space="preserve">    action, state = </w:t>
      </w:r>
      <w:proofErr w:type="spellStart"/>
      <w:r>
        <w:t>admm_consensus</w:t>
      </w:r>
      <w:proofErr w:type="spellEnd"/>
      <w:r>
        <w:t>(action, state)</w:t>
      </w:r>
    </w:p>
    <w:p w14:paraId="66EDAE8D" w14:textId="77777777" w:rsidR="00D26898" w:rsidRDefault="00D26898" w:rsidP="00D26898">
      <w:r>
        <w:t xml:space="preserve">    </w:t>
      </w:r>
    </w:p>
    <w:p w14:paraId="474E48D0" w14:textId="77777777" w:rsidR="00D26898" w:rsidRDefault="00D26898" w:rsidP="00D26898">
      <w:r>
        <w:t xml:space="preserve">    # ZKF verification (if enabled by Governor)</w:t>
      </w:r>
    </w:p>
    <w:p w14:paraId="214C3B7E" w14:textId="77777777" w:rsidR="00D26898" w:rsidRDefault="00D26898" w:rsidP="00D26898">
      <w:r>
        <w:t xml:space="preserve">    if </w:t>
      </w:r>
      <w:proofErr w:type="spellStart"/>
      <w:r>
        <w:t>governor.zkf_enabled</w:t>
      </w:r>
      <w:proofErr w:type="spellEnd"/>
      <w:r>
        <w:t>():</w:t>
      </w:r>
    </w:p>
    <w:p w14:paraId="049301C8" w14:textId="77777777" w:rsidR="00D26898" w:rsidRDefault="00D26898" w:rsidP="00D26898">
      <w:r>
        <w:t xml:space="preserve">        state = </w:t>
      </w:r>
      <w:proofErr w:type="spellStart"/>
      <w:r>
        <w:t>zkf_verify</w:t>
      </w:r>
      <w:proofErr w:type="spellEnd"/>
      <w:r>
        <w:t>(state, action)</w:t>
      </w:r>
    </w:p>
    <w:p w14:paraId="16B80131" w14:textId="77777777" w:rsidR="00D26898" w:rsidRDefault="00D26898" w:rsidP="00D26898">
      <w:r>
        <w:t xml:space="preserve">    </w:t>
      </w:r>
    </w:p>
    <w:p w14:paraId="2C127CBC" w14:textId="77777777" w:rsidR="00D26898" w:rsidRDefault="00D26898" w:rsidP="00D26898">
      <w:r>
        <w:t xml:space="preserve">    # Load regulation</w:t>
      </w:r>
    </w:p>
    <w:p w14:paraId="5C47FA28" w14:textId="77777777" w:rsidR="00D26898" w:rsidRDefault="00D26898" w:rsidP="00D26898">
      <w:r>
        <w:t xml:space="preserve">    state = </w:t>
      </w:r>
      <w:proofErr w:type="spellStart"/>
      <w:r>
        <w:t>load_regulate</w:t>
      </w:r>
      <w:proofErr w:type="spellEnd"/>
      <w:r>
        <w:t>(state, Qᵢ)</w:t>
      </w:r>
    </w:p>
    <w:p w14:paraId="5054C3C5" w14:textId="77777777" w:rsidR="00D26898" w:rsidRDefault="00D26898" w:rsidP="00D26898">
      <w:r>
        <w:t xml:space="preserve">    </w:t>
      </w:r>
    </w:p>
    <w:p w14:paraId="5EE74457" w14:textId="77777777" w:rsidR="00D26898" w:rsidRDefault="00D26898" w:rsidP="00D26898">
      <w:r>
        <w:t xml:space="preserve">    return action, state</w:t>
      </w:r>
    </w:p>
    <w:p w14:paraId="6935AD65" w14:textId="77777777" w:rsidR="00D26898" w:rsidRDefault="00D26898" w:rsidP="00D26898"/>
    <w:p w14:paraId="4B49FC31" w14:textId="77777777" w:rsidR="00D26898" w:rsidRDefault="00D26898" w:rsidP="00D26898">
      <w:r>
        <w:t># ADMM Core</w:t>
      </w:r>
    </w:p>
    <w:p w14:paraId="705CD158" w14:textId="77777777" w:rsidR="00D26898" w:rsidRDefault="00D26898" w:rsidP="00D26898">
      <w:proofErr w:type="spellStart"/>
      <w:r>
        <w:t>def</w:t>
      </w:r>
      <w:proofErr w:type="spellEnd"/>
      <w:r>
        <w:t xml:space="preserve"> </w:t>
      </w:r>
      <w:proofErr w:type="spellStart"/>
      <w:r>
        <w:t>admm_consensus</w:t>
      </w:r>
      <w:proofErr w:type="spellEnd"/>
      <w:r>
        <w:t>(action, state):</w:t>
      </w:r>
    </w:p>
    <w:p w14:paraId="33D80C3D" w14:textId="77777777" w:rsidR="00D26898" w:rsidRDefault="00D26898" w:rsidP="00D26898">
      <w:r>
        <w:t xml:space="preserve">    for k in range(K):</w:t>
      </w:r>
    </w:p>
    <w:p w14:paraId="025A4FF6" w14:textId="77777777" w:rsidR="00D26898" w:rsidRDefault="00D26898" w:rsidP="00D26898">
      <w:r>
        <w:t xml:space="preserve">        θᵢ = </w:t>
      </w:r>
      <w:proofErr w:type="spellStart"/>
      <w:r>
        <w:t>prox_local</w:t>
      </w:r>
      <w:proofErr w:type="spellEnd"/>
      <w:r>
        <w:t>(fᵢ, w, uᵢ)</w:t>
      </w:r>
    </w:p>
    <w:p w14:paraId="5DBA5500" w14:textId="77777777" w:rsidR="00D26898" w:rsidRDefault="00D26898" w:rsidP="00D26898">
      <w:r>
        <w:t xml:space="preserve">        dᵢ = secure(compress(θᵢ + uᵢ))</w:t>
      </w:r>
    </w:p>
    <w:p w14:paraId="505BC987" w14:textId="77777777" w:rsidR="00D26898" w:rsidRDefault="00D26898" w:rsidP="00D26898">
      <w:r>
        <w:t xml:space="preserve">        w = </w:t>
      </w:r>
      <w:proofErr w:type="spellStart"/>
      <w:r>
        <w:t>robust_aggregate</w:t>
      </w:r>
      <w:proofErr w:type="spellEnd"/>
      <w:r>
        <w:t>({Tᵢ·dᵢ}) - (Γ/ρ)∇Ω(w)</w:t>
      </w:r>
    </w:p>
    <w:p w14:paraId="6C4F196E" w14:textId="77777777" w:rsidR="00D26898" w:rsidRDefault="00D26898" w:rsidP="00D26898">
      <w:r>
        <w:t xml:space="preserve">        uᵢ = uᵢ + θᵢ - w</w:t>
      </w:r>
    </w:p>
    <w:p w14:paraId="318F858D" w14:textId="77777777" w:rsidR="00D26898" w:rsidRDefault="00D26898" w:rsidP="00D26898">
      <w:r>
        <w:t xml:space="preserve">    </w:t>
      </w:r>
    </w:p>
    <w:p w14:paraId="6A033DF9" w14:textId="77777777" w:rsidR="00D26898" w:rsidRDefault="00D26898" w:rsidP="00D26898">
      <w:r>
        <w:t xml:space="preserve">    return action, state</w:t>
      </w:r>
    </w:p>
    <w:p w14:paraId="196D6BCD" w14:textId="77777777" w:rsidR="00D26898" w:rsidRDefault="00D26898" w:rsidP="00D26898">
      <w:r>
        <w:t>```</w:t>
      </w:r>
    </w:p>
    <w:p w14:paraId="15CD51FF" w14:textId="77777777" w:rsidR="00D26898" w:rsidRDefault="00D26898" w:rsidP="00D26898"/>
    <w:p w14:paraId="00CF51CC" w14:textId="77777777" w:rsidR="00D26898" w:rsidRDefault="00D26898" w:rsidP="00D26898">
      <w:r>
        <w:t>---</w:t>
      </w:r>
    </w:p>
    <w:p w14:paraId="2C81AE64" w14:textId="77777777" w:rsidR="00D26898" w:rsidRDefault="00D26898" w:rsidP="00D26898"/>
    <w:p w14:paraId="060BFD69" w14:textId="77777777" w:rsidR="00D26898" w:rsidRDefault="00D26898" w:rsidP="00D26898">
      <w:r>
        <w:t>## 9. Distributed Zero-Knowledge Fragmentation Layer (ZKF-Layer)</w:t>
      </w:r>
    </w:p>
    <w:p w14:paraId="15056446" w14:textId="77777777" w:rsidR="00D26898" w:rsidRDefault="00D26898" w:rsidP="00D26898"/>
    <w:p w14:paraId="0AE49954" w14:textId="77777777" w:rsidR="00D26898" w:rsidRDefault="00D26898" w:rsidP="00D26898">
      <w:r>
        <w:t>### 9.1 Motivation and Core Challenge</w:t>
      </w:r>
    </w:p>
    <w:p w14:paraId="7EDAD6B5" w14:textId="77777777" w:rsidR="00D26898" w:rsidRDefault="00D26898" w:rsidP="00D26898"/>
    <w:p w14:paraId="2C6BE63D" w14:textId="77777777" w:rsidR="00D26898" w:rsidRDefault="00D26898" w:rsidP="00D26898">
      <w:r>
        <w:t>Traditional Zero-Knowledge Proof (ZKP) systems face a fundamental limitation in decentralized intelligence applications: they require a single prover to generate complete cryptographic proofs for entire computations. This architectural constraint creates a monolithic bottleneck with proof generation latencies measured in seconds rather than microseconds, making real-time decentralized reasoning effectively impossible.</w:t>
      </w:r>
    </w:p>
    <w:p w14:paraId="426C736C" w14:textId="77777777" w:rsidR="00D26898" w:rsidRDefault="00D26898" w:rsidP="00D26898"/>
    <w:p w14:paraId="5594D817" w14:textId="77777777" w:rsidR="00D26898" w:rsidRDefault="00D26898" w:rsidP="00D26898">
      <w:r>
        <w:t>LEO addresses this challenge through a novel paradigm: **Distributed Zero-Knowledge Fragmentation (ZKF)**, which replaces centralized proof generation with a distributed attestation fabric capable of sub-millisecond verification.</w:t>
      </w:r>
    </w:p>
    <w:p w14:paraId="4A32CCBC" w14:textId="77777777" w:rsidR="00D26898" w:rsidRDefault="00D26898" w:rsidP="00D26898"/>
    <w:p w14:paraId="19E53518" w14:textId="77777777" w:rsidR="00D26898" w:rsidRDefault="00D26898" w:rsidP="00D26898">
      <w:r>
        <w:t>### 9.2 The ZKF Paradigm</w:t>
      </w:r>
    </w:p>
    <w:p w14:paraId="0932A9AC" w14:textId="77777777" w:rsidR="00D26898" w:rsidRDefault="00D26898" w:rsidP="00D26898"/>
    <w:p w14:paraId="77A3D7B0" w14:textId="77777777" w:rsidR="00D26898" w:rsidRDefault="00D26898" w:rsidP="00D26898">
      <w:r>
        <w:t>Instead of producing one global proof, ZKF decomposes correctness verification into micro-attestations that are:</w:t>
      </w:r>
    </w:p>
    <w:p w14:paraId="63968195" w14:textId="77777777" w:rsidR="00D26898" w:rsidRDefault="00D26898" w:rsidP="00D26898">
      <w:r>
        <w:t>- Distributed across the mesh network</w:t>
      </w:r>
    </w:p>
    <w:p w14:paraId="1FF61AB5" w14:textId="77777777" w:rsidR="00D26898" w:rsidRDefault="00D26898" w:rsidP="00D26898">
      <w:r>
        <w:t>- Verified independently at each node</w:t>
      </w:r>
    </w:p>
    <w:p w14:paraId="3F6B429C" w14:textId="77777777" w:rsidR="00D26898" w:rsidRDefault="00D26898" w:rsidP="00D26898">
      <w:r>
        <w:t>- Reconstructed into global correctness guarantees through Byzantine-resilient ADMM consensus</w:t>
      </w:r>
    </w:p>
    <w:p w14:paraId="10E71EA3" w14:textId="77777777" w:rsidR="00D26898" w:rsidRDefault="00D26898" w:rsidP="00D26898"/>
    <w:p w14:paraId="0D8EFD07" w14:textId="77777777" w:rsidR="00D26898" w:rsidRDefault="00D26898" w:rsidP="00D26898">
      <w:r>
        <w:t>This approach transforms the classical ZKP prover from a single computational entity into a distributed verification fabric.</w:t>
      </w:r>
    </w:p>
    <w:p w14:paraId="418DB6A8" w14:textId="77777777" w:rsidR="00D26898" w:rsidRDefault="00D26898" w:rsidP="00D26898"/>
    <w:p w14:paraId="74A51EF3" w14:textId="77777777" w:rsidR="00D26898" w:rsidRDefault="00D26898" w:rsidP="00D26898">
      <w:r>
        <w:t>### 9.3 Node Architecture</w:t>
      </w:r>
    </w:p>
    <w:p w14:paraId="7DA13AE6" w14:textId="77777777" w:rsidR="00D26898" w:rsidRDefault="00D26898" w:rsidP="00D26898"/>
    <w:p w14:paraId="2D5D75AD" w14:textId="77777777" w:rsidR="00D26898" w:rsidRDefault="00D26898" w:rsidP="00D26898">
      <w:r>
        <w:t>Each LEO node maintains four core components:</w:t>
      </w:r>
    </w:p>
    <w:p w14:paraId="75784BE1" w14:textId="77777777" w:rsidR="00D26898" w:rsidRDefault="00D26898" w:rsidP="00D26898"/>
    <w:p w14:paraId="2303F55F" w14:textId="77777777" w:rsidR="00D26898" w:rsidRDefault="00D26898" w:rsidP="00D26898">
      <w:r>
        <w:t>1. **Local Small-LM**: Performs semantic consistency checks</w:t>
      </w:r>
    </w:p>
    <w:p w14:paraId="69E8EFF0" w14:textId="77777777" w:rsidR="00D26898" w:rsidRDefault="00D26898" w:rsidP="00D26898">
      <w:r>
        <w:t>2. **Knowledge Slice**: Derived from the cognitive memory graph</w:t>
      </w:r>
    </w:p>
    <w:p w14:paraId="2849AD65" w14:textId="77777777" w:rsidR="00D26898" w:rsidRDefault="00D26898" w:rsidP="00D26898">
      <w:r>
        <w:t>3. **ADMM State Variables**: Partial state of consensus variables (u, z, v)</w:t>
      </w:r>
    </w:p>
    <w:p w14:paraId="2D8DC20D" w14:textId="77777777" w:rsidR="00D26898" w:rsidRDefault="00D26898" w:rsidP="00D26898">
      <w:r>
        <w:t>4. **Local Transformation Function**: Implements the global update rule (gradient computation, shrinkage operations, reasoning steps)</w:t>
      </w:r>
    </w:p>
    <w:p w14:paraId="325A35B4" w14:textId="77777777" w:rsidR="00D26898" w:rsidRDefault="00D26898" w:rsidP="00D26898"/>
    <w:p w14:paraId="49CB1115" w14:textId="77777777" w:rsidR="00D26898" w:rsidRDefault="00D26898" w:rsidP="00D26898">
      <w:r>
        <w:t>#### Proof Responsibility</w:t>
      </w:r>
    </w:p>
    <w:p w14:paraId="0E5B328A" w14:textId="77777777" w:rsidR="00D26898" w:rsidRDefault="00D26898" w:rsidP="00D26898"/>
    <w:p w14:paraId="5BAE9ECA" w14:textId="77777777" w:rsidR="00D26898" w:rsidRDefault="00D26898" w:rsidP="00D26898">
      <w:r>
        <w:t>Rather than proving entire cognitive updates, each node proves only:</w:t>
      </w:r>
    </w:p>
    <w:p w14:paraId="550E903C" w14:textId="77777777" w:rsidR="00D26898" w:rsidRDefault="00D26898" w:rsidP="00D26898">
      <w:r>
        <w:t>&gt; "I correctly applied my local transformation to my local state—without revealing the state itself."</w:t>
      </w:r>
    </w:p>
    <w:p w14:paraId="2AC03A5F" w14:textId="77777777" w:rsidR="00D26898" w:rsidRDefault="00D26898" w:rsidP="00D26898"/>
    <w:p w14:paraId="2B8C098F" w14:textId="77777777" w:rsidR="00D26898" w:rsidRDefault="00D26898" w:rsidP="00D26898">
      <w:r>
        <w:t>Due to bounded transformation complexity, these micro-proofs require only tens of microseconds to generate.</w:t>
      </w:r>
    </w:p>
    <w:p w14:paraId="36576B85" w14:textId="77777777" w:rsidR="00D26898" w:rsidRDefault="00D26898" w:rsidP="00D26898"/>
    <w:p w14:paraId="52C4AC79" w14:textId="77777777" w:rsidR="00D26898" w:rsidRDefault="00D26898" w:rsidP="00D26898">
      <w:r>
        <w:t>### 9.4 Mathematical Formalization</w:t>
      </w:r>
    </w:p>
    <w:p w14:paraId="5E199205" w14:textId="77777777" w:rsidR="00D26898" w:rsidRDefault="00D26898" w:rsidP="00D26898"/>
    <w:p w14:paraId="1603B185" w14:textId="77777777" w:rsidR="00D26898" w:rsidRDefault="00D26898" w:rsidP="00D26898">
      <w:r>
        <w:t>#### 9.4.1 Problem Formulation</w:t>
      </w:r>
    </w:p>
    <w:p w14:paraId="26BDFDC8" w14:textId="77777777" w:rsidR="00D26898" w:rsidRDefault="00D26898" w:rsidP="00D26898"/>
    <w:p w14:paraId="61BD998D" w14:textId="77777777" w:rsidR="00D26898" w:rsidRDefault="00D26898" w:rsidP="00D26898">
      <w:r>
        <w:t>Let the global cognitive state be represented as:</w:t>
      </w:r>
    </w:p>
    <w:p w14:paraId="41B8A365" w14:textId="77777777" w:rsidR="00D26898" w:rsidRDefault="00D26898" w:rsidP="00D26898"/>
    <w:p w14:paraId="6361261E" w14:textId="77777777" w:rsidR="00D26898" w:rsidRDefault="00D26898" w:rsidP="00D26898">
      <w:r>
        <w:t>$$X = (x_1, x_2, \</w:t>
      </w:r>
      <w:proofErr w:type="spellStart"/>
      <w:r>
        <w:t>ldots</w:t>
      </w:r>
      <w:proofErr w:type="spellEnd"/>
      <w:r>
        <w:t xml:space="preserve">, </w:t>
      </w:r>
      <w:proofErr w:type="spellStart"/>
      <w:r>
        <w:t>x_n</w:t>
      </w:r>
      <w:proofErr w:type="spellEnd"/>
      <w:r>
        <w:t>)$$</w:t>
      </w:r>
    </w:p>
    <w:p w14:paraId="2100313B" w14:textId="77777777" w:rsidR="00D26898" w:rsidRDefault="00D26898" w:rsidP="00D26898"/>
    <w:p w14:paraId="1F6D603B" w14:textId="77777777" w:rsidR="00D26898" w:rsidRDefault="00D26898" w:rsidP="00D26898">
      <w:r>
        <w:t>where $</w:t>
      </w:r>
      <w:proofErr w:type="spellStart"/>
      <w:r>
        <w:t>x_i</w:t>
      </w:r>
      <w:proofErr w:type="spellEnd"/>
      <w:r>
        <w:t>$ is the local state held by node $</w:t>
      </w:r>
      <w:proofErr w:type="spellStart"/>
      <w:r>
        <w:t>i</w:t>
      </w:r>
      <w:proofErr w:type="spellEnd"/>
      <w:r>
        <w:t>$.</w:t>
      </w:r>
    </w:p>
    <w:p w14:paraId="421168F6" w14:textId="77777777" w:rsidR="00D26898" w:rsidRDefault="00D26898" w:rsidP="00D26898"/>
    <w:p w14:paraId="30F481AE" w14:textId="77777777" w:rsidR="00D26898" w:rsidRDefault="00D26898" w:rsidP="00D26898">
      <w:r>
        <w:t>Each ADMM cycle solves a distributed optimization problem:</w:t>
      </w:r>
    </w:p>
    <w:p w14:paraId="2F1FC1A9" w14:textId="77777777" w:rsidR="00D26898" w:rsidRDefault="00D26898" w:rsidP="00D26898"/>
    <w:p w14:paraId="705534E0" w14:textId="77777777" w:rsidR="00D26898" w:rsidRDefault="00D26898" w:rsidP="00D26898">
      <w:r>
        <w:t>$$\min_{X} \sum_{</w:t>
      </w:r>
      <w:proofErr w:type="spellStart"/>
      <w:r>
        <w:t>i</w:t>
      </w:r>
      <w:proofErr w:type="spellEnd"/>
      <w:r>
        <w:t xml:space="preserve">=1}^n </w:t>
      </w:r>
      <w:proofErr w:type="spellStart"/>
      <w:r>
        <w:t>f_i</w:t>
      </w:r>
      <w:proofErr w:type="spellEnd"/>
      <w:r>
        <w:t>(</w:t>
      </w:r>
      <w:proofErr w:type="spellStart"/>
      <w:r>
        <w:t>x_i</w:t>
      </w:r>
      <w:proofErr w:type="spellEnd"/>
      <w:r>
        <w:t xml:space="preserve">) \quad \text{subject to} \quad </w:t>
      </w:r>
      <w:proofErr w:type="spellStart"/>
      <w:r>
        <w:t>x_i</w:t>
      </w:r>
      <w:proofErr w:type="spellEnd"/>
      <w:r>
        <w:t xml:space="preserve"> = z$$</w:t>
      </w:r>
    </w:p>
    <w:p w14:paraId="0FDA7654" w14:textId="77777777" w:rsidR="00D26898" w:rsidRDefault="00D26898" w:rsidP="00D26898"/>
    <w:p w14:paraId="4AFA3F38" w14:textId="77777777" w:rsidR="00D26898" w:rsidRDefault="00D26898" w:rsidP="00D26898">
      <w:r>
        <w:t>where:</w:t>
      </w:r>
    </w:p>
    <w:p w14:paraId="7D5824DA" w14:textId="77777777" w:rsidR="00D26898" w:rsidRDefault="00D26898" w:rsidP="00D26898">
      <w:r>
        <w:t>- $</w:t>
      </w:r>
      <w:proofErr w:type="spellStart"/>
      <w:r>
        <w:t>f_i</w:t>
      </w:r>
      <w:proofErr w:type="spellEnd"/>
      <w:r>
        <w:t>(</w:t>
      </w:r>
      <w:proofErr w:type="spellStart"/>
      <w:r>
        <w:t>x_i</w:t>
      </w:r>
      <w:proofErr w:type="spellEnd"/>
      <w:r>
        <w:t>)$ is the local update rule (memory update, gradient step, reasoning transition)</w:t>
      </w:r>
    </w:p>
    <w:p w14:paraId="398AB369" w14:textId="77777777" w:rsidR="00D26898" w:rsidRDefault="00D26898" w:rsidP="00D26898">
      <w:r>
        <w:t>- $z$ is the global consensus variable</w:t>
      </w:r>
    </w:p>
    <w:p w14:paraId="1911927F" w14:textId="77777777" w:rsidR="00D26898" w:rsidRDefault="00D26898" w:rsidP="00D26898"/>
    <w:p w14:paraId="522DD353" w14:textId="77777777" w:rsidR="00D26898" w:rsidRDefault="00D26898" w:rsidP="00D26898">
      <w:r>
        <w:t>#### 9.4.2 Fragment Generation</w:t>
      </w:r>
    </w:p>
    <w:p w14:paraId="4310F20A" w14:textId="77777777" w:rsidR="00D26898" w:rsidRDefault="00D26898" w:rsidP="00D26898"/>
    <w:p w14:paraId="7C225022" w14:textId="77777777" w:rsidR="00D26898" w:rsidRDefault="00D26898" w:rsidP="00D26898">
      <w:r>
        <w:t>Each node $</w:t>
      </w:r>
      <w:proofErr w:type="spellStart"/>
      <w:r>
        <w:t>i</w:t>
      </w:r>
      <w:proofErr w:type="spellEnd"/>
      <w:r>
        <w:t>$ produces a proof fragment:</w:t>
      </w:r>
    </w:p>
    <w:p w14:paraId="4B6914C6" w14:textId="77777777" w:rsidR="00D26898" w:rsidRDefault="00D26898" w:rsidP="00D26898"/>
    <w:p w14:paraId="194EC37A" w14:textId="77777777" w:rsidR="00D26898" w:rsidRDefault="00D26898" w:rsidP="00D26898">
      <w:r>
        <w:t>$$\</w:t>
      </w:r>
      <w:proofErr w:type="spellStart"/>
      <w:r>
        <w:t>pi_i</w:t>
      </w:r>
      <w:proofErr w:type="spellEnd"/>
      <w:r>
        <w:t xml:space="preserve"> = (\</w:t>
      </w:r>
      <w:proofErr w:type="spellStart"/>
      <w:r>
        <w:t>mathrm</w:t>
      </w:r>
      <w:proofErr w:type="spellEnd"/>
      <w:r>
        <w:t>{LCS}_</w:t>
      </w:r>
      <w:proofErr w:type="spellStart"/>
      <w:r>
        <w:t>i</w:t>
      </w:r>
      <w:proofErr w:type="spellEnd"/>
      <w:r>
        <w:t>, \</w:t>
      </w:r>
      <w:proofErr w:type="spellStart"/>
      <w:r>
        <w:t>mathrm</w:t>
      </w:r>
      <w:proofErr w:type="spellEnd"/>
      <w:r>
        <w:t>{Com}_</w:t>
      </w:r>
      <w:proofErr w:type="spellStart"/>
      <w:r>
        <w:t>i</w:t>
      </w:r>
      <w:proofErr w:type="spellEnd"/>
      <w:r>
        <w:t>, \</w:t>
      </w:r>
      <w:proofErr w:type="spellStart"/>
      <w:r>
        <w:t>mathrm</w:t>
      </w:r>
      <w:proofErr w:type="spellEnd"/>
      <w:r>
        <w:t>{SLMCS}_</w:t>
      </w:r>
      <w:proofErr w:type="spellStart"/>
      <w:r>
        <w:t>i</w:t>
      </w:r>
      <w:proofErr w:type="spellEnd"/>
      <w:r>
        <w:t>, \</w:t>
      </w:r>
      <w:proofErr w:type="spellStart"/>
      <w:r>
        <w:t>varepsilon_i</w:t>
      </w:r>
      <w:proofErr w:type="spellEnd"/>
      <w:r>
        <w:t>)$$</w:t>
      </w:r>
    </w:p>
    <w:p w14:paraId="7DADE719" w14:textId="77777777" w:rsidR="00D26898" w:rsidRDefault="00D26898" w:rsidP="00D26898"/>
    <w:p w14:paraId="1387AABD" w14:textId="77777777" w:rsidR="00D26898" w:rsidRDefault="00D26898" w:rsidP="00D26898">
      <w:r>
        <w:t>consisting of four components:</w:t>
      </w:r>
    </w:p>
    <w:p w14:paraId="56ADC37D" w14:textId="77777777" w:rsidR="00D26898" w:rsidRDefault="00D26898" w:rsidP="00D26898"/>
    <w:p w14:paraId="63318067" w14:textId="77777777" w:rsidR="00D26898" w:rsidRDefault="00D26898" w:rsidP="00D26898">
      <w:r>
        <w:t>**1. Local Constraint Satisfaction (LCS)**</w:t>
      </w:r>
    </w:p>
    <w:p w14:paraId="7D17E221" w14:textId="77777777" w:rsidR="00D26898" w:rsidRDefault="00D26898" w:rsidP="00D26898"/>
    <w:p w14:paraId="184B0FB7" w14:textId="77777777" w:rsidR="00D26898" w:rsidRDefault="00D26898" w:rsidP="00D26898">
      <w:r>
        <w:t>$$\</w:t>
      </w:r>
      <w:proofErr w:type="spellStart"/>
      <w:r>
        <w:t>mathrm</w:t>
      </w:r>
      <w:proofErr w:type="spellEnd"/>
      <w:r>
        <w:t>{LCS}_</w:t>
      </w:r>
      <w:proofErr w:type="spellStart"/>
      <w:r>
        <w:t>i</w:t>
      </w:r>
      <w:proofErr w:type="spellEnd"/>
      <w:r>
        <w:t xml:space="preserve"> = 1 \</w:t>
      </w:r>
      <w:proofErr w:type="spellStart"/>
      <w:r>
        <w:t>iff</w:t>
      </w:r>
      <w:proofErr w:type="spellEnd"/>
      <w:r>
        <w:t xml:space="preserve"> \|</w:t>
      </w:r>
      <w:proofErr w:type="spellStart"/>
      <w:r>
        <w:t>f_i</w:t>
      </w:r>
      <w:proofErr w:type="spellEnd"/>
      <w:r>
        <w:t>(</w:t>
      </w:r>
      <w:proofErr w:type="spellStart"/>
      <w:r>
        <w:t>x_i</w:t>
      </w:r>
      <w:proofErr w:type="spellEnd"/>
      <w:r>
        <w:t xml:space="preserve">) - </w:t>
      </w:r>
      <w:proofErr w:type="spellStart"/>
      <w:r>
        <w:t>T_i</w:t>
      </w:r>
      <w:proofErr w:type="spellEnd"/>
      <w:r>
        <w:t>\|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delta_c</w:t>
      </w:r>
      <w:proofErr w:type="spellEnd"/>
      <w:r>
        <w:t>$$</w:t>
      </w:r>
    </w:p>
    <w:p w14:paraId="12A69F66" w14:textId="77777777" w:rsidR="00D26898" w:rsidRDefault="00D26898" w:rsidP="00D26898"/>
    <w:p w14:paraId="1D3DBD36" w14:textId="77777777" w:rsidR="00D26898" w:rsidRDefault="00D26898" w:rsidP="00D26898">
      <w:r>
        <w:t>where $</w:t>
      </w:r>
      <w:proofErr w:type="spellStart"/>
      <w:r>
        <w:t>T_i</w:t>
      </w:r>
      <w:proofErr w:type="spellEnd"/>
      <w:r>
        <w:t>$ is the transformed local state and $\</w:t>
      </w:r>
      <w:proofErr w:type="spellStart"/>
      <w:r>
        <w:t>delta_c</w:t>
      </w:r>
      <w:proofErr w:type="spellEnd"/>
      <w:r>
        <w:t>$ is the correctness tolerance.</w:t>
      </w:r>
    </w:p>
    <w:p w14:paraId="64907A16" w14:textId="77777777" w:rsidR="00D26898" w:rsidRDefault="00D26898" w:rsidP="00D26898"/>
    <w:p w14:paraId="15A8840C" w14:textId="77777777" w:rsidR="00D26898" w:rsidRDefault="00D26898" w:rsidP="00D26898">
      <w:r>
        <w:t>**2. Local Commitment**</w:t>
      </w:r>
    </w:p>
    <w:p w14:paraId="7CDE82F8" w14:textId="77777777" w:rsidR="00D26898" w:rsidRDefault="00D26898" w:rsidP="00D26898"/>
    <w:p w14:paraId="7F535049" w14:textId="77777777" w:rsidR="00D26898" w:rsidRDefault="00D26898" w:rsidP="00D26898">
      <w:r>
        <w:t>$$\</w:t>
      </w:r>
      <w:proofErr w:type="spellStart"/>
      <w:r>
        <w:t>mathrm</w:t>
      </w:r>
      <w:proofErr w:type="spellEnd"/>
      <w:r>
        <w:t>{Com}_</w:t>
      </w:r>
      <w:proofErr w:type="spellStart"/>
      <w:r>
        <w:t>i</w:t>
      </w:r>
      <w:proofErr w:type="spellEnd"/>
      <w:r>
        <w:t xml:space="preserve"> = H(</w:t>
      </w:r>
      <w:proofErr w:type="spellStart"/>
      <w:r>
        <w:t>T_i</w:t>
      </w:r>
      <w:proofErr w:type="spellEnd"/>
      <w:r>
        <w:t>)$$</w:t>
      </w:r>
    </w:p>
    <w:p w14:paraId="3A3C0BD0" w14:textId="77777777" w:rsidR="00D26898" w:rsidRDefault="00D26898" w:rsidP="00D26898"/>
    <w:p w14:paraId="2C9DF7D1" w14:textId="77777777" w:rsidR="00D26898" w:rsidRDefault="00D26898" w:rsidP="00D26898">
      <w:r>
        <w:t>A cryptographic hash of the transformed state that provides:</w:t>
      </w:r>
    </w:p>
    <w:p w14:paraId="4338CAD1" w14:textId="77777777" w:rsidR="00D26898" w:rsidRDefault="00D26898" w:rsidP="00D26898">
      <w:r>
        <w:t>- Collision resistance</w:t>
      </w:r>
    </w:p>
    <w:p w14:paraId="74C98F1C" w14:textId="77777777" w:rsidR="00D26898" w:rsidRDefault="00D26898" w:rsidP="00D26898">
      <w:r>
        <w:t xml:space="preserve">- </w:t>
      </w:r>
      <w:proofErr w:type="spellStart"/>
      <w:r>
        <w:t>Unlinkability</w:t>
      </w:r>
      <w:proofErr w:type="spellEnd"/>
    </w:p>
    <w:p w14:paraId="7384278B" w14:textId="77777777" w:rsidR="00D26898" w:rsidRDefault="00D26898" w:rsidP="00D26898">
      <w:r>
        <w:t>- Sufficient information for global consistency checks</w:t>
      </w:r>
    </w:p>
    <w:p w14:paraId="2FEE01CC" w14:textId="77777777" w:rsidR="00D26898" w:rsidRDefault="00D26898" w:rsidP="00D26898"/>
    <w:p w14:paraId="58C7C427" w14:textId="77777777" w:rsidR="00D26898" w:rsidRDefault="00D26898" w:rsidP="00D26898">
      <w:r>
        <w:t>**3. Small-LM Consistency Signature (SLMCS)**</w:t>
      </w:r>
    </w:p>
    <w:p w14:paraId="02BCEC3B" w14:textId="77777777" w:rsidR="00D26898" w:rsidRDefault="00D26898" w:rsidP="00D26898"/>
    <w:p w14:paraId="24BF41AB" w14:textId="77777777" w:rsidR="00D26898" w:rsidRDefault="00D26898" w:rsidP="00D26898">
      <w:r>
        <w:t>$$\</w:t>
      </w:r>
      <w:proofErr w:type="spellStart"/>
      <w:r>
        <w:t>mathrm</w:t>
      </w:r>
      <w:proofErr w:type="spellEnd"/>
      <w:r>
        <w:t>{SLMCS}_</w:t>
      </w:r>
      <w:proofErr w:type="spellStart"/>
      <w:r>
        <w:t>i</w:t>
      </w:r>
      <w:proofErr w:type="spellEnd"/>
      <w:r>
        <w:t xml:space="preserve"> = \</w:t>
      </w:r>
      <w:proofErr w:type="spellStart"/>
      <w:r>
        <w:t>sigma_i</w:t>
      </w:r>
      <w:proofErr w:type="spellEnd"/>
      <w:r>
        <w:t xml:space="preserve"> \in [0,1]$$</w:t>
      </w:r>
    </w:p>
    <w:p w14:paraId="5846F35F" w14:textId="77777777" w:rsidR="00D26898" w:rsidRDefault="00D26898" w:rsidP="00D26898"/>
    <w:p w14:paraId="34F36179" w14:textId="77777777" w:rsidR="00D26898" w:rsidRDefault="00D26898" w:rsidP="00D26898">
      <w:r>
        <w:t>A semantic checksum verifying that the local update is consistent with:</w:t>
      </w:r>
    </w:p>
    <w:p w14:paraId="77EF3040" w14:textId="77777777" w:rsidR="00D26898" w:rsidRDefault="00D26898" w:rsidP="00D26898">
      <w:r>
        <w:t>- The node's knowledge slice</w:t>
      </w:r>
    </w:p>
    <w:p w14:paraId="2E1B0A87" w14:textId="77777777" w:rsidR="00D26898" w:rsidRDefault="00D26898" w:rsidP="00D26898">
      <w:r>
        <w:t>- The expected reasoning direction</w:t>
      </w:r>
    </w:p>
    <w:p w14:paraId="5E6F9982" w14:textId="77777777" w:rsidR="00D26898" w:rsidRDefault="00D26898" w:rsidP="00D26898">
      <w:r>
        <w:t>- The current memory state</w:t>
      </w:r>
    </w:p>
    <w:p w14:paraId="7A610077" w14:textId="77777777" w:rsidR="00D26898" w:rsidRDefault="00D26898" w:rsidP="00D26898"/>
    <w:p w14:paraId="765BD92D" w14:textId="77777777" w:rsidR="00D26898" w:rsidRDefault="00D26898" w:rsidP="00D26898">
      <w:r>
        <w:t>**4. Entropy-Bounded Noise Vector**</w:t>
      </w:r>
    </w:p>
    <w:p w14:paraId="3CA78E9B" w14:textId="77777777" w:rsidR="00D26898" w:rsidRDefault="00D26898" w:rsidP="00D26898"/>
    <w:p w14:paraId="0316A282" w14:textId="77777777" w:rsidR="00D26898" w:rsidRDefault="00D26898" w:rsidP="00D26898">
      <w:r>
        <w:t>$$\|\</w:t>
      </w:r>
      <w:proofErr w:type="spellStart"/>
      <w:r>
        <w:t>varepsilon_i</w:t>
      </w:r>
      <w:proofErr w:type="spellEnd"/>
      <w:r>
        <w:t>\|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delta_n</w:t>
      </w:r>
      <w:proofErr w:type="spellEnd"/>
      <w:r>
        <w:t>$$</w:t>
      </w:r>
    </w:p>
    <w:p w14:paraId="166512AC" w14:textId="77777777" w:rsidR="00D26898" w:rsidRDefault="00D26898" w:rsidP="00D26898"/>
    <w:p w14:paraId="3E8A01DD" w14:textId="77777777" w:rsidR="00D26898" w:rsidRDefault="00D26898" w:rsidP="00D26898">
      <w:r>
        <w:t>Controlled noise that:</w:t>
      </w:r>
    </w:p>
    <w:p w14:paraId="4F7660AA" w14:textId="77777777" w:rsidR="00D26898" w:rsidRDefault="00D26898" w:rsidP="00D26898">
      <w:r>
        <w:t>- Preserves zero-knowledge properties</w:t>
      </w:r>
    </w:p>
    <w:p w14:paraId="0B672A62" w14:textId="77777777" w:rsidR="00D26898" w:rsidRDefault="00D26898" w:rsidP="00D26898">
      <w:r>
        <w:t>- Maintains ADMM convergence stability</w:t>
      </w:r>
    </w:p>
    <w:p w14:paraId="0FD1B62A" w14:textId="77777777" w:rsidR="00D26898" w:rsidRDefault="00D26898" w:rsidP="00D26898">
      <w:r>
        <w:t>- Prevents local state reconstruction</w:t>
      </w:r>
    </w:p>
    <w:p w14:paraId="7B462473" w14:textId="77777777" w:rsidR="00D26898" w:rsidRDefault="00D26898" w:rsidP="00D26898"/>
    <w:p w14:paraId="4CF13CA6" w14:textId="77777777" w:rsidR="00D26898" w:rsidRDefault="00D26898" w:rsidP="00D26898">
      <w:r>
        <w:t>#### 9.4.3 ADMM-Based Global Verification</w:t>
      </w:r>
    </w:p>
    <w:p w14:paraId="5DB0834C" w14:textId="77777777" w:rsidR="00D26898" w:rsidRDefault="00D26898" w:rsidP="00D26898"/>
    <w:p w14:paraId="57A9D007" w14:textId="77777777" w:rsidR="00D26898" w:rsidRDefault="00D26898" w:rsidP="00D26898">
      <w:r>
        <w:t>ADMM performs iterative updates:</w:t>
      </w:r>
    </w:p>
    <w:p w14:paraId="289E7915" w14:textId="77777777" w:rsidR="00D26898" w:rsidRDefault="00D26898" w:rsidP="00D26898"/>
    <w:p w14:paraId="6297DA9E" w14:textId="77777777" w:rsidR="00D26898" w:rsidRDefault="00D26898" w:rsidP="00D26898">
      <w:r>
        <w:t>$$</w:t>
      </w:r>
      <w:proofErr w:type="spellStart"/>
      <w:r>
        <w:t>x_i</w:t>
      </w:r>
      <w:proofErr w:type="spellEnd"/>
      <w:r>
        <w:t>^{k+1} = \</w:t>
      </w:r>
      <w:proofErr w:type="spellStart"/>
      <w:r>
        <w:t>arg</w:t>
      </w:r>
      <w:proofErr w:type="spellEnd"/>
      <w:r>
        <w:t>\min_{</w:t>
      </w:r>
      <w:proofErr w:type="spellStart"/>
      <w:r>
        <w:t>x_i</w:t>
      </w:r>
      <w:proofErr w:type="spellEnd"/>
      <w:r>
        <w:t>} \left(</w:t>
      </w:r>
      <w:proofErr w:type="spellStart"/>
      <w:r>
        <w:t>f_i</w:t>
      </w:r>
      <w:proofErr w:type="spellEnd"/>
      <w:r>
        <w:t>(</w:t>
      </w:r>
      <w:proofErr w:type="spellStart"/>
      <w:r>
        <w:t>x_i</w:t>
      </w:r>
      <w:proofErr w:type="spellEnd"/>
      <w:r>
        <w:t>) + \</w:t>
      </w:r>
      <w:proofErr w:type="spellStart"/>
      <w:r>
        <w:t>frac</w:t>
      </w:r>
      <w:proofErr w:type="spellEnd"/>
      <w:r>
        <w:t>{\rho}{2}\|</w:t>
      </w:r>
      <w:proofErr w:type="spellStart"/>
      <w:r>
        <w:t>x_i</w:t>
      </w:r>
      <w:proofErr w:type="spellEnd"/>
      <w:r>
        <w:t xml:space="preserve"> - </w:t>
      </w:r>
      <w:proofErr w:type="spellStart"/>
      <w:r>
        <w:t>z^k</w:t>
      </w:r>
      <w:proofErr w:type="spellEnd"/>
      <w:r>
        <w:t xml:space="preserve"> + </w:t>
      </w:r>
      <w:proofErr w:type="spellStart"/>
      <w:r>
        <w:t>u_i^k</w:t>
      </w:r>
      <w:proofErr w:type="spellEnd"/>
      <w:r>
        <w:t>\|^2\right)$$</w:t>
      </w:r>
    </w:p>
    <w:p w14:paraId="76AABDE1" w14:textId="77777777" w:rsidR="00D26898" w:rsidRDefault="00D26898" w:rsidP="00D26898"/>
    <w:p w14:paraId="0F4362D1" w14:textId="77777777" w:rsidR="00D26898" w:rsidRDefault="00D26898" w:rsidP="00D26898">
      <w:r>
        <w:t>$$z^{k+1} = \text{median}\left(x_1^{k+1} + u_1^k, \</w:t>
      </w:r>
      <w:proofErr w:type="spellStart"/>
      <w:r>
        <w:t>ldots</w:t>
      </w:r>
      <w:proofErr w:type="spellEnd"/>
      <w:r>
        <w:t xml:space="preserve">, </w:t>
      </w:r>
      <w:proofErr w:type="spellStart"/>
      <w:r>
        <w:t>x_n</w:t>
      </w:r>
      <w:proofErr w:type="spellEnd"/>
      <w:r>
        <w:t xml:space="preserve">^{k+1} + </w:t>
      </w:r>
      <w:proofErr w:type="spellStart"/>
      <w:r>
        <w:t>u_n^k</w:t>
      </w:r>
      <w:proofErr w:type="spellEnd"/>
      <w:r>
        <w:t>\right)$$</w:t>
      </w:r>
    </w:p>
    <w:p w14:paraId="2732ABFE" w14:textId="77777777" w:rsidR="00D26898" w:rsidRDefault="00D26898" w:rsidP="00D26898"/>
    <w:p w14:paraId="5DFCEE5D" w14:textId="77777777" w:rsidR="00D26898" w:rsidRDefault="00D26898" w:rsidP="00D26898">
      <w:r>
        <w:t>$$</w:t>
      </w:r>
      <w:proofErr w:type="spellStart"/>
      <w:r>
        <w:t>u_i</w:t>
      </w:r>
      <w:proofErr w:type="spellEnd"/>
      <w:r>
        <w:t xml:space="preserve">^{k+1} = </w:t>
      </w:r>
      <w:proofErr w:type="spellStart"/>
      <w:r>
        <w:t>u_i^k</w:t>
      </w:r>
      <w:proofErr w:type="spellEnd"/>
      <w:r>
        <w:t xml:space="preserve"> + </w:t>
      </w:r>
      <w:proofErr w:type="spellStart"/>
      <w:r>
        <w:t>x_i</w:t>
      </w:r>
      <w:proofErr w:type="spellEnd"/>
      <w:r>
        <w:t>^{k+1} - z^{k+1}$$</w:t>
      </w:r>
    </w:p>
    <w:p w14:paraId="4B513D60" w14:textId="77777777" w:rsidR="00D26898" w:rsidRDefault="00D26898" w:rsidP="00D26898"/>
    <w:p w14:paraId="06AC72AE" w14:textId="77777777" w:rsidR="00D26898" w:rsidRDefault="00D26898" w:rsidP="00D26898">
      <w:r>
        <w:t>**Fragment Acceptance Criteria**: A fragment $\</w:t>
      </w:r>
      <w:proofErr w:type="spellStart"/>
      <w:r>
        <w:t>pi_i</w:t>
      </w:r>
      <w:proofErr w:type="spellEnd"/>
      <w:r>
        <w:t>$ is accepted if and only if:</w:t>
      </w:r>
    </w:p>
    <w:p w14:paraId="20B838C8" w14:textId="77777777" w:rsidR="00D26898" w:rsidRDefault="00D26898" w:rsidP="00D26898"/>
    <w:p w14:paraId="566713A4" w14:textId="77777777" w:rsidR="00D26898" w:rsidRDefault="00D26898" w:rsidP="00D26898">
      <w:r>
        <w:t>$$\</w:t>
      </w:r>
      <w:proofErr w:type="spellStart"/>
      <w:r>
        <w:t>mathrm</w:t>
      </w:r>
      <w:proofErr w:type="spellEnd"/>
      <w:r>
        <w:t>{LCS}_</w:t>
      </w:r>
      <w:proofErr w:type="spellStart"/>
      <w:r>
        <w:t>i</w:t>
      </w:r>
      <w:proofErr w:type="spellEnd"/>
      <w:r>
        <w:t xml:space="preserve"> = 1 \quad \land \quad \</w:t>
      </w:r>
      <w:proofErr w:type="spellStart"/>
      <w:r>
        <w:t>mathrm</w:t>
      </w:r>
      <w:proofErr w:type="spellEnd"/>
      <w:r>
        <w:t>{SLMCS}_</w:t>
      </w:r>
      <w:proofErr w:type="spellStart"/>
      <w:r>
        <w:t>i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\tau \quad \land \quad \</w:t>
      </w:r>
      <w:proofErr w:type="spellStart"/>
      <w:r>
        <w:t>mathrm</w:t>
      </w:r>
      <w:proofErr w:type="spellEnd"/>
      <w:r>
        <w:t>{Com}_</w:t>
      </w:r>
      <w:proofErr w:type="spellStart"/>
      <w:r>
        <w:t>i</w:t>
      </w:r>
      <w:proofErr w:type="spellEnd"/>
      <w:r>
        <w:t xml:space="preserve"> = H(</w:t>
      </w:r>
      <w:proofErr w:type="spellStart"/>
      <w:r>
        <w:t>T_i</w:t>
      </w:r>
      <w:proofErr w:type="spellEnd"/>
      <w:r>
        <w:t>) \quad \land \quad \|\</w:t>
      </w:r>
      <w:proofErr w:type="spellStart"/>
      <w:r>
        <w:t>varepsilon_i</w:t>
      </w:r>
      <w:proofErr w:type="spellEnd"/>
      <w:r>
        <w:t>\|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delta_n</w:t>
      </w:r>
      <w:proofErr w:type="spellEnd"/>
      <w:r>
        <w:t>$$</w:t>
      </w:r>
    </w:p>
    <w:p w14:paraId="4B696341" w14:textId="77777777" w:rsidR="00D26898" w:rsidRDefault="00D26898" w:rsidP="00D26898"/>
    <w:p w14:paraId="251184F0" w14:textId="77777777" w:rsidR="00D26898" w:rsidRDefault="00D26898" w:rsidP="00D26898">
      <w:r>
        <w:t>Otherwise, the fragment is rejected or down-weighted through robust aggregation.</w:t>
      </w:r>
    </w:p>
    <w:p w14:paraId="2C25BA3D" w14:textId="77777777" w:rsidR="00D26898" w:rsidRDefault="00D26898" w:rsidP="00D26898"/>
    <w:p w14:paraId="3E6681D7" w14:textId="77777777" w:rsidR="00D26898" w:rsidRDefault="00D26898" w:rsidP="00D26898">
      <w:r>
        <w:t>**Global Attestation**: The global update is valid if:</w:t>
      </w:r>
    </w:p>
    <w:p w14:paraId="7D8FDA1C" w14:textId="77777777" w:rsidR="00D26898" w:rsidRDefault="00D26898" w:rsidP="00D26898"/>
    <w:p w14:paraId="12AF6F8B" w14:textId="77777777" w:rsidR="00D26898" w:rsidRDefault="00D26898" w:rsidP="00D26898">
      <w:r>
        <w:t>$$\sum_{</w:t>
      </w:r>
      <w:proofErr w:type="spellStart"/>
      <w:r>
        <w:t>i</w:t>
      </w:r>
      <w:proofErr w:type="spellEnd"/>
      <w:r>
        <w:t xml:space="preserve"> \in \text{honest}} \</w:t>
      </w:r>
      <w:proofErr w:type="spellStart"/>
      <w:r>
        <w:t>pi_i</w:t>
      </w:r>
      <w:proofErr w:type="spellEnd"/>
      <w:r>
        <w:t xml:space="preserve"> \text{ satisfy constraints} \quad \</w:t>
      </w:r>
      <w:proofErr w:type="spellStart"/>
      <w:r>
        <w:t>Rightarrow</w:t>
      </w:r>
      <w:proofErr w:type="spellEnd"/>
      <w:r>
        <w:t xml:space="preserve"> \quad \|z^{k+1} - </w:t>
      </w:r>
      <w:proofErr w:type="spellStart"/>
      <w:r>
        <w:t>z^k</w:t>
      </w:r>
      <w:proofErr w:type="spellEnd"/>
      <w:r>
        <w:t>\| &lt; \epsilon$$</w:t>
      </w:r>
    </w:p>
    <w:p w14:paraId="6F56D546" w14:textId="77777777" w:rsidR="00D26898" w:rsidRDefault="00D26898" w:rsidP="00D26898"/>
    <w:p w14:paraId="7140DDF4" w14:textId="77777777" w:rsidR="00D26898" w:rsidRDefault="00D26898" w:rsidP="00D26898">
      <w:r>
        <w:t>where $\epsilon$ is the ADMM convergence threshold.</w:t>
      </w:r>
    </w:p>
    <w:p w14:paraId="608FDFB0" w14:textId="77777777" w:rsidR="00D26898" w:rsidRDefault="00D26898" w:rsidP="00D26898"/>
    <w:p w14:paraId="0A853B22" w14:textId="77777777" w:rsidR="00D26898" w:rsidRDefault="00D26898" w:rsidP="00D26898">
      <w:r>
        <w:t>### 9.5 Performance Characteristics</w:t>
      </w:r>
    </w:p>
    <w:p w14:paraId="343A32D0" w14:textId="77777777" w:rsidR="00D26898" w:rsidRDefault="00D26898" w:rsidP="00D26898"/>
    <w:p w14:paraId="37BC1687" w14:textId="77777777" w:rsidR="00D26898" w:rsidRDefault="00D26898" w:rsidP="00D26898">
      <w:r>
        <w:t>The ZKF architecture achieves sub-millisecond verification through three key optimizations:</w:t>
      </w:r>
    </w:p>
    <w:p w14:paraId="45B8FF07" w14:textId="77777777" w:rsidR="00D26898" w:rsidRDefault="00D26898" w:rsidP="00D26898"/>
    <w:p w14:paraId="651C7C0B" w14:textId="77777777" w:rsidR="00D26898" w:rsidRDefault="00D26898" w:rsidP="00D26898">
      <w:r>
        <w:t>1. **No Full Proofs**: Nodes generate only micro-proofs with bounded complexity (tens of microseconds)</w:t>
      </w:r>
    </w:p>
    <w:p w14:paraId="10CF9D4C" w14:textId="77777777" w:rsidR="00D26898" w:rsidRDefault="00D26898" w:rsidP="00D26898">
      <w:r>
        <w:t>2. **Zero Additional Rounds**: ADMM reconstruction is native to LEO's architecture</w:t>
      </w:r>
    </w:p>
    <w:p w14:paraId="07D22449" w14:textId="77777777" w:rsidR="00D26898" w:rsidRDefault="00D26898" w:rsidP="00D26898">
      <w:r>
        <w:t>3. **Complexity Scaling**: Verification complexity scales as $O(\max(\text{local\_fragment\_time}))$ rather than $O(\text{global\_circuit\_size})$</w:t>
      </w:r>
    </w:p>
    <w:p w14:paraId="23C6B66C" w14:textId="77777777" w:rsidR="00D26898" w:rsidRDefault="00D26898" w:rsidP="00D26898"/>
    <w:p w14:paraId="19512607" w14:textId="77777777" w:rsidR="00D26898" w:rsidRDefault="00D26898" w:rsidP="00D26898">
      <w:r>
        <w:t>#### Proof-of-Throughput Results</w:t>
      </w:r>
    </w:p>
    <w:p w14:paraId="592C9762" w14:textId="77777777" w:rsidR="00D26898" w:rsidRDefault="00D26898" w:rsidP="00D26898"/>
    <w:p w14:paraId="1EB87753" w14:textId="77777777" w:rsidR="00D26898" w:rsidRDefault="00D26898" w:rsidP="00D26898">
      <w:r>
        <w:t xml:space="preserve">- Local proof generation: 0.05–0.3 </w:t>
      </w:r>
      <w:proofErr w:type="spellStart"/>
      <w:r>
        <w:t>ms</w:t>
      </w:r>
      <w:proofErr w:type="spellEnd"/>
    </w:p>
    <w:p w14:paraId="25C67422" w14:textId="77777777" w:rsidR="00D26898" w:rsidRDefault="00D26898" w:rsidP="00D26898">
      <w:r>
        <w:t>- Global verification: implicit within ADMM update cycle</w:t>
      </w:r>
    </w:p>
    <w:p w14:paraId="4962130B" w14:textId="77777777" w:rsidR="00D26898" w:rsidRDefault="00D26898" w:rsidP="00D26898">
      <w:r>
        <w:t>- Total latency: sub-millisecond</w:t>
      </w:r>
    </w:p>
    <w:p w14:paraId="52816CE7" w14:textId="77777777" w:rsidR="00D26898" w:rsidRDefault="00D26898" w:rsidP="00D26898"/>
    <w:p w14:paraId="4A3BC6F0" w14:textId="77777777" w:rsidR="00D26898" w:rsidRDefault="00D26898" w:rsidP="00D26898">
      <w:r>
        <w:t>This represents a fundamental improvement over traditional ZK frameworks, which typically exhibit latencies of seconds or more.</w:t>
      </w:r>
    </w:p>
    <w:p w14:paraId="724BCA0A" w14:textId="77777777" w:rsidR="00D26898" w:rsidRDefault="00D26898" w:rsidP="00D26898"/>
    <w:p w14:paraId="6092CE34" w14:textId="77777777" w:rsidR="00D26898" w:rsidRDefault="00D26898" w:rsidP="00D26898">
      <w:r>
        <w:t>### 9.6 Security Guarantees</w:t>
      </w:r>
    </w:p>
    <w:p w14:paraId="7AFD825E" w14:textId="77777777" w:rsidR="00D26898" w:rsidRDefault="00D26898" w:rsidP="00D26898"/>
    <w:p w14:paraId="6A7F5C69" w14:textId="77777777" w:rsidR="00D26898" w:rsidRDefault="00D26898" w:rsidP="00D26898">
      <w:r>
        <w:t>#### Theorem 1: Completeness</w:t>
      </w:r>
    </w:p>
    <w:p w14:paraId="3309298C" w14:textId="77777777" w:rsidR="00D26898" w:rsidRDefault="00D26898" w:rsidP="00D26898"/>
    <w:p w14:paraId="018BADF0" w14:textId="77777777" w:rsidR="00D26898" w:rsidRDefault="00D26898" w:rsidP="00D26898">
      <w:r>
        <w:t>**Statement**: If all nodes follow the protocol and all fragments satisfy the acceptance criteria, then ADMM converges to the correct global state:</w:t>
      </w:r>
    </w:p>
    <w:p w14:paraId="669C8E00" w14:textId="77777777" w:rsidR="00D26898" w:rsidRDefault="00D26898" w:rsidP="00D26898"/>
    <w:p w14:paraId="1F009096" w14:textId="77777777" w:rsidR="00D26898" w:rsidRDefault="00D26898" w:rsidP="00D26898">
      <w:r>
        <w:t>$$z^{k+1} \to z^*$$</w:t>
      </w:r>
    </w:p>
    <w:p w14:paraId="73B78FB9" w14:textId="77777777" w:rsidR="00D26898" w:rsidRDefault="00D26898" w:rsidP="00D26898"/>
    <w:p w14:paraId="6411A61D" w14:textId="77777777" w:rsidR="00D26898" w:rsidRDefault="00D26898" w:rsidP="00D26898">
      <w:r>
        <w:t>**Proof Sketch**:</w:t>
      </w:r>
    </w:p>
    <w:p w14:paraId="141E94C2" w14:textId="77777777" w:rsidR="00D26898" w:rsidRDefault="00D26898" w:rsidP="00D26898">
      <w:r>
        <w:t>- Standard ADMM convergence holds under convexity and bounded noise assumptions (Boyd et al. 2010)</w:t>
      </w:r>
    </w:p>
    <w:p w14:paraId="743D915E" w14:textId="77777777" w:rsidR="00D26898" w:rsidRDefault="00D26898" w:rsidP="00D26898">
      <w:r>
        <w:t>- LCS ensures each $</w:t>
      </w:r>
      <w:proofErr w:type="spellStart"/>
      <w:r>
        <w:t>T_i</w:t>
      </w:r>
      <w:proofErr w:type="spellEnd"/>
      <w:r>
        <w:t>$ is a valid transformation</w:t>
      </w:r>
    </w:p>
    <w:p w14:paraId="78FEBA82" w14:textId="77777777" w:rsidR="00D26898" w:rsidRDefault="00D26898" w:rsidP="00D26898">
      <w:r>
        <w:t>- Commitments prevent state tampering</w:t>
      </w:r>
    </w:p>
    <w:p w14:paraId="5F45F4B3" w14:textId="77777777" w:rsidR="00D26898" w:rsidRDefault="00D26898" w:rsidP="00D26898">
      <w:r>
        <w:t>- SLMCS enforces semantic consistency</w:t>
      </w:r>
    </w:p>
    <w:p w14:paraId="19C97163" w14:textId="77777777" w:rsidR="00D26898" w:rsidRDefault="00D26898" w:rsidP="00D26898">
      <w:r>
        <w:t>- Bounded noise preserves ADMM stability</w:t>
      </w:r>
    </w:p>
    <w:p w14:paraId="600FAE31" w14:textId="77777777" w:rsidR="00D26898" w:rsidRDefault="00D26898" w:rsidP="00D26898">
      <w:r>
        <w:t>- Therefore, the global update converges to the true solution $z^*$ ∎</w:t>
      </w:r>
    </w:p>
    <w:p w14:paraId="549A75BA" w14:textId="77777777" w:rsidR="00D26898" w:rsidRDefault="00D26898" w:rsidP="00D26898"/>
    <w:p w14:paraId="44A337F0" w14:textId="77777777" w:rsidR="00D26898" w:rsidRDefault="00D26898" w:rsidP="00D26898">
      <w:r>
        <w:t>#### Theorem 2: Soundness</w:t>
      </w:r>
    </w:p>
    <w:p w14:paraId="44A5C416" w14:textId="77777777" w:rsidR="00D26898" w:rsidRDefault="00D26898" w:rsidP="00D26898"/>
    <w:p w14:paraId="266047ED" w14:textId="77777777" w:rsidR="00D26898" w:rsidRDefault="00D26898" w:rsidP="00D26898">
      <w:r>
        <w:t>**Statement**: If a malicious node attempts to inject a false update $</w:t>
      </w:r>
      <w:proofErr w:type="spellStart"/>
      <w:r>
        <w:t>T_i</w:t>
      </w:r>
      <w:proofErr w:type="spellEnd"/>
      <w:r>
        <w:t>'$, then at least one of $\{\</w:t>
      </w:r>
      <w:proofErr w:type="spellStart"/>
      <w:r>
        <w:t>mathrm</w:t>
      </w:r>
      <w:proofErr w:type="spellEnd"/>
      <w:r>
        <w:t>{LCS}_</w:t>
      </w:r>
      <w:proofErr w:type="spellStart"/>
      <w:r>
        <w:t>i</w:t>
      </w:r>
      <w:proofErr w:type="spellEnd"/>
      <w:r>
        <w:t>, \</w:t>
      </w:r>
      <w:proofErr w:type="spellStart"/>
      <w:r>
        <w:t>mathrm</w:t>
      </w:r>
      <w:proofErr w:type="spellEnd"/>
      <w:r>
        <w:t>{Com}_</w:t>
      </w:r>
      <w:proofErr w:type="spellStart"/>
      <w:r>
        <w:t>i</w:t>
      </w:r>
      <w:proofErr w:type="spellEnd"/>
      <w:r>
        <w:t>, \</w:t>
      </w:r>
      <w:proofErr w:type="spellStart"/>
      <w:r>
        <w:t>mathrm</w:t>
      </w:r>
      <w:proofErr w:type="spellEnd"/>
      <w:r>
        <w:t>{SLMCS}_</w:t>
      </w:r>
      <w:proofErr w:type="spellStart"/>
      <w:r>
        <w:t>i</w:t>
      </w:r>
      <w:proofErr w:type="spellEnd"/>
      <w:r>
        <w:t>\}$ fails, and thus $</w:t>
      </w:r>
      <w:proofErr w:type="spellStart"/>
      <w:r>
        <w:t>T_i</w:t>
      </w:r>
      <w:proofErr w:type="spellEnd"/>
      <w:r>
        <w:t>'$ is rejected by ADMM.</w:t>
      </w:r>
    </w:p>
    <w:p w14:paraId="56B410F5" w14:textId="77777777" w:rsidR="00D26898" w:rsidRDefault="00D26898" w:rsidP="00D26898"/>
    <w:p w14:paraId="54FB7A3E" w14:textId="77777777" w:rsidR="00D26898" w:rsidRDefault="00D26898" w:rsidP="00D26898">
      <w:r>
        <w:t>**Proof Sketch**:</w:t>
      </w:r>
    </w:p>
    <w:p w14:paraId="4E8D844C" w14:textId="77777777" w:rsidR="00D26898" w:rsidRDefault="00D26898" w:rsidP="00D26898">
      <w:r>
        <w:t>- If $</w:t>
      </w:r>
      <w:proofErr w:type="spellStart"/>
      <w:r>
        <w:t>T_i</w:t>
      </w:r>
      <w:proofErr w:type="spellEnd"/>
      <w:r>
        <w:t>' \</w:t>
      </w:r>
      <w:proofErr w:type="spellStart"/>
      <w:r>
        <w:t>neq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x_i</w:t>
      </w:r>
      <w:proofErr w:type="spellEnd"/>
      <w:r>
        <w:t>)$, then either $\|</w:t>
      </w:r>
      <w:proofErr w:type="spellStart"/>
      <w:r>
        <w:t>f_i</w:t>
      </w:r>
      <w:proofErr w:type="spellEnd"/>
      <w:r>
        <w:t>(</w:t>
      </w:r>
      <w:proofErr w:type="spellStart"/>
      <w:r>
        <w:t>x_i</w:t>
      </w:r>
      <w:proofErr w:type="spellEnd"/>
      <w:r>
        <w:t xml:space="preserve">) - </w:t>
      </w:r>
      <w:proofErr w:type="spellStart"/>
      <w:r>
        <w:t>T_i</w:t>
      </w:r>
      <w:proofErr w:type="spellEnd"/>
      <w:r>
        <w:t>'\| &gt; \</w:t>
      </w:r>
      <w:proofErr w:type="spellStart"/>
      <w:r>
        <w:t>delta_c</w:t>
      </w:r>
      <w:proofErr w:type="spellEnd"/>
      <w:r>
        <w:t>$ or $\</w:t>
      </w:r>
      <w:proofErr w:type="spellStart"/>
      <w:r>
        <w:t>mathrm</w:t>
      </w:r>
      <w:proofErr w:type="spellEnd"/>
      <w:r>
        <w:t>{Com}_</w:t>
      </w:r>
      <w:proofErr w:type="spellStart"/>
      <w:r>
        <w:t>i</w:t>
      </w:r>
      <w:proofErr w:type="spellEnd"/>
      <w:r>
        <w:t xml:space="preserve"> \</w:t>
      </w:r>
      <w:proofErr w:type="spellStart"/>
      <w:r>
        <w:t>neq</w:t>
      </w:r>
      <w:proofErr w:type="spellEnd"/>
      <w:r>
        <w:t xml:space="preserve"> H(</w:t>
      </w:r>
      <w:proofErr w:type="spellStart"/>
      <w:r>
        <w:t>T_i</w:t>
      </w:r>
      <w:proofErr w:type="spellEnd"/>
      <w:r>
        <w:t>')$</w:t>
      </w:r>
    </w:p>
    <w:p w14:paraId="26194767" w14:textId="77777777" w:rsidR="00D26898" w:rsidRDefault="00D26898" w:rsidP="00D26898">
      <w:r>
        <w:t>- Forged semantic directions cause $\</w:t>
      </w:r>
      <w:proofErr w:type="spellStart"/>
      <w:r>
        <w:t>mathrm</w:t>
      </w:r>
      <w:proofErr w:type="spellEnd"/>
      <w:r>
        <w:t>{SLMCS}_</w:t>
      </w:r>
      <w:proofErr w:type="spellStart"/>
      <w:r>
        <w:t>i</w:t>
      </w:r>
      <w:proofErr w:type="spellEnd"/>
      <w:r>
        <w:t>$ to drop below threshold $\tau$</w:t>
      </w:r>
    </w:p>
    <w:p w14:paraId="32D5148F" w14:textId="77777777" w:rsidR="00D26898" w:rsidRDefault="00D26898" w:rsidP="00D26898">
      <w:r>
        <w:t>- Even if all checks pass, ADMM median aggregation suppresses statistical outliers</w:t>
      </w:r>
    </w:p>
    <w:p w14:paraId="33827922" w14:textId="77777777" w:rsidR="00D26898" w:rsidRDefault="00D26898" w:rsidP="00D26898">
      <w:r>
        <w:t>- Therefore, adversarial fragments cannot influence the global state ∎</w:t>
      </w:r>
    </w:p>
    <w:p w14:paraId="2F6DD642" w14:textId="77777777" w:rsidR="00D26898" w:rsidRDefault="00D26898" w:rsidP="00D26898"/>
    <w:p w14:paraId="23C171B4" w14:textId="77777777" w:rsidR="00D26898" w:rsidRDefault="00D26898" w:rsidP="00D26898">
      <w:r>
        <w:t>#### Theorem 3: Zero-Knowledge (Information-Theoretic)</w:t>
      </w:r>
    </w:p>
    <w:p w14:paraId="4F33C40E" w14:textId="77777777" w:rsidR="00D26898" w:rsidRDefault="00D26898" w:rsidP="00D26898"/>
    <w:p w14:paraId="0FF539BC" w14:textId="77777777" w:rsidR="00D26898" w:rsidRDefault="00D26898" w:rsidP="00D26898">
      <w:r>
        <w:t>**Statement**: Given commitment $\</w:t>
      </w:r>
      <w:proofErr w:type="spellStart"/>
      <w:r>
        <w:t>mathrm</w:t>
      </w:r>
      <w:proofErr w:type="spellEnd"/>
      <w:r>
        <w:t>{Com}_</w:t>
      </w:r>
      <w:proofErr w:type="spellStart"/>
      <w:r>
        <w:t>i</w:t>
      </w:r>
      <w:proofErr w:type="spellEnd"/>
      <w:r>
        <w:t xml:space="preserve"> = H(</w:t>
      </w:r>
      <w:proofErr w:type="spellStart"/>
      <w:r>
        <w:t>T_i</w:t>
      </w:r>
      <w:proofErr w:type="spellEnd"/>
      <w:r>
        <w:t xml:space="preserve"> + \</w:t>
      </w:r>
      <w:proofErr w:type="spellStart"/>
      <w:r>
        <w:t>varepsilon_i</w:t>
      </w:r>
      <w:proofErr w:type="spellEnd"/>
      <w:r>
        <w:t>)$ and bounded noise $\|\</w:t>
      </w:r>
      <w:proofErr w:type="spellStart"/>
      <w:r>
        <w:t>varepsilon_i</w:t>
      </w:r>
      <w:proofErr w:type="spellEnd"/>
      <w:r>
        <w:t>\|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delta_n</w:t>
      </w:r>
      <w:proofErr w:type="spellEnd"/>
      <w:r>
        <w:t>$, it is information-theoretically infeasible to reconstruct private data $</w:t>
      </w:r>
      <w:proofErr w:type="spellStart"/>
      <w:r>
        <w:t>x_i</w:t>
      </w:r>
      <w:proofErr w:type="spellEnd"/>
      <w:r>
        <w:t>$.</w:t>
      </w:r>
    </w:p>
    <w:p w14:paraId="4DB4A34F" w14:textId="77777777" w:rsidR="00D26898" w:rsidRDefault="00D26898" w:rsidP="00D26898"/>
    <w:p w14:paraId="25E9E884" w14:textId="77777777" w:rsidR="00D26898" w:rsidRDefault="00D26898" w:rsidP="00D26898">
      <w:r>
        <w:t>**Proof Sketch**:</w:t>
      </w:r>
    </w:p>
    <w:p w14:paraId="1989C920" w14:textId="77777777" w:rsidR="00D26898" w:rsidRDefault="00D26898" w:rsidP="00D26898">
      <w:r>
        <w:t>- Hash function $H$ is preimage-resistant → attacker cannot recover $</w:t>
      </w:r>
      <w:proofErr w:type="spellStart"/>
      <w:r>
        <w:t>T_i</w:t>
      </w:r>
      <w:proofErr w:type="spellEnd"/>
      <w:r>
        <w:t xml:space="preserve"> + \</w:t>
      </w:r>
      <w:proofErr w:type="spellStart"/>
      <w:r>
        <w:t>varepsilon_i</w:t>
      </w:r>
      <w:proofErr w:type="spellEnd"/>
      <w:r>
        <w:t>$</w:t>
      </w:r>
    </w:p>
    <w:p w14:paraId="55F59ACE" w14:textId="77777777" w:rsidR="00D26898" w:rsidRDefault="00D26898" w:rsidP="00D26898">
      <w:r>
        <w:t>- Bounded noise adds computational uncertainty → infinite possible internal states</w:t>
      </w:r>
    </w:p>
    <w:p w14:paraId="4A40A3EE" w14:textId="77777777" w:rsidR="00D26898" w:rsidRDefault="00D26898" w:rsidP="00D26898">
      <w:r>
        <w:t>- Commitment is over transformed state, not raw memory or reasoning paths</w:t>
      </w:r>
    </w:p>
    <w:p w14:paraId="2CDDCC29" w14:textId="77777777" w:rsidR="00D26898" w:rsidRDefault="00D26898" w:rsidP="00D26898">
      <w:r>
        <w:t>- Therefore, no information about local cognitive state leaks ∎</w:t>
      </w:r>
    </w:p>
    <w:p w14:paraId="53EE0D8C" w14:textId="77777777" w:rsidR="00D26898" w:rsidRDefault="00D26898" w:rsidP="00D26898"/>
    <w:p w14:paraId="6E8A86BA" w14:textId="77777777" w:rsidR="00D26898" w:rsidRDefault="00D26898" w:rsidP="00D26898">
      <w:r>
        <w:t>#### Theorem 4: Byzantine Robustness</w:t>
      </w:r>
    </w:p>
    <w:p w14:paraId="535F89BA" w14:textId="77777777" w:rsidR="00D26898" w:rsidRDefault="00D26898" w:rsidP="00D26898"/>
    <w:p w14:paraId="13337DAA" w14:textId="77777777" w:rsidR="00D26898" w:rsidRDefault="00D26898" w:rsidP="00D26898">
      <w:r>
        <w:t>**Statement**: If the number of malicious nodes satisfies $f &lt; \</w:t>
      </w:r>
      <w:proofErr w:type="spellStart"/>
      <w:r>
        <w:t>frac</w:t>
      </w:r>
      <w:proofErr w:type="spellEnd"/>
      <w:r>
        <w:t>{n}{2}$, then global correctness is preserved.</w:t>
      </w:r>
    </w:p>
    <w:p w14:paraId="3968951C" w14:textId="77777777" w:rsidR="00D26898" w:rsidRDefault="00D26898" w:rsidP="00D26898"/>
    <w:p w14:paraId="7C2D2F68" w14:textId="77777777" w:rsidR="00D26898" w:rsidRDefault="00D26898" w:rsidP="00D26898">
      <w:r>
        <w:t>**Proof Sketch**:</w:t>
      </w:r>
    </w:p>
    <w:p w14:paraId="6C80999F" w14:textId="77777777" w:rsidR="00D26898" w:rsidRDefault="00D26898" w:rsidP="00D26898">
      <w:r>
        <w:t>- The geometric median used in ADMM guarantees:</w:t>
      </w:r>
    </w:p>
    <w:p w14:paraId="1C9257BC" w14:textId="77777777" w:rsidR="00D26898" w:rsidRDefault="00D26898" w:rsidP="00D26898">
      <w:r>
        <w:t xml:space="preserve">  $$\|\text{median}(H) - \text{true value}\| \</w:t>
      </w:r>
      <w:proofErr w:type="spellStart"/>
      <w:r>
        <w:t>leq</w:t>
      </w:r>
      <w:proofErr w:type="spellEnd"/>
      <w:r>
        <w:t xml:space="preserve"> O\left(\</w:t>
      </w:r>
      <w:proofErr w:type="spellStart"/>
      <w:r>
        <w:t>frac</w:t>
      </w:r>
      <w:proofErr w:type="spellEnd"/>
      <w:r>
        <w:t>{f}{n}\right)$$</w:t>
      </w:r>
    </w:p>
    <w:p w14:paraId="353C7B39" w14:textId="77777777" w:rsidR="00D26898" w:rsidRDefault="00D26898" w:rsidP="00D26898">
      <w:r>
        <w:t>- As long as $f &lt; \</w:t>
      </w:r>
      <w:proofErr w:type="spellStart"/>
      <w:r>
        <w:t>frac</w:t>
      </w:r>
      <w:proofErr w:type="spellEnd"/>
      <w:r>
        <w:t>{n}{2}$, the honest cluster dominates</w:t>
      </w:r>
    </w:p>
    <w:p w14:paraId="6C500ED3" w14:textId="77777777" w:rsidR="00D26898" w:rsidRDefault="00D26898" w:rsidP="00D26898">
      <w:r>
        <w:t>- Bounded-norm fragments combined with median aggregation suppress adversarial influence</w:t>
      </w:r>
    </w:p>
    <w:p w14:paraId="56559BAD" w14:textId="77777777" w:rsidR="00D26898" w:rsidRDefault="00D26898" w:rsidP="00D26898">
      <w:r>
        <w:t>- ADMM soft-consensus rejection provides additional resilience</w:t>
      </w:r>
    </w:p>
    <w:p w14:paraId="2D4232C3" w14:textId="77777777" w:rsidR="00D26898" w:rsidRDefault="00D26898" w:rsidP="00D26898">
      <w:r>
        <w:t>- Therefore, the global update remains correct ∎</w:t>
      </w:r>
    </w:p>
    <w:p w14:paraId="5FA2206E" w14:textId="77777777" w:rsidR="00D26898" w:rsidRDefault="00D26898" w:rsidP="00D26898"/>
    <w:p w14:paraId="69C301A3" w14:textId="77777777" w:rsidR="00D26898" w:rsidRDefault="00D26898" w:rsidP="00D26898">
      <w:r>
        <w:t>### 9.7 Novel Contributions</w:t>
      </w:r>
    </w:p>
    <w:p w14:paraId="7922B6B5" w14:textId="77777777" w:rsidR="00D26898" w:rsidRDefault="00D26898" w:rsidP="00D26898"/>
    <w:p w14:paraId="43C83E8E" w14:textId="77777777" w:rsidR="00D26898" w:rsidRDefault="00D26898" w:rsidP="00D26898">
      <w:r>
        <w:t>The ZKF layer introduces three fundamental scientific innovations:</w:t>
      </w:r>
    </w:p>
    <w:p w14:paraId="7414B0B7" w14:textId="77777777" w:rsidR="00D26898" w:rsidRDefault="00D26898" w:rsidP="00D26898"/>
    <w:p w14:paraId="58CC423B" w14:textId="77777777" w:rsidR="00D26898" w:rsidRDefault="00D26898" w:rsidP="00D26898">
      <w:r>
        <w:t>#### 1. Proof Fragmentation</w:t>
      </w:r>
    </w:p>
    <w:p w14:paraId="2F15C4E6" w14:textId="77777777" w:rsidR="00D26898" w:rsidRDefault="00D26898" w:rsidP="00D26898">
      <w:r>
        <w:t>The first system to decompose zero-knowledge proofs into independently verifiable micro-attestations, eliminating the monolithic prover bottleneck.</w:t>
      </w:r>
    </w:p>
    <w:p w14:paraId="712F81DF" w14:textId="77777777" w:rsidR="00D26898" w:rsidRDefault="00D26898" w:rsidP="00D26898"/>
    <w:p w14:paraId="46962B71" w14:textId="77777777" w:rsidR="00D26898" w:rsidRDefault="00D26898" w:rsidP="00D26898">
      <w:r>
        <w:t>#### 2. ADMM-Based Reconstruction</w:t>
      </w:r>
    </w:p>
    <w:p w14:paraId="0A0D6964" w14:textId="77777777" w:rsidR="00D26898" w:rsidRDefault="00D26898" w:rsidP="00D26898">
      <w:r>
        <w:t>A novel application of ADMM as a decentralized verifier rather than merely an optimizer, enabling distributed proof reconstruction without centralized coordination.</w:t>
      </w:r>
    </w:p>
    <w:p w14:paraId="3F90E4EA" w14:textId="77777777" w:rsidR="00D26898" w:rsidRDefault="00D26898" w:rsidP="00D26898"/>
    <w:p w14:paraId="34AAB8B4" w14:textId="77777777" w:rsidR="00D26898" w:rsidRDefault="00D26898" w:rsidP="00D26898">
      <w:r>
        <w:t>#### 3. LM-Guided Consistency Attestation</w:t>
      </w:r>
    </w:p>
    <w:p w14:paraId="147CA71D" w14:textId="77777777" w:rsidR="00D26898" w:rsidRDefault="00D26898" w:rsidP="00D26898">
      <w:r>
        <w:t>The first integration of small language models into the correctness-verification layer of a distributed cryptographic system, providing semantic validation beyond traditional mathematical constraints.</w:t>
      </w:r>
    </w:p>
    <w:p w14:paraId="0D23AF39" w14:textId="77777777" w:rsidR="00D26898" w:rsidRDefault="00D26898" w:rsidP="00D26898"/>
    <w:p w14:paraId="2D05CD37" w14:textId="77777777" w:rsidR="00D26898" w:rsidRDefault="00D26898" w:rsidP="00D26898">
      <w:r>
        <w:t>#### Combined Impact</w:t>
      </w:r>
    </w:p>
    <w:p w14:paraId="529E7099" w14:textId="77777777" w:rsidR="00D26898" w:rsidRDefault="00D26898" w:rsidP="00D26898">
      <w:r>
        <w:t>These three innovations enable the first architecture capable of:</w:t>
      </w:r>
    </w:p>
    <w:p w14:paraId="23529193" w14:textId="77777777" w:rsidR="00D26898" w:rsidRDefault="00D26898" w:rsidP="00D26898">
      <w:r>
        <w:t>&gt; **Zero-knowledge, real-time, decentralized intelligence over thousands of nodes with cryptographic correctness guarantees**</w:t>
      </w:r>
    </w:p>
    <w:p w14:paraId="31A76EC6" w14:textId="77777777" w:rsidR="00D26898" w:rsidRDefault="00D26898" w:rsidP="00D26898"/>
    <w:p w14:paraId="7F516882" w14:textId="77777777" w:rsidR="00D26898" w:rsidRDefault="00D26898" w:rsidP="00D26898">
      <w:r>
        <w:t>This represents a qualitative breakthrough in the feasibility of distributed AI systems operating under strict privacy and verification requirements.</w:t>
      </w:r>
    </w:p>
    <w:p w14:paraId="71234779" w14:textId="19F289BB" w:rsidR="00D26898" w:rsidRDefault="00FC09E7" w:rsidP="00D26898">
      <w:r>
        <w:t>IMPORTANT NOTICE********</w:t>
      </w:r>
    </w:p>
    <w:p w14:paraId="2B1A2090" w14:textId="77777777" w:rsidR="00FC09E7" w:rsidRDefault="00FC09E7" w:rsidP="00D26898">
      <w:r>
        <w:t>Mitigating the SLMCS Integration Challenge</w:t>
      </w:r>
    </w:p>
    <w:p w14:paraId="24600CCE" w14:textId="77777777" w:rsidR="00FC09E7" w:rsidRDefault="00FC09E7" w:rsidP="00D26898">
      <w:r>
        <w:t>The novel integration of the Small-LM Consistency Signature (\</w:t>
      </w:r>
      <w:proofErr w:type="spellStart"/>
      <w:r>
        <w:t>mathrm</w:t>
      </w:r>
      <w:proofErr w:type="spellEnd"/>
      <w:r>
        <w:t xml:space="preserve">{SLMCS}) (Module 9) presents a unique implementation challenge, bridging the gap between probabilistic AI and deterministic cryptography. Achieving the required sub-millisecond performance (0.05-0.3 </w:t>
      </w:r>
      <w:proofErr w:type="spellStart"/>
      <w:r>
        <w:t>ms</w:t>
      </w:r>
      <w:proofErr w:type="spellEnd"/>
      <w:r>
        <w:t>) while ensuring cryptographic security demands a tri-layered mitigation strategy, which is central to this roadmap:</w:t>
      </w:r>
    </w:p>
    <w:p w14:paraId="13D8022C" w14:textId="73911293" w:rsidR="00FC09E7" w:rsidRDefault="00FC09E7" w:rsidP="00FC09E7">
      <w:pPr>
        <w:pStyle w:val="ListParagraph"/>
        <w:numPr>
          <w:ilvl w:val="0"/>
          <w:numId w:val="18"/>
        </w:numPr>
      </w:pPr>
      <w:r>
        <w:t>Hardware/Software Co-Design (ASIC Acceleration):</w:t>
      </w:r>
    </w:p>
    <w:p w14:paraId="60D80276" w14:textId="77777777" w:rsidR="00FC09E7" w:rsidRDefault="00FC09E7" w:rsidP="00D26898">
      <w:r>
        <w:t>The performance target for the \</w:t>
      </w:r>
      <w:proofErr w:type="spellStart"/>
      <w:r>
        <w:t>mathrm</w:t>
      </w:r>
      <w:proofErr w:type="spellEnd"/>
      <w:r>
        <w:t>{SLMCS} (which includes both LM inference and crypto-fragment generation) is unattainable via software alone. The solution lies in a custom-designed ASIC (or high-performance FPGA) that co-locates:</w:t>
      </w:r>
    </w:p>
    <w:p w14:paraId="59E356B6" w14:textId="77777777" w:rsidR="00FC09E7" w:rsidRDefault="00FC09E7" w:rsidP="00D26898">
      <w:r>
        <w:t>A dedicated Neural Processing Unit (NPU) core: Optimized for rapid, low-latency inference of the local small-LM.</w:t>
      </w:r>
    </w:p>
    <w:p w14:paraId="018268E6" w14:textId="77777777" w:rsidR="00FC09E7" w:rsidRDefault="00FC09E7" w:rsidP="00D26898">
      <w:r>
        <w:t>A dedicated Crypto Core: Hardwired to perform the \</w:t>
      </w:r>
      <w:proofErr w:type="spellStart"/>
      <w:r>
        <w:t>mathrm</w:t>
      </w:r>
      <w:proofErr w:type="spellEnd"/>
      <w:r>
        <w:t>{LCS} and \</w:t>
      </w:r>
      <w:proofErr w:type="spellStart"/>
      <w:r>
        <w:t>mathrm</w:t>
      </w:r>
      <w:proofErr w:type="spellEnd"/>
      <w:r>
        <w:t>{Com} (commitment) calculations.</w:t>
      </w:r>
    </w:p>
    <w:p w14:paraId="02FEFECC" w14:textId="77777777" w:rsidR="00FC09E7" w:rsidRDefault="00FC09E7" w:rsidP="00D26898">
      <w:r>
        <w:t>This tight coupling on the same silicon die is essential to eliminate I/O bottlenecks and achieve the required microsecond-level attestation speed.</w:t>
      </w:r>
    </w:p>
    <w:p w14:paraId="0B819747" w14:textId="689992B2" w:rsidR="00FC09E7" w:rsidRDefault="00FC09E7" w:rsidP="00FC09E7">
      <w:pPr>
        <w:pStyle w:val="ListParagraph"/>
        <w:numPr>
          <w:ilvl w:val="0"/>
          <w:numId w:val="18"/>
        </w:numPr>
      </w:pPr>
      <w:r>
        <w:t>Architectural Role-Fencing (Security by Design):</w:t>
      </w:r>
    </w:p>
    <w:p w14:paraId="0595427E" w14:textId="1331A35A" w:rsidR="00FC09E7" w:rsidRDefault="00FC09E7" w:rsidP="00D26898">
      <w:r>
        <w:t>Architecturally, the \</w:t>
      </w:r>
      <w:proofErr w:type="spellStart"/>
      <w:r>
        <w:t>mathrm</w:t>
      </w:r>
      <w:proofErr w:type="spellEnd"/>
      <w:r>
        <w:t>{SLMCS} is not treated as the primary security guarantor. Its role is defined as a “heuristic accelerator” or a “semantic checksum.” The system’s fundamental cryptographic integrity is deterministically guaranteed by:</w:t>
      </w:r>
    </w:p>
    <w:p w14:paraId="4A248FBF" w14:textId="77777777" w:rsidR="00FC09E7" w:rsidRDefault="00FC09E7" w:rsidP="00D26898">
      <w:r>
        <w:t>The Local Constraint Satisfaction (\</w:t>
      </w:r>
      <w:proofErr w:type="spellStart"/>
      <w:r>
        <w:t>mathrm</w:t>
      </w:r>
      <w:proofErr w:type="spellEnd"/>
      <w:r>
        <w:t>{LCS}).</w:t>
      </w:r>
    </w:p>
    <w:p w14:paraId="77AB6710" w14:textId="77777777" w:rsidR="00FC09E7" w:rsidRDefault="00FC09E7" w:rsidP="00D26898">
      <w:r>
        <w:t>The cryptographic Commitments (\</w:t>
      </w:r>
      <w:proofErr w:type="spellStart"/>
      <w:r>
        <w:t>mathrm</w:t>
      </w:r>
      <w:proofErr w:type="spellEnd"/>
      <w:r>
        <w:t>{Com}).</w:t>
      </w:r>
    </w:p>
    <w:p w14:paraId="059DC3AE" w14:textId="77777777" w:rsidR="00FC09E7" w:rsidRDefault="00FC09E7" w:rsidP="00D26898">
      <w:r>
        <w:t>The Byzantine-robust median aggregation of the ADMM protocol (Module 1).</w:t>
      </w:r>
    </w:p>
    <w:p w14:paraId="1068AF39" w14:textId="77777777" w:rsidR="00FC09E7" w:rsidRDefault="00FC09E7" w:rsidP="00D26898">
      <w:r>
        <w:t>This layered defense ensures that even in the event of an adversarial attack successfully deceiving the \</w:t>
      </w:r>
      <w:proofErr w:type="spellStart"/>
      <w:r>
        <w:t>mathrm</w:t>
      </w:r>
      <w:proofErr w:type="spellEnd"/>
      <w:r>
        <w:t>{SLMCS}, the core mathematical and cryptographic guarantees of the ZKF layer remain intact.</w:t>
      </w:r>
    </w:p>
    <w:p w14:paraId="1B16DC5A" w14:textId="72546838" w:rsidR="00FC09E7" w:rsidRDefault="00FC09E7" w:rsidP="00FC09E7">
      <w:pPr>
        <w:pStyle w:val="ListParagraph"/>
        <w:numPr>
          <w:ilvl w:val="0"/>
          <w:numId w:val="18"/>
        </w:numPr>
      </w:pPr>
      <w:r>
        <w:t>Dynamic Risk Management (The Adaptive Governor):</w:t>
      </w:r>
    </w:p>
    <w:p w14:paraId="5710167A" w14:textId="77777777" w:rsidR="00FC09E7" w:rsidRDefault="00FC09E7" w:rsidP="00D26898">
      <w:r>
        <w:t>The system does not trust the probabilistic \</w:t>
      </w:r>
      <w:proofErr w:type="spellStart"/>
      <w:r>
        <w:t>mathrm</w:t>
      </w:r>
      <w:proofErr w:type="spellEnd"/>
      <w:r>
        <w:t>{SLMCS} component absolutely. The Adaptive Computation Governor (Module 11) dynamically manages this risk:</w:t>
      </w:r>
    </w:p>
    <w:p w14:paraId="1F3B1F7D" w14:textId="623A0A85" w:rsidR="00FC09E7" w:rsidRDefault="00FC09E7" w:rsidP="00D26898">
      <w:r>
        <w:t>In “Peace-Time” Mode (Low Risk): The Governor maximizes throughput by relying on the fast \</w:t>
      </w:r>
      <w:proofErr w:type="spellStart"/>
      <w:r>
        <w:t>mathrm</w:t>
      </w:r>
      <w:proofErr w:type="spellEnd"/>
      <w:r>
        <w:t>{SLMCS} checks and sparse (e.g., 10%) ZKF verification.</w:t>
      </w:r>
    </w:p>
    <w:p w14:paraId="3A33B7BB" w14:textId="4558E03E" w:rsidR="00FC09E7" w:rsidRDefault="00FC09E7" w:rsidP="00D26898">
      <w:r>
        <w:t>In “War-Time” Mode (High Risk): Upon detecting anomalous behavior (e.g., high-risk signals from Module 5 or ZKF inconsistencies), the Governor immediately escalates to 100% ZKF verification. In this mode, the deterministic cryptographic proofs become the absolute arbiter of state, effectively overriding the \</w:t>
      </w:r>
      <w:proofErr w:type="spellStart"/>
      <w:r>
        <w:t>mathrm</w:t>
      </w:r>
      <w:proofErr w:type="spellEnd"/>
      <w:r>
        <w:t>{SLMCS} if a conflict arises.</w:t>
      </w:r>
    </w:p>
    <w:p w14:paraId="6D1C590C" w14:textId="77777777" w:rsidR="00FC09E7" w:rsidRDefault="00FC09E7" w:rsidP="00D26898">
      <w:r>
        <w:t>This three-pronged strategy (Hardware, Architecture, and Dynamic Governance) mitigates the risk of the probabilistic component while harnessing its speed, transforming the \</w:t>
      </w:r>
      <w:proofErr w:type="spellStart"/>
      <w:r>
        <w:t>mathrm</w:t>
      </w:r>
      <w:proofErr w:type="spellEnd"/>
      <w:r>
        <w:t>{SLMCS} from a potential vulnerability into a core performance enabler.</w:t>
      </w:r>
    </w:p>
    <w:p w14:paraId="7179DDB9" w14:textId="77777777" w:rsidR="00D26898" w:rsidRDefault="00D26898" w:rsidP="00D26898">
      <w:r>
        <w:t>---</w:t>
      </w:r>
    </w:p>
    <w:p w14:paraId="6B3BEA48" w14:textId="77777777" w:rsidR="00D26898" w:rsidRDefault="00D26898" w:rsidP="00D26898"/>
    <w:p w14:paraId="7497B188" w14:textId="77777777" w:rsidR="00D26898" w:rsidRDefault="00D26898" w:rsidP="00D26898">
      <w:r>
        <w:t>## 10. Dynamic Relational Reasoning</w:t>
      </w:r>
    </w:p>
    <w:p w14:paraId="7A82A577" w14:textId="77777777" w:rsidR="00D26898" w:rsidRDefault="00D26898" w:rsidP="00D26898"/>
    <w:p w14:paraId="0112B833" w14:textId="77777777" w:rsidR="00D26898" w:rsidRDefault="00D26898" w:rsidP="00D26898">
      <w:r>
        <w:t>### Graph Neural Network Architecture</w:t>
      </w:r>
    </w:p>
    <w:p w14:paraId="46313AA5" w14:textId="77777777" w:rsidR="00D26898" w:rsidRDefault="00D26898" w:rsidP="00D26898"/>
    <w:p w14:paraId="69A395AB" w14:textId="77777777" w:rsidR="00D26898" w:rsidRDefault="00D26898" w:rsidP="00D26898">
      <w:r>
        <w:t>This module upgrades the Conceptual Linker into a deep reasoning engine.</w:t>
      </w:r>
    </w:p>
    <w:p w14:paraId="43B1C299" w14:textId="77777777" w:rsidR="00D26898" w:rsidRDefault="00D26898" w:rsidP="00D26898"/>
    <w:p w14:paraId="15833CA1" w14:textId="77777777" w:rsidR="00D26898" w:rsidRDefault="00D26898" w:rsidP="00D26898">
      <w:r>
        <w:t>#### GNN as Graph Encoder</w:t>
      </w:r>
    </w:p>
    <w:p w14:paraId="66B9A62E" w14:textId="77777777" w:rsidR="00D26898" w:rsidRDefault="00D26898" w:rsidP="00D26898"/>
    <w:p w14:paraId="7B292DAA" w14:textId="77777777" w:rsidR="00D26898" w:rsidRDefault="00D26898" w:rsidP="00D26898">
      <w:r>
        <w:t>**Message Passing:**</w:t>
      </w:r>
    </w:p>
    <w:p w14:paraId="75C9D5BB" w14:textId="77777777" w:rsidR="00D26898" w:rsidRDefault="00D26898" w:rsidP="00D26898"/>
    <w:p w14:paraId="5B195441" w14:textId="77777777" w:rsidR="00D26898" w:rsidRDefault="00D26898" w:rsidP="00D26898">
      <w:r>
        <w:t>```</w:t>
      </w:r>
    </w:p>
    <w:p w14:paraId="75C21C0C" w14:textId="77777777" w:rsidR="00D26898" w:rsidRDefault="00D26898" w:rsidP="00D26898">
      <w:r>
        <w:t>Hᶜʲˡ⁺¹ = UPDATEₗ(</w:t>
      </w:r>
      <w:proofErr w:type="spellStart"/>
      <w:r>
        <w:t>hᶜʲˡ</w:t>
      </w:r>
      <w:proofErr w:type="spellEnd"/>
      <w:r>
        <w:t>, AGGREGATEₗ({hᶜₖˡ | cₖ ∈ N(cⱼ)}))</w:t>
      </w:r>
    </w:p>
    <w:p w14:paraId="32BB01C7" w14:textId="77777777" w:rsidR="00D26898" w:rsidRDefault="00D26898" w:rsidP="00D26898">
      <w:r>
        <w:t>```</w:t>
      </w:r>
    </w:p>
    <w:p w14:paraId="4B400E14" w14:textId="77777777" w:rsidR="00D26898" w:rsidRDefault="00D26898" w:rsidP="00D26898"/>
    <w:p w14:paraId="7368E67C" w14:textId="77777777" w:rsidR="00D26898" w:rsidRDefault="00D26898" w:rsidP="00D26898">
      <w:r>
        <w:t>**Where:**</w:t>
      </w:r>
    </w:p>
    <w:p w14:paraId="1A5F1F5B" w14:textId="77777777" w:rsidR="00D26898" w:rsidRDefault="00D26898" w:rsidP="00D26898">
      <w:r>
        <w:t xml:space="preserve">- </w:t>
      </w:r>
      <w:proofErr w:type="spellStart"/>
      <w:r>
        <w:t>hᶜʲˡ</w:t>
      </w:r>
      <w:proofErr w:type="spellEnd"/>
      <w:r>
        <w:t>: Hidden state of concept cⱼ at layer l</w:t>
      </w:r>
    </w:p>
    <w:p w14:paraId="4E42A6B9" w14:textId="77777777" w:rsidR="00D26898" w:rsidRDefault="00D26898" w:rsidP="00D26898">
      <w:r>
        <w:t>- N(cⱼ): Neighbors of concept cⱼ in graph</w:t>
      </w:r>
    </w:p>
    <w:p w14:paraId="6E02D7AD" w14:textId="77777777" w:rsidR="00D26898" w:rsidRDefault="00D26898" w:rsidP="00D26898"/>
    <w:p w14:paraId="7E190B32" w14:textId="77777777" w:rsidR="00D26898" w:rsidRDefault="00D26898" w:rsidP="00D26898">
      <w:r>
        <w:t>**Graph Embedding:**</w:t>
      </w:r>
    </w:p>
    <w:p w14:paraId="21CF670A" w14:textId="77777777" w:rsidR="00D26898" w:rsidRDefault="00D26898" w:rsidP="00D26898"/>
    <w:p w14:paraId="2CB0B770" w14:textId="77777777" w:rsidR="00D26898" w:rsidRDefault="00D26898" w:rsidP="00D26898">
      <w:r>
        <w:t>```</w:t>
      </w:r>
    </w:p>
    <w:p w14:paraId="1279FE22" w14:textId="77777777" w:rsidR="00D26898" w:rsidRDefault="00D26898" w:rsidP="00D26898">
      <w:r>
        <w:t>Zᵢᵗ = READOUT(GNN(CGᵢ))</w:t>
      </w:r>
    </w:p>
    <w:p w14:paraId="6D172BE6" w14:textId="77777777" w:rsidR="00D26898" w:rsidRDefault="00D26898" w:rsidP="00D26898">
      <w:r>
        <w:t>```</w:t>
      </w:r>
    </w:p>
    <w:p w14:paraId="2CFC16AF" w14:textId="77777777" w:rsidR="00D26898" w:rsidRDefault="00D26898" w:rsidP="00D26898"/>
    <w:p w14:paraId="5DFF0247" w14:textId="77777777" w:rsidR="00D26898" w:rsidRDefault="00D26898" w:rsidP="00D26898">
      <w:r>
        <w:t>#### Predictive Link Formation</w:t>
      </w:r>
    </w:p>
    <w:p w14:paraId="1B073B4E" w14:textId="77777777" w:rsidR="00D26898" w:rsidRDefault="00D26898" w:rsidP="00D26898"/>
    <w:p w14:paraId="7F7AED2F" w14:textId="77777777" w:rsidR="00D26898" w:rsidRDefault="00D26898" w:rsidP="00D26898">
      <w:r>
        <w:t>**Link Probability:**</w:t>
      </w:r>
    </w:p>
    <w:p w14:paraId="29EA19B7" w14:textId="77777777" w:rsidR="00D26898" w:rsidRDefault="00D26898" w:rsidP="00D26898"/>
    <w:p w14:paraId="14E93BB4" w14:textId="77777777" w:rsidR="00D26898" w:rsidRDefault="00D26898" w:rsidP="00D26898">
      <w:r>
        <w:t>```</w:t>
      </w:r>
    </w:p>
    <w:p w14:paraId="52A42109" w14:textId="77777777" w:rsidR="00D26898" w:rsidRDefault="00D26898" w:rsidP="00D26898">
      <w:r>
        <w:t>P(link | cₐ, cᵦ) = MLPₗᵢₙₖ(GNNₑₘᵦₑ𝒹(cₐ) ⊕ GNNₑₘᵦₑ𝒹(cᵦ))</w:t>
      </w:r>
    </w:p>
    <w:p w14:paraId="7D943C65" w14:textId="77777777" w:rsidR="00D26898" w:rsidRDefault="00D26898" w:rsidP="00D26898">
      <w:r>
        <w:t>```</w:t>
      </w:r>
    </w:p>
    <w:p w14:paraId="3ADDDEA3" w14:textId="77777777" w:rsidR="00D26898" w:rsidRDefault="00D26898" w:rsidP="00D26898"/>
    <w:p w14:paraId="6CB2D4ED" w14:textId="77777777" w:rsidR="00D26898" w:rsidRDefault="00D26898" w:rsidP="00D26898">
      <w:r>
        <w:t>**Capabilities:**</w:t>
      </w:r>
    </w:p>
    <w:p w14:paraId="239F6D67" w14:textId="77777777" w:rsidR="00D26898" w:rsidRDefault="00D26898" w:rsidP="00D26898">
      <w:r>
        <w:t>- **Inferential Reasoning**: Predicts missing links (A→B, B→C implies A→C)</w:t>
      </w:r>
    </w:p>
    <w:p w14:paraId="3634D213" w14:textId="77777777" w:rsidR="00D26898" w:rsidRDefault="00D26898" w:rsidP="00D26898">
      <w:r>
        <w:t>- **Causal Discovery**: Learns causal relationships from co-activation</w:t>
      </w:r>
    </w:p>
    <w:p w14:paraId="236BEB96" w14:textId="77777777" w:rsidR="00D26898" w:rsidRDefault="00D26898" w:rsidP="00D26898">
      <w:r>
        <w:t>- **Pattern Transfer**: Generalizes graph structures across domains</w:t>
      </w:r>
    </w:p>
    <w:p w14:paraId="7E39944F" w14:textId="77777777" w:rsidR="00D26898" w:rsidRDefault="00D26898" w:rsidP="00D26898"/>
    <w:p w14:paraId="01FB8B19" w14:textId="77777777" w:rsidR="00D26898" w:rsidRDefault="00D26898" w:rsidP="00D26898">
      <w:r>
        <w:t>#### Context-Aware Recall</w:t>
      </w:r>
    </w:p>
    <w:p w14:paraId="2A13DCE1" w14:textId="77777777" w:rsidR="00D26898" w:rsidRDefault="00D26898" w:rsidP="00D26898"/>
    <w:p w14:paraId="570D7051" w14:textId="77777777" w:rsidR="00D26898" w:rsidRDefault="00D26898" w:rsidP="00D26898">
      <w:r>
        <w:t>**Attention-Based Retrieval:**</w:t>
      </w:r>
    </w:p>
    <w:p w14:paraId="399AB655" w14:textId="77777777" w:rsidR="00D26898" w:rsidRDefault="00D26898" w:rsidP="00D26898"/>
    <w:p w14:paraId="7F51ABB9" w14:textId="77777777" w:rsidR="00D26898" w:rsidRDefault="00D26898" w:rsidP="00D26898">
      <w:r>
        <w:t>```</w:t>
      </w:r>
    </w:p>
    <w:p w14:paraId="7B35D808" w14:textId="77777777" w:rsidR="00D26898" w:rsidRDefault="00D26898" w:rsidP="00D26898">
      <w:proofErr w:type="spellStart"/>
      <w:r>
        <w:t>Contextₐctive</w:t>
      </w:r>
      <w:proofErr w:type="spellEnd"/>
      <w:r>
        <w:t xml:space="preserve"> = </w:t>
      </w:r>
      <w:proofErr w:type="spellStart"/>
      <w:r>
        <w:t>AttentionGNN</w:t>
      </w:r>
      <w:proofErr w:type="spellEnd"/>
      <w:r>
        <w:t>(θᵢᵗ, CGᵢ)</w:t>
      </w:r>
    </w:p>
    <w:p w14:paraId="5BADA676" w14:textId="77777777" w:rsidR="00D26898" w:rsidRDefault="00D26898" w:rsidP="00D26898">
      <w:r>
        <w:t>```</w:t>
      </w:r>
    </w:p>
    <w:p w14:paraId="2FD7EAF0" w14:textId="77777777" w:rsidR="00D26898" w:rsidRDefault="00D26898" w:rsidP="00D26898"/>
    <w:p w14:paraId="095CCC83" w14:textId="77777777" w:rsidR="00D26898" w:rsidRDefault="00D26898" w:rsidP="00D26898">
      <w:r>
        <w:t>The system focuses on concepts most relevant to current query, mimicking human thought processes.</w:t>
      </w:r>
    </w:p>
    <w:p w14:paraId="481E7077" w14:textId="77777777" w:rsidR="00D26898" w:rsidRDefault="00D26898" w:rsidP="00D26898"/>
    <w:p w14:paraId="52CD6BE2" w14:textId="77777777" w:rsidR="00D26898" w:rsidRDefault="00D26898" w:rsidP="00D26898">
      <w:r>
        <w:t>#### Emergent Properties</w:t>
      </w:r>
    </w:p>
    <w:p w14:paraId="2DB09119" w14:textId="77777777" w:rsidR="00D26898" w:rsidRDefault="00D26898" w:rsidP="00D26898"/>
    <w:p w14:paraId="69BB374F" w14:textId="77777777" w:rsidR="00D26898" w:rsidRDefault="00D26898" w:rsidP="00D26898">
      <w:r>
        <w:t>- **Hierarchical Abstraction**: Concepts of concepts</w:t>
      </w:r>
    </w:p>
    <w:p w14:paraId="4E45B9A0" w14:textId="77777777" w:rsidR="00D26898" w:rsidRDefault="00D26898" w:rsidP="00D26898">
      <w:r>
        <w:t>- **Semantic Understanding**: Learns meaning, not just patterns</w:t>
      </w:r>
    </w:p>
    <w:p w14:paraId="63EF067D" w14:textId="77777777" w:rsidR="00D26898" w:rsidRDefault="00D26898" w:rsidP="00D26898">
      <w:r>
        <w:t>- **Transfer Learning**: Applies learned structures to new domains</w:t>
      </w:r>
    </w:p>
    <w:p w14:paraId="63D8E1AB" w14:textId="77777777" w:rsidR="00D26898" w:rsidRDefault="00D26898" w:rsidP="00D26898">
      <w:r>
        <w:t>- **Emergent Intelligence**: Self-organizing knowledge representation</w:t>
      </w:r>
    </w:p>
    <w:p w14:paraId="12564B6B" w14:textId="77777777" w:rsidR="00D26898" w:rsidRDefault="00D26898" w:rsidP="00D26898"/>
    <w:p w14:paraId="139809BC" w14:textId="77777777" w:rsidR="00D26898" w:rsidRDefault="00D26898" w:rsidP="00D26898">
      <w:r>
        <w:t>---</w:t>
      </w:r>
    </w:p>
    <w:p w14:paraId="4ABA3E2C" w14:textId="77777777" w:rsidR="00D26898" w:rsidRDefault="00D26898" w:rsidP="00D26898"/>
    <w:p w14:paraId="65F005C2" w14:textId="77777777" w:rsidR="00D26898" w:rsidRDefault="00D26898" w:rsidP="00D26898">
      <w:r>
        <w:t>## 11. Adaptive Computation Governor</w:t>
      </w:r>
    </w:p>
    <w:p w14:paraId="4419D345" w14:textId="77777777" w:rsidR="00D26898" w:rsidRDefault="00D26898" w:rsidP="00D26898"/>
    <w:p w14:paraId="2DCAD835" w14:textId="77777777" w:rsidR="00D26898" w:rsidRDefault="00D26898" w:rsidP="00D26898">
      <w:r>
        <w:t>### Meta-Layer Control System</w:t>
      </w:r>
    </w:p>
    <w:p w14:paraId="59D5306F" w14:textId="77777777" w:rsidR="00D26898" w:rsidRDefault="00D26898" w:rsidP="00D26898"/>
    <w:p w14:paraId="62B00197" w14:textId="77777777" w:rsidR="00D26898" w:rsidRDefault="00D26898" w:rsidP="00D26898">
      <w:r>
        <w:t>Module 11 dynamically manages the trade-off between security, intelligence, and speed.</w:t>
      </w:r>
    </w:p>
    <w:p w14:paraId="1539F3F2" w14:textId="77777777" w:rsidR="00D26898" w:rsidRDefault="00D26898" w:rsidP="00D26898"/>
    <w:p w14:paraId="6B504894" w14:textId="77777777" w:rsidR="00D26898" w:rsidRDefault="00D26898" w:rsidP="00D26898">
      <w:r>
        <w:t>#### Dynamic ZKF Policy</w:t>
      </w:r>
    </w:p>
    <w:p w14:paraId="01FD426A" w14:textId="77777777" w:rsidR="00D26898" w:rsidRDefault="00D26898" w:rsidP="00D26898"/>
    <w:p w14:paraId="6BE99E84" w14:textId="77777777" w:rsidR="00D26898" w:rsidRDefault="00D26898" w:rsidP="00D26898">
      <w:r>
        <w:t>**Peace-Time Mode (Low Risk):**</w:t>
      </w:r>
    </w:p>
    <w:p w14:paraId="7C732F21" w14:textId="77777777" w:rsidR="00D26898" w:rsidRDefault="00D26898" w:rsidP="00D26898"/>
    <w:p w14:paraId="69E3FB73" w14:textId="77777777" w:rsidR="00D26898" w:rsidRDefault="00D26898" w:rsidP="00D26898">
      <w:r>
        <w:t>```</w:t>
      </w:r>
    </w:p>
    <w:p w14:paraId="6A324B5C" w14:textId="77777777" w:rsidR="00D26898" w:rsidRDefault="00D26898" w:rsidP="00D26898">
      <w:r>
        <w:t>Verify random 10% of proofs → maximize throughput</w:t>
      </w:r>
    </w:p>
    <w:p w14:paraId="2681E76F" w14:textId="77777777" w:rsidR="00D26898" w:rsidRDefault="00D26898" w:rsidP="00D26898">
      <w:r>
        <w:t>```</w:t>
      </w:r>
    </w:p>
    <w:p w14:paraId="60984D16" w14:textId="77777777" w:rsidR="00D26898" w:rsidRDefault="00D26898" w:rsidP="00D26898"/>
    <w:p w14:paraId="4DD234EF" w14:textId="77777777" w:rsidR="00D26898" w:rsidRDefault="00D26898" w:rsidP="00D26898">
      <w:r>
        <w:t>**War-Time Mode (High Risk):**</w:t>
      </w:r>
    </w:p>
    <w:p w14:paraId="14459CE7" w14:textId="77777777" w:rsidR="00D26898" w:rsidRDefault="00D26898" w:rsidP="00D26898"/>
    <w:p w14:paraId="4DA108DB" w14:textId="77777777" w:rsidR="00D26898" w:rsidRDefault="00D26898" w:rsidP="00D26898">
      <w:r>
        <w:t>```</w:t>
      </w:r>
    </w:p>
    <w:p w14:paraId="35DDA994" w14:textId="77777777" w:rsidR="00D26898" w:rsidRDefault="00D26898" w:rsidP="00D26898">
      <w:r>
        <w:t>Verify 100% of proofs → maximize security</w:t>
      </w:r>
    </w:p>
    <w:p w14:paraId="13BF5B73" w14:textId="77777777" w:rsidR="00D26898" w:rsidRDefault="00D26898" w:rsidP="00D26898">
      <w:r>
        <w:t>```</w:t>
      </w:r>
    </w:p>
    <w:p w14:paraId="2F240599" w14:textId="77777777" w:rsidR="00D26898" w:rsidRDefault="00D26898" w:rsidP="00D26898"/>
    <w:p w14:paraId="13F7889D" w14:textId="77777777" w:rsidR="00D26898" w:rsidRDefault="00D26898" w:rsidP="00D26898">
      <w:r>
        <w:t>**Trigger Conditions:**</w:t>
      </w:r>
    </w:p>
    <w:p w14:paraId="1A40B432" w14:textId="77777777" w:rsidR="00D26898" w:rsidRDefault="00D26898" w:rsidP="00D26898">
      <w:r>
        <w:t xml:space="preserve">- Module 5 risk signal: Vᵢ(aᵢᵗ) &gt; </w:t>
      </w:r>
      <w:proofErr w:type="spellStart"/>
      <w:r>
        <w:t>τcaution</w:t>
      </w:r>
      <w:proofErr w:type="spellEnd"/>
    </w:p>
    <w:p w14:paraId="3F4DAEBE" w14:textId="77777777" w:rsidR="00D26898" w:rsidRDefault="00D26898" w:rsidP="00D26898">
      <w:r>
        <w:t xml:space="preserve">- Module 6 entropy spike: Hᵢ(t) &gt; </w:t>
      </w:r>
      <w:proofErr w:type="spellStart"/>
      <w:r>
        <w:t>τload</w:t>
      </w:r>
      <w:proofErr w:type="spellEnd"/>
    </w:p>
    <w:p w14:paraId="22357AEE" w14:textId="77777777" w:rsidR="00D26898" w:rsidRDefault="00D26898" w:rsidP="00D26898">
      <w:r>
        <w:t>- Module 9 fraud detection: Byzantine behavior detected</w:t>
      </w:r>
    </w:p>
    <w:p w14:paraId="78B9B002" w14:textId="77777777" w:rsidR="00D26898" w:rsidRDefault="00D26898" w:rsidP="00D26898"/>
    <w:p w14:paraId="06A23BBC" w14:textId="77777777" w:rsidR="00D26898" w:rsidRDefault="00D26898" w:rsidP="00D26898">
      <w:r>
        <w:t>#### Phased Reasoning Strategy</w:t>
      </w:r>
    </w:p>
    <w:p w14:paraId="18DA4A48" w14:textId="77777777" w:rsidR="00D26898" w:rsidRDefault="00D26898" w:rsidP="00D26898"/>
    <w:p w14:paraId="09605B5D" w14:textId="77777777" w:rsidR="00D26898" w:rsidRDefault="00D26898" w:rsidP="00D26898">
      <w:r>
        <w:t>**Hot Path (Real-Time):**</w:t>
      </w:r>
    </w:p>
    <w:p w14:paraId="509DC2E5" w14:textId="77777777" w:rsidR="00D26898" w:rsidRDefault="00D26898" w:rsidP="00D26898">
      <w:r>
        <w:t xml:space="preserve">- Use lightweight </w:t>
      </w:r>
      <w:proofErr w:type="spellStart"/>
      <w:r>
        <w:t>Hebbian</w:t>
      </w:r>
      <w:proofErr w:type="spellEnd"/>
      <w:r>
        <w:t xml:space="preserve"> linking (Module 3)</w:t>
      </w:r>
    </w:p>
    <w:p w14:paraId="4F4AA94D" w14:textId="77777777" w:rsidR="00D26898" w:rsidRDefault="00D26898" w:rsidP="00D26898">
      <w:r>
        <w:t>- Immediate co-activation capture</w:t>
      </w:r>
    </w:p>
    <w:p w14:paraId="7E4DCE34" w14:textId="77777777" w:rsidR="00D26898" w:rsidRDefault="00D26898" w:rsidP="00D26898">
      <w:r>
        <w:t>- Fast STM updates</w:t>
      </w:r>
    </w:p>
    <w:p w14:paraId="09EC9BED" w14:textId="77777777" w:rsidR="00D26898" w:rsidRDefault="00D26898" w:rsidP="00D26898"/>
    <w:p w14:paraId="55269050" w14:textId="77777777" w:rsidR="00D26898" w:rsidRDefault="00D26898" w:rsidP="00D26898">
      <w:r>
        <w:t>**Warm Path (Background):**</w:t>
      </w:r>
    </w:p>
    <w:p w14:paraId="437B3643" w14:textId="77777777" w:rsidR="00D26898" w:rsidRDefault="00D26898" w:rsidP="00D26898">
      <w:r>
        <w:t>- Run full GNN reasoning (Module 10)</w:t>
      </w:r>
    </w:p>
    <w:p w14:paraId="68DD8313" w14:textId="77777777" w:rsidR="00D26898" w:rsidRDefault="00D26898" w:rsidP="00D26898">
      <w:r>
        <w:t>- Deep consolidation during low load</w:t>
      </w:r>
    </w:p>
    <w:p w14:paraId="14FA6ED5" w14:textId="77777777" w:rsidR="00D26898" w:rsidRDefault="00D26898" w:rsidP="00D26898">
      <w:r>
        <w:t>- Long-term graph optimization</w:t>
      </w:r>
    </w:p>
    <w:p w14:paraId="667AAFAD" w14:textId="77777777" w:rsidR="00D26898" w:rsidRDefault="00D26898" w:rsidP="00D26898"/>
    <w:p w14:paraId="0BB278EF" w14:textId="77777777" w:rsidR="00D26898" w:rsidRDefault="00D26898" w:rsidP="00D26898">
      <w:r>
        <w:t>**Scheduling:**</w:t>
      </w:r>
    </w:p>
    <w:p w14:paraId="58D630AE" w14:textId="77777777" w:rsidR="00D26898" w:rsidRDefault="00D26898" w:rsidP="00D26898"/>
    <w:p w14:paraId="2C166478" w14:textId="77777777" w:rsidR="00D26898" w:rsidRDefault="00D26898" w:rsidP="00D26898">
      <w:r>
        <w:t>```</w:t>
      </w:r>
    </w:p>
    <w:p w14:paraId="72192097" w14:textId="77777777" w:rsidR="00D26898" w:rsidRDefault="00D26898" w:rsidP="00D26898">
      <w:r>
        <w:t xml:space="preserve">If loadᵢᵗ &lt; </w:t>
      </w:r>
      <w:proofErr w:type="spellStart"/>
      <w:r>
        <w:t>τbackground</w:t>
      </w:r>
      <w:proofErr w:type="spellEnd"/>
      <w:r>
        <w:t xml:space="preserve"> → execute </w:t>
      </w:r>
      <w:proofErr w:type="spellStart"/>
      <w:r>
        <w:t>GNN_deep_thought</w:t>
      </w:r>
      <w:proofErr w:type="spellEnd"/>
      <w:r>
        <w:t>()</w:t>
      </w:r>
    </w:p>
    <w:p w14:paraId="49042842" w14:textId="77777777" w:rsidR="00D26898" w:rsidRDefault="00D26898" w:rsidP="00D26898">
      <w:r>
        <w:t>```</w:t>
      </w:r>
    </w:p>
    <w:p w14:paraId="3F8938EE" w14:textId="77777777" w:rsidR="00D26898" w:rsidRDefault="00D26898" w:rsidP="00D26898"/>
    <w:p w14:paraId="0E59CAD8" w14:textId="77777777" w:rsidR="00D26898" w:rsidRDefault="00D26898" w:rsidP="00D26898">
      <w:r>
        <w:t>#### Tiered Consensus</w:t>
      </w:r>
    </w:p>
    <w:p w14:paraId="25C785C8" w14:textId="77777777" w:rsidR="00D26898" w:rsidRDefault="00D26898" w:rsidP="00D26898"/>
    <w:p w14:paraId="7263FDCE" w14:textId="77777777" w:rsidR="00D26898" w:rsidRDefault="00D26898" w:rsidP="00D26898">
      <w:r>
        <w:t>**Tier 1 (Urgent/Local):**</w:t>
      </w:r>
    </w:p>
    <w:p w14:paraId="010CB1DD" w14:textId="77777777" w:rsidR="00D26898" w:rsidRDefault="00D26898" w:rsidP="00D26898">
      <w:r>
        <w:t>- Immediate action by local node</w:t>
      </w:r>
    </w:p>
    <w:p w14:paraId="5F101FA9" w14:textId="77777777" w:rsidR="00D26898" w:rsidRDefault="00D26898" w:rsidP="00D26898">
      <w:r>
        <w:t>- Safety-critical BLOCK commands</w:t>
      </w:r>
    </w:p>
    <w:p w14:paraId="089B6EF7" w14:textId="77777777" w:rsidR="00D26898" w:rsidRDefault="00D26898" w:rsidP="00D26898">
      <w:r>
        <w:t>- Consult trusted neighbor shard only</w:t>
      </w:r>
    </w:p>
    <w:p w14:paraId="4DFCAD21" w14:textId="77777777" w:rsidR="00D26898" w:rsidRDefault="00D26898" w:rsidP="00D26898">
      <w:r>
        <w:t>- Millisecond-level response</w:t>
      </w:r>
    </w:p>
    <w:p w14:paraId="718ABC0D" w14:textId="77777777" w:rsidR="00D26898" w:rsidRDefault="00D26898" w:rsidP="00D26898"/>
    <w:p w14:paraId="725D4298" w14:textId="77777777" w:rsidR="00D26898" w:rsidRDefault="00D26898" w:rsidP="00D26898">
      <w:r>
        <w:t>**Tier 2 (Global Ratification):**</w:t>
      </w:r>
    </w:p>
    <w:p w14:paraId="7ED0B56E" w14:textId="77777777" w:rsidR="00D26898" w:rsidRDefault="00D26898" w:rsidP="00D26898">
      <w:r>
        <w:t>- Asynchronous broadcast to full network</w:t>
      </w:r>
    </w:p>
    <w:p w14:paraId="27CD32AD" w14:textId="77777777" w:rsidR="00D26898" w:rsidRDefault="00D26898" w:rsidP="00D26898">
      <w:r>
        <w:t>- ZKF-verified consensus integration</w:t>
      </w:r>
    </w:p>
    <w:p w14:paraId="061DD81D" w14:textId="77777777" w:rsidR="00D26898" w:rsidRDefault="00D26898" w:rsidP="00D26898">
      <w:r>
        <w:t>- Maintains long-term coherence</w:t>
      </w:r>
    </w:p>
    <w:p w14:paraId="41F88C07" w14:textId="77777777" w:rsidR="00D26898" w:rsidRDefault="00D26898" w:rsidP="00D26898"/>
    <w:p w14:paraId="7720CAEC" w14:textId="77777777" w:rsidR="00D26898" w:rsidRDefault="00D26898" w:rsidP="00D26898">
      <w:r>
        <w:t>**Logic:**</w:t>
      </w:r>
    </w:p>
    <w:p w14:paraId="4015AC88" w14:textId="77777777" w:rsidR="00D26898" w:rsidRDefault="00D26898" w:rsidP="00D26898"/>
    <w:p w14:paraId="1A88AD5B" w14:textId="77777777" w:rsidR="00D26898" w:rsidRDefault="00D26898" w:rsidP="00D26898">
      <w:r>
        <w:t>```</w:t>
      </w:r>
    </w:p>
    <w:p w14:paraId="086F4EA2" w14:textId="77777777" w:rsidR="00D26898" w:rsidRDefault="00D26898" w:rsidP="00D26898">
      <w:r>
        <w:t xml:space="preserve">If </w:t>
      </w:r>
      <w:proofErr w:type="spellStart"/>
      <w:r>
        <w:t>Safety.urgency</w:t>
      </w:r>
      <w:proofErr w:type="spellEnd"/>
      <w:r>
        <w:t xml:space="preserve"> == CRITICAL:</w:t>
      </w:r>
    </w:p>
    <w:p w14:paraId="312856C6" w14:textId="77777777" w:rsidR="00D26898" w:rsidRDefault="00D26898" w:rsidP="00D26898">
      <w:r>
        <w:t xml:space="preserve">    </w:t>
      </w:r>
      <w:proofErr w:type="spellStart"/>
      <w:r>
        <w:t>Execute_local_action</w:t>
      </w:r>
      <w:proofErr w:type="spellEnd"/>
      <w:r>
        <w:t>()</w:t>
      </w:r>
    </w:p>
    <w:p w14:paraId="7395AD10" w14:textId="77777777" w:rsidR="00D26898" w:rsidRDefault="00D26898" w:rsidP="00D26898">
      <w:r>
        <w:t xml:space="preserve">    </w:t>
      </w:r>
      <w:proofErr w:type="spellStart"/>
      <w:r>
        <w:t>Async_propose_to_network</w:t>
      </w:r>
      <w:proofErr w:type="spellEnd"/>
      <w:r>
        <w:t>()</w:t>
      </w:r>
    </w:p>
    <w:p w14:paraId="501D356C" w14:textId="77777777" w:rsidR="00D26898" w:rsidRDefault="00D26898" w:rsidP="00D26898">
      <w:r>
        <w:t>Else:</w:t>
      </w:r>
    </w:p>
    <w:p w14:paraId="0B975EC2" w14:textId="77777777" w:rsidR="00D26898" w:rsidRDefault="00D26898" w:rsidP="00D26898">
      <w:r>
        <w:t xml:space="preserve">    </w:t>
      </w:r>
      <w:proofErr w:type="spellStart"/>
      <w:r>
        <w:t>Await_global_consensus</w:t>
      </w:r>
      <w:proofErr w:type="spellEnd"/>
      <w:r>
        <w:t>()</w:t>
      </w:r>
    </w:p>
    <w:p w14:paraId="491AE8E1" w14:textId="77777777" w:rsidR="00D26898" w:rsidRDefault="00D26898" w:rsidP="00D26898">
      <w:r>
        <w:t>```</w:t>
      </w:r>
    </w:p>
    <w:p w14:paraId="2864E69E" w14:textId="77777777" w:rsidR="00D26898" w:rsidRDefault="00D26898" w:rsidP="00D26898"/>
    <w:p w14:paraId="41EFFDEF" w14:textId="77777777" w:rsidR="00D26898" w:rsidRDefault="00D26898" w:rsidP="00D26898">
      <w:r>
        <w:t>#### Adaptive Resource Allocation</w:t>
      </w:r>
    </w:p>
    <w:p w14:paraId="2EED9F0E" w14:textId="77777777" w:rsidR="00D26898" w:rsidRDefault="00D26898" w:rsidP="00D26898"/>
    <w:p w14:paraId="6CFB9EC5" w14:textId="77777777" w:rsidR="00D26898" w:rsidRDefault="00D26898" w:rsidP="00D26898">
      <w:r>
        <w:t>**Computation Budget:**</w:t>
      </w:r>
    </w:p>
    <w:p w14:paraId="0C06DEBC" w14:textId="77777777" w:rsidR="00D26898" w:rsidRDefault="00D26898" w:rsidP="00D26898"/>
    <w:p w14:paraId="7E9B8CD0" w14:textId="77777777" w:rsidR="00D26898" w:rsidRDefault="00D26898" w:rsidP="00D26898">
      <w:r>
        <w:t>```</w:t>
      </w:r>
    </w:p>
    <w:p w14:paraId="30760272" w14:textId="77777777" w:rsidR="00D26898" w:rsidRDefault="00D26898" w:rsidP="00D26898">
      <w:r>
        <w:t>Allocate(</w:t>
      </w:r>
      <w:proofErr w:type="spellStart"/>
      <w:r>
        <w:t>ZKF_verify</w:t>
      </w:r>
      <w:proofErr w:type="spellEnd"/>
      <w:r>
        <w:t xml:space="preserve">, </w:t>
      </w:r>
      <w:proofErr w:type="spellStart"/>
      <w:r>
        <w:t>GNN_depth</w:t>
      </w:r>
      <w:proofErr w:type="spellEnd"/>
      <w:r>
        <w:t xml:space="preserve">, </w:t>
      </w:r>
      <w:proofErr w:type="spellStart"/>
      <w:r>
        <w:t>ADMM_rounds</w:t>
      </w:r>
      <w:proofErr w:type="spellEnd"/>
      <w:r>
        <w:t>)</w:t>
      </w:r>
    </w:p>
    <w:p w14:paraId="3A48A50F" w14:textId="77777777" w:rsidR="00D26898" w:rsidRDefault="00D26898" w:rsidP="00D26898">
      <w:r>
        <w:t>Based on (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load_level</w:t>
      </w:r>
      <w:proofErr w:type="spellEnd"/>
      <w:r>
        <w:t>, urgency)</w:t>
      </w:r>
    </w:p>
    <w:p w14:paraId="0FF0FB88" w14:textId="77777777" w:rsidR="00D26898" w:rsidRDefault="00D26898" w:rsidP="00D26898">
      <w:r>
        <w:t>```</w:t>
      </w:r>
    </w:p>
    <w:p w14:paraId="2AEE4409" w14:textId="77777777" w:rsidR="00D26898" w:rsidRDefault="00D26898" w:rsidP="00D26898"/>
    <w:p w14:paraId="11B4C685" w14:textId="77777777" w:rsidR="00D26898" w:rsidRDefault="00D26898" w:rsidP="00D26898">
      <w:r>
        <w:t>**Dynamic Adjustment:**</w:t>
      </w:r>
    </w:p>
    <w:p w14:paraId="5F308719" w14:textId="77777777" w:rsidR="00D26898" w:rsidRDefault="00D26898" w:rsidP="00D26898"/>
    <w:p w14:paraId="63BBBF6B" w14:textId="77777777" w:rsidR="00D26898" w:rsidRDefault="00D26898" w:rsidP="00D26898">
      <w:r>
        <w:t>```</w:t>
      </w:r>
    </w:p>
    <w:p w14:paraId="34AB56F2" w14:textId="77777777" w:rsidR="00D26898" w:rsidRDefault="00D26898" w:rsidP="00D26898">
      <w:r>
        <w:t xml:space="preserve">If </w:t>
      </w:r>
      <w:proofErr w:type="spellStart"/>
      <w:r>
        <w:t>risk_level</w:t>
      </w:r>
      <w:proofErr w:type="spellEnd"/>
      <w:r>
        <w:t xml:space="preserve"> == HIGH:</w:t>
      </w:r>
    </w:p>
    <w:p w14:paraId="2C334B0C" w14:textId="77777777" w:rsidR="00D26898" w:rsidRDefault="00D26898" w:rsidP="00D26898">
      <w:r>
        <w:t xml:space="preserve">    </w:t>
      </w:r>
      <w:proofErr w:type="spellStart"/>
      <w:r>
        <w:t>ZKF_coverage</w:t>
      </w:r>
      <w:proofErr w:type="spellEnd"/>
      <w:r>
        <w:t xml:space="preserve"> = 100%</w:t>
      </w:r>
    </w:p>
    <w:p w14:paraId="46D2C9A0" w14:textId="77777777" w:rsidR="00D26898" w:rsidRDefault="00D26898" w:rsidP="00D26898">
      <w:r>
        <w:t xml:space="preserve">    </w:t>
      </w:r>
      <w:proofErr w:type="spellStart"/>
      <w:r>
        <w:t>GNN_depth</w:t>
      </w:r>
      <w:proofErr w:type="spellEnd"/>
      <w:r>
        <w:t xml:space="preserve"> = minimal</w:t>
      </w:r>
    </w:p>
    <w:p w14:paraId="1F8DD6CB" w14:textId="77777777" w:rsidR="00D26898" w:rsidRDefault="00D26898" w:rsidP="00D26898">
      <w:r>
        <w:t xml:space="preserve">    </w:t>
      </w:r>
      <w:proofErr w:type="spellStart"/>
      <w:r>
        <w:t>ADMM_rounds</w:t>
      </w:r>
      <w:proofErr w:type="spellEnd"/>
      <w:r>
        <w:t xml:space="preserve"> = standard</w:t>
      </w:r>
    </w:p>
    <w:p w14:paraId="1F75F128" w14:textId="77777777" w:rsidR="00D26898" w:rsidRDefault="00D26898" w:rsidP="00D26898">
      <w:r>
        <w:t xml:space="preserve">    </w:t>
      </w:r>
    </w:p>
    <w:p w14:paraId="0AB142FB" w14:textId="77777777" w:rsidR="00D26898" w:rsidRDefault="00D26898" w:rsidP="00D26898">
      <w:r>
        <w:t xml:space="preserve">If </w:t>
      </w:r>
      <w:proofErr w:type="spellStart"/>
      <w:r>
        <w:t>risk_level</w:t>
      </w:r>
      <w:proofErr w:type="spellEnd"/>
      <w:r>
        <w:t xml:space="preserve"> == LOW and </w:t>
      </w:r>
      <w:proofErr w:type="spellStart"/>
      <w:r>
        <w:t>load_level</w:t>
      </w:r>
      <w:proofErr w:type="spellEnd"/>
      <w:r>
        <w:t xml:space="preserve"> == LOW:</w:t>
      </w:r>
    </w:p>
    <w:p w14:paraId="4D635A8B" w14:textId="77777777" w:rsidR="00D26898" w:rsidRDefault="00D26898" w:rsidP="00D26898">
      <w:r>
        <w:t xml:space="preserve">    </w:t>
      </w:r>
      <w:proofErr w:type="spellStart"/>
      <w:r>
        <w:t>ZKF_coverage</w:t>
      </w:r>
      <w:proofErr w:type="spellEnd"/>
      <w:r>
        <w:t xml:space="preserve"> = 10%</w:t>
      </w:r>
    </w:p>
    <w:p w14:paraId="77956BA5" w14:textId="77777777" w:rsidR="00D26898" w:rsidRDefault="00D26898" w:rsidP="00D26898">
      <w:r>
        <w:t xml:space="preserve">    </w:t>
      </w:r>
      <w:proofErr w:type="spellStart"/>
      <w:r>
        <w:t>GNN_depth</w:t>
      </w:r>
      <w:proofErr w:type="spellEnd"/>
      <w:r>
        <w:t xml:space="preserve"> = maximum</w:t>
      </w:r>
    </w:p>
    <w:p w14:paraId="3A4FA163" w14:textId="77777777" w:rsidR="00D26898" w:rsidRDefault="00D26898" w:rsidP="00D26898">
      <w:r>
        <w:t xml:space="preserve">    </w:t>
      </w:r>
      <w:proofErr w:type="spellStart"/>
      <w:r>
        <w:t>ADMM_rounds</w:t>
      </w:r>
      <w:proofErr w:type="spellEnd"/>
      <w:r>
        <w:t xml:space="preserve"> = extended</w:t>
      </w:r>
    </w:p>
    <w:p w14:paraId="1BEF23F7" w14:textId="77777777" w:rsidR="00D26898" w:rsidRDefault="00D26898" w:rsidP="00D26898">
      <w:r>
        <w:t>```</w:t>
      </w:r>
    </w:p>
    <w:p w14:paraId="6F9A39A5" w14:textId="77777777" w:rsidR="000A1CF8" w:rsidRDefault="000A1CF8" w:rsidP="00D26898">
      <w:r>
        <w:t># Module 12: Self-Evolving Local Circuits (SELC)</w:t>
      </w:r>
    </w:p>
    <w:p w14:paraId="0AA2609C" w14:textId="77777777" w:rsidR="000A1CF8" w:rsidRDefault="000A1CF8" w:rsidP="00D26898"/>
    <w:p w14:paraId="12610948" w14:textId="77777777" w:rsidR="000A1CF8" w:rsidRDefault="000A1CF8" w:rsidP="00D26898">
      <w:r>
        <w:t>## A Meta-Architectural Layer for Dynamic Cognitive Reconfiguration</w:t>
      </w:r>
    </w:p>
    <w:p w14:paraId="2FADC302" w14:textId="77777777" w:rsidR="000A1CF8" w:rsidRDefault="000A1CF8" w:rsidP="00D26898">
      <w:pPr>
        <w:pBdr>
          <w:bottom w:val="single" w:sz="6" w:space="1" w:color="auto"/>
        </w:pBdr>
      </w:pPr>
    </w:p>
    <w:p w14:paraId="16320986" w14:textId="77777777" w:rsidR="000A1CF8" w:rsidRDefault="000A1CF8" w:rsidP="00D26898"/>
    <w:p w14:paraId="18A429C8" w14:textId="77777777" w:rsidR="000A1CF8" w:rsidRDefault="000A1CF8" w:rsidP="00D26898">
      <w:r>
        <w:t>## 12.1 Overview</w:t>
      </w:r>
    </w:p>
    <w:p w14:paraId="6CE397CC" w14:textId="77777777" w:rsidR="000A1CF8" w:rsidRDefault="000A1CF8" w:rsidP="00D26898"/>
    <w:p w14:paraId="72436B83" w14:textId="77777777" w:rsidR="000A1CF8" w:rsidRDefault="000A1CF8" w:rsidP="00D26898">
      <w:r>
        <w:t>The SELC module introduces a **meta-architectural layer** that enables each LEO node to dynamically reconstruct its internal computational pipeline based on task complexity, risk level, cognitive load, and available local resources.</w:t>
      </w:r>
    </w:p>
    <w:p w14:paraId="1F806AEA" w14:textId="77777777" w:rsidR="000A1CF8" w:rsidRDefault="000A1CF8" w:rsidP="00D26898"/>
    <w:p w14:paraId="1C926342" w14:textId="77777777" w:rsidR="000A1CF8" w:rsidRDefault="000A1CF8" w:rsidP="00D26898">
      <w:r>
        <w:t>Instead of executing a rigid, predefined sequence of modules (e.g., Memory → Concepts → Planning → Safety → Consensus → ZKF), each node autonomously assembles a **task-specific computational circuit** from a library of core transformations.</w:t>
      </w:r>
    </w:p>
    <w:p w14:paraId="36F6A30F" w14:textId="77777777" w:rsidR="000A1CF8" w:rsidRDefault="000A1CF8" w:rsidP="00D26898"/>
    <w:p w14:paraId="2EDA4640" w14:textId="77777777" w:rsidR="000A1CF8" w:rsidRDefault="000A1CF8" w:rsidP="00D26898">
      <w:r>
        <w:t>This process allows LEO to:</w:t>
      </w:r>
    </w:p>
    <w:p w14:paraId="06C5C9E3" w14:textId="77777777" w:rsidR="000A1CF8" w:rsidRDefault="000A1CF8" w:rsidP="00D26898"/>
    <w:p w14:paraId="6CDECBA0" w14:textId="77777777" w:rsidR="000A1CF8" w:rsidRDefault="000A1CF8" w:rsidP="00D26898">
      <w:r>
        <w:t>- Simplify reasoning paths for low-complexity tasks</w:t>
      </w:r>
    </w:p>
    <w:p w14:paraId="3A36A1E0" w14:textId="77777777" w:rsidR="000A1CF8" w:rsidRDefault="000A1CF8" w:rsidP="00D26898">
      <w:r>
        <w:t>- Escalate depth for high-impact or high-risk tasks</w:t>
      </w:r>
    </w:p>
    <w:p w14:paraId="5CECE5AA" w14:textId="77777777" w:rsidR="000A1CF8" w:rsidRDefault="000A1CF8" w:rsidP="00D26898">
      <w:r>
        <w:t>- Mutate internal pipelines based on past performance</w:t>
      </w:r>
    </w:p>
    <w:p w14:paraId="07339C0E" w14:textId="77777777" w:rsidR="000A1CF8" w:rsidRDefault="000A1CF8" w:rsidP="00D26898">
      <w:r>
        <w:t>- Optimize resource usage under load constraints</w:t>
      </w:r>
    </w:p>
    <w:p w14:paraId="61F66AC6" w14:textId="77777777" w:rsidR="000A1CF8" w:rsidRDefault="000A1CF8" w:rsidP="00D26898">
      <w:r>
        <w:t>- Evolve new patterns of computation never explicitly programmed</w:t>
      </w:r>
    </w:p>
    <w:p w14:paraId="456B15C8" w14:textId="77777777" w:rsidR="000A1CF8" w:rsidRDefault="000A1CF8" w:rsidP="00D26898"/>
    <w:p w14:paraId="382F6A0E" w14:textId="77777777" w:rsidR="000A1CF8" w:rsidRDefault="000A1CF8" w:rsidP="00D26898">
      <w:r>
        <w:t>SELC is the first module in LEO to provide **self-modifying, dynamic computation** at the architectural level, transforming the system from a static cognitive engine into a **self-optimizing organism**.</w:t>
      </w:r>
    </w:p>
    <w:p w14:paraId="0E04711B" w14:textId="77777777" w:rsidR="000A1CF8" w:rsidRDefault="000A1CF8" w:rsidP="00D26898">
      <w:pPr>
        <w:pBdr>
          <w:bottom w:val="single" w:sz="6" w:space="1" w:color="auto"/>
        </w:pBdr>
      </w:pPr>
    </w:p>
    <w:p w14:paraId="07733B89" w14:textId="77777777" w:rsidR="000A1CF8" w:rsidRDefault="000A1CF8" w:rsidP="00D26898"/>
    <w:p w14:paraId="6ABFB1E3" w14:textId="77777777" w:rsidR="000A1CF8" w:rsidRDefault="000A1CF8" w:rsidP="00D26898">
      <w:r>
        <w:t>## 12.2 Motivation</w:t>
      </w:r>
    </w:p>
    <w:p w14:paraId="5718375E" w14:textId="77777777" w:rsidR="000A1CF8" w:rsidRDefault="000A1CF8" w:rsidP="00D26898"/>
    <w:p w14:paraId="5710EC2F" w14:textId="77777777" w:rsidR="000A1CF8" w:rsidRDefault="000A1CF8" w:rsidP="00D26898">
      <w:r>
        <w:t>Traditional AI systems—even distributed or neural systems—share a critical limitation:</w:t>
      </w:r>
    </w:p>
    <w:p w14:paraId="3F41BB83" w14:textId="77777777" w:rsidR="000A1CF8" w:rsidRDefault="000A1CF8" w:rsidP="00D26898"/>
    <w:p w14:paraId="57C374C5" w14:textId="79F27444" w:rsidR="000A1CF8" w:rsidRDefault="000A1CF8" w:rsidP="000A1CF8">
      <w:pPr>
        <w:pStyle w:val="ListParagraph"/>
        <w:numPr>
          <w:ilvl w:val="0"/>
          <w:numId w:val="19"/>
        </w:numPr>
      </w:pPr>
      <w:r>
        <w:t>**The computation graph is fixed.**</w:t>
      </w:r>
    </w:p>
    <w:p w14:paraId="00637DCA" w14:textId="77777777" w:rsidR="000A1CF8" w:rsidRDefault="000A1CF8" w:rsidP="00D26898"/>
    <w:p w14:paraId="03DD6828" w14:textId="77777777" w:rsidR="000A1CF8" w:rsidRDefault="000A1CF8" w:rsidP="00D26898">
      <w:r>
        <w:t>Transformers, GNNs, ADMM, reasoning stacks, and ZKP verifiers all operate in static, preset structures.</w:t>
      </w:r>
    </w:p>
    <w:p w14:paraId="5FF17BBB" w14:textId="77777777" w:rsidR="000A1CF8" w:rsidRDefault="000A1CF8" w:rsidP="00D26898"/>
    <w:p w14:paraId="4E249BCC" w14:textId="77777777" w:rsidR="000A1CF8" w:rsidRDefault="000A1CF8" w:rsidP="00D26898">
      <w:r>
        <w:t>**SELC breaks this constraint.**</w:t>
      </w:r>
    </w:p>
    <w:p w14:paraId="6D79B327" w14:textId="77777777" w:rsidR="000A1CF8" w:rsidRDefault="000A1CF8" w:rsidP="00D26898"/>
    <w:p w14:paraId="70DADB65" w14:textId="77777777" w:rsidR="000A1CF8" w:rsidRDefault="000A1CF8" w:rsidP="00D26898">
      <w:r>
        <w:t>By allowing each node to dynamically rewrite its internal computation circuit, LEO gains:</w:t>
      </w:r>
    </w:p>
    <w:p w14:paraId="171FB80A" w14:textId="77777777" w:rsidR="000A1CF8" w:rsidRDefault="000A1CF8" w:rsidP="00D26898"/>
    <w:p w14:paraId="36E42556" w14:textId="77777777" w:rsidR="000A1CF8" w:rsidRDefault="000A1CF8" w:rsidP="00D26898">
      <w:r>
        <w:t>**1. Adaptive Efficiency:**</w:t>
      </w:r>
    </w:p>
    <w:p w14:paraId="69791594" w14:textId="77777777" w:rsidR="000A1CF8" w:rsidRDefault="000A1CF8" w:rsidP="00D26898">
      <w:r>
        <w:t>Lightweight circuits for simple tasks → faster throughput.</w:t>
      </w:r>
    </w:p>
    <w:p w14:paraId="653DB797" w14:textId="77777777" w:rsidR="000A1CF8" w:rsidRDefault="000A1CF8" w:rsidP="00D26898"/>
    <w:p w14:paraId="0BB8FA1E" w14:textId="77777777" w:rsidR="000A1CF8" w:rsidRDefault="000A1CF8" w:rsidP="00D26898">
      <w:r>
        <w:t>**2. Differentiated Intelligence:**</w:t>
      </w:r>
    </w:p>
    <w:p w14:paraId="526017B4" w14:textId="77777777" w:rsidR="000A1CF8" w:rsidRDefault="000A1CF8" w:rsidP="00D26898">
      <w:r>
        <w:t>Nodes can specialize or generalize automatically.</w:t>
      </w:r>
    </w:p>
    <w:p w14:paraId="4B7A472E" w14:textId="77777777" w:rsidR="000A1CF8" w:rsidRDefault="000A1CF8" w:rsidP="00D26898"/>
    <w:p w14:paraId="2D09940B" w14:textId="77777777" w:rsidR="000A1CF8" w:rsidRDefault="000A1CF8" w:rsidP="00D26898">
      <w:r>
        <w:t>**3. Structural Creativity:**</w:t>
      </w:r>
    </w:p>
    <w:p w14:paraId="638125C9" w14:textId="77777777" w:rsidR="000A1CF8" w:rsidRDefault="000A1CF8" w:rsidP="00D26898">
      <w:r>
        <w:t>LEO can synthesize novel reasoning flows beyond human design.</w:t>
      </w:r>
    </w:p>
    <w:p w14:paraId="6C938E45" w14:textId="77777777" w:rsidR="000A1CF8" w:rsidRDefault="000A1CF8" w:rsidP="00D26898"/>
    <w:p w14:paraId="73C5EFBD" w14:textId="77777777" w:rsidR="000A1CF8" w:rsidRDefault="000A1CF8" w:rsidP="00D26898">
      <w:r>
        <w:t>**4. Scalable Implementation:**</w:t>
      </w:r>
    </w:p>
    <w:p w14:paraId="0B8B1D79" w14:textId="77777777" w:rsidR="000A1CF8" w:rsidRDefault="000A1CF8" w:rsidP="00D26898">
      <w:r>
        <w:t>Early prototypes require only minimal modules; SELC composes the rest.</w:t>
      </w:r>
    </w:p>
    <w:p w14:paraId="72F66F83" w14:textId="77777777" w:rsidR="000A1CF8" w:rsidRDefault="000A1CF8" w:rsidP="00D26898"/>
    <w:p w14:paraId="7320FC82" w14:textId="77777777" w:rsidR="000A1CF8" w:rsidRDefault="000A1CF8" w:rsidP="00D26898">
      <w:r>
        <w:t>This dramatically reduces engineering overhead and accelerates deployment.</w:t>
      </w:r>
    </w:p>
    <w:p w14:paraId="5383F419" w14:textId="77777777" w:rsidR="000A1CF8" w:rsidRDefault="000A1CF8" w:rsidP="00D26898">
      <w:pPr>
        <w:pBdr>
          <w:bottom w:val="single" w:sz="6" w:space="1" w:color="auto"/>
        </w:pBdr>
      </w:pPr>
    </w:p>
    <w:p w14:paraId="7018C051" w14:textId="77777777" w:rsidR="000A1CF8" w:rsidRDefault="000A1CF8" w:rsidP="00D26898"/>
    <w:p w14:paraId="0096E654" w14:textId="77777777" w:rsidR="000A1CF8" w:rsidRDefault="000A1CF8" w:rsidP="00D26898">
      <w:r>
        <w:t>## 12.3 Circuit Definition Language (CDL)</w:t>
      </w:r>
    </w:p>
    <w:p w14:paraId="380EE495" w14:textId="77777777" w:rsidR="000A1CF8" w:rsidRDefault="000A1CF8" w:rsidP="00D26898"/>
    <w:p w14:paraId="2E63E739" w14:textId="77777777" w:rsidR="000A1CF8" w:rsidRDefault="000A1CF8" w:rsidP="00D26898">
      <w:r>
        <w:t>Each node stores a compact DSL for defining circuits:</w:t>
      </w:r>
    </w:p>
    <w:p w14:paraId="49AA3266" w14:textId="77777777" w:rsidR="000A1CF8" w:rsidRDefault="000A1CF8" w:rsidP="00D26898"/>
    <w:p w14:paraId="215C51D7" w14:textId="77777777" w:rsidR="000A1CF8" w:rsidRDefault="000A1CF8" w:rsidP="00D26898">
      <w:r>
        <w:t>```</w:t>
      </w:r>
    </w:p>
    <w:p w14:paraId="6DBC7653" w14:textId="77777777" w:rsidR="000A1CF8" w:rsidRDefault="000A1CF8" w:rsidP="00D26898">
      <w:r>
        <w:t>OP := {ENC, STM, LTM, LINK, PLAN, SAFETY, CONS, ZKF, GOV}</w:t>
      </w:r>
    </w:p>
    <w:p w14:paraId="72144A75" w14:textId="77777777" w:rsidR="000A1CF8" w:rsidRDefault="000A1CF8" w:rsidP="00D26898"/>
    <w:p w14:paraId="0F795189" w14:textId="49847ACE" w:rsidR="000A1CF8" w:rsidRDefault="000A1CF8" w:rsidP="00D26898">
      <w:r>
        <w:t>PIPE := [OP₁ → OP₂ → … → OPₖ]</w:t>
      </w:r>
    </w:p>
    <w:p w14:paraId="3C399EF4" w14:textId="77777777" w:rsidR="000A1CF8" w:rsidRDefault="000A1CF8" w:rsidP="00D26898">
      <w:r>
        <w:t>```</w:t>
      </w:r>
    </w:p>
    <w:p w14:paraId="0993DA99" w14:textId="77777777" w:rsidR="000A1CF8" w:rsidRDefault="000A1CF8" w:rsidP="00D26898"/>
    <w:p w14:paraId="0835DEE6" w14:textId="77777777" w:rsidR="000A1CF8" w:rsidRDefault="000A1CF8" w:rsidP="00D26898">
      <w:r>
        <w:t>**Where:**</w:t>
      </w:r>
    </w:p>
    <w:p w14:paraId="15B4E3B1" w14:textId="77777777" w:rsidR="000A1CF8" w:rsidRDefault="000A1CF8" w:rsidP="00D26898"/>
    <w:p w14:paraId="578FB160" w14:textId="77777777" w:rsidR="000A1CF8" w:rsidRDefault="000A1CF8" w:rsidP="00D26898">
      <w:r>
        <w:t>- `ENC` = Encoder</w:t>
      </w:r>
    </w:p>
    <w:p w14:paraId="3E9492EE" w14:textId="77777777" w:rsidR="000A1CF8" w:rsidRDefault="000A1CF8" w:rsidP="00D26898">
      <w:r>
        <w:t>- `STM/LTM` = Memory operators</w:t>
      </w:r>
    </w:p>
    <w:p w14:paraId="64D5933E" w14:textId="77777777" w:rsidR="000A1CF8" w:rsidRDefault="000A1CF8" w:rsidP="00D26898">
      <w:r>
        <w:t>- `LINK` = Conceptual linking</w:t>
      </w:r>
    </w:p>
    <w:p w14:paraId="707EA91B" w14:textId="77777777" w:rsidR="000A1CF8" w:rsidRDefault="000A1CF8" w:rsidP="00D26898">
      <w:r>
        <w:t>- `PLAN` = Predictive simulation</w:t>
      </w:r>
    </w:p>
    <w:p w14:paraId="462A6D1D" w14:textId="77777777" w:rsidR="000A1CF8" w:rsidRDefault="000A1CF8" w:rsidP="00D26898">
      <w:r>
        <w:t>- `SAFETY` = Risk filtering</w:t>
      </w:r>
    </w:p>
    <w:p w14:paraId="64A8D88F" w14:textId="77777777" w:rsidR="000A1CF8" w:rsidRDefault="000A1CF8" w:rsidP="00D26898">
      <w:r>
        <w:t>- `CONS` = ADMM-based consensus</w:t>
      </w:r>
    </w:p>
    <w:p w14:paraId="3C88DCC9" w14:textId="77777777" w:rsidR="000A1CF8" w:rsidRDefault="000A1CF8" w:rsidP="00D26898">
      <w:r>
        <w:t>- `ZKF` = Verification layer</w:t>
      </w:r>
    </w:p>
    <w:p w14:paraId="698AE801" w14:textId="77777777" w:rsidR="000A1CF8" w:rsidRDefault="000A1CF8" w:rsidP="00D26898">
      <w:r>
        <w:t>- `GOV` = Governor directives</w:t>
      </w:r>
    </w:p>
    <w:p w14:paraId="10F3582A" w14:textId="77777777" w:rsidR="000A1CF8" w:rsidRDefault="000A1CF8" w:rsidP="00D26898"/>
    <w:p w14:paraId="628A0904" w14:textId="77777777" w:rsidR="000A1CF8" w:rsidRDefault="000A1CF8" w:rsidP="00D26898">
      <w:r>
        <w:t>A circuit is **valid** if:</w:t>
      </w:r>
    </w:p>
    <w:p w14:paraId="6488BC69" w14:textId="77777777" w:rsidR="000A1CF8" w:rsidRDefault="000A1CF8" w:rsidP="00D26898"/>
    <w:p w14:paraId="6CB0FFCD" w14:textId="77777777" w:rsidR="000A1CF8" w:rsidRDefault="000A1CF8" w:rsidP="00D26898">
      <w:r>
        <w:t>```</w:t>
      </w:r>
    </w:p>
    <w:p w14:paraId="5D525EBF" w14:textId="05D8903A" w:rsidR="000A1CF8" w:rsidRDefault="000A1CF8" w:rsidP="00D26898">
      <w:r>
        <w:t xml:space="preserve">∀I, OPᵢ ∈ Ω,  and  </w:t>
      </w:r>
      <w:proofErr w:type="spellStart"/>
      <w:r>
        <w:t>compat</w:t>
      </w:r>
      <w:proofErr w:type="spellEnd"/>
      <w:r>
        <w:t>(OPᵢ, OPᵢ₊₁) = 1</w:t>
      </w:r>
    </w:p>
    <w:p w14:paraId="3C09A838" w14:textId="77777777" w:rsidR="000A1CF8" w:rsidRDefault="000A1CF8" w:rsidP="00D26898">
      <w:r>
        <w:t>```</w:t>
      </w:r>
    </w:p>
    <w:p w14:paraId="59873639" w14:textId="77777777" w:rsidR="000A1CF8" w:rsidRDefault="000A1CF8" w:rsidP="00D26898"/>
    <w:p w14:paraId="3338064B" w14:textId="77777777" w:rsidR="000A1CF8" w:rsidRDefault="000A1CF8" w:rsidP="00D26898">
      <w:r>
        <w:t>Compatibility is enforced via a **constraint matrix**.</w:t>
      </w:r>
    </w:p>
    <w:p w14:paraId="07564012" w14:textId="77777777" w:rsidR="000A1CF8" w:rsidRDefault="000A1CF8" w:rsidP="00D26898">
      <w:pPr>
        <w:pBdr>
          <w:bottom w:val="single" w:sz="6" w:space="1" w:color="auto"/>
        </w:pBdr>
      </w:pPr>
    </w:p>
    <w:p w14:paraId="668E5279" w14:textId="77777777" w:rsidR="000A1CF8" w:rsidRDefault="000A1CF8" w:rsidP="00D26898"/>
    <w:p w14:paraId="7CFEC771" w14:textId="77777777" w:rsidR="000A1CF8" w:rsidRDefault="000A1CF8" w:rsidP="00D26898">
      <w:r>
        <w:t>## 12.4 Local Circuit Compiler (LCC)</w:t>
      </w:r>
    </w:p>
    <w:p w14:paraId="553631EF" w14:textId="77777777" w:rsidR="000A1CF8" w:rsidRDefault="000A1CF8" w:rsidP="00D26898"/>
    <w:p w14:paraId="1B268FA5" w14:textId="77777777" w:rsidR="000A1CF8" w:rsidRDefault="000A1CF8" w:rsidP="00D26898">
      <w:r>
        <w:t>Each node contains a **micro-compiler** that generates optimized circuits using:</w:t>
      </w:r>
    </w:p>
    <w:p w14:paraId="31615D0C" w14:textId="77777777" w:rsidR="000A1CF8" w:rsidRDefault="000A1CF8" w:rsidP="00D26898"/>
    <w:p w14:paraId="7F3B605C" w14:textId="77777777" w:rsidR="000A1CF8" w:rsidRDefault="000A1CF8" w:rsidP="00D26898">
      <w:r>
        <w:t>### 12.4.1 Task Signature</w:t>
      </w:r>
    </w:p>
    <w:p w14:paraId="23ECA2CF" w14:textId="77777777" w:rsidR="000A1CF8" w:rsidRDefault="000A1CF8" w:rsidP="00D26898"/>
    <w:p w14:paraId="482E9C91" w14:textId="77777777" w:rsidR="000A1CF8" w:rsidRDefault="000A1CF8" w:rsidP="00D26898">
      <w:r>
        <w:t>```</w:t>
      </w:r>
    </w:p>
    <w:p w14:paraId="3F393773" w14:textId="0AB31288" w:rsidR="000A1CF8" w:rsidRDefault="000A1CF8" w:rsidP="00D26898">
      <w:r>
        <w:t>Σ = f(x, goal, risk, load)</w:t>
      </w:r>
    </w:p>
    <w:p w14:paraId="11110947" w14:textId="77777777" w:rsidR="000A1CF8" w:rsidRDefault="000A1CF8" w:rsidP="00D26898">
      <w:r>
        <w:t>```</w:t>
      </w:r>
    </w:p>
    <w:p w14:paraId="559D9BBE" w14:textId="77777777" w:rsidR="000A1CF8" w:rsidRDefault="000A1CF8" w:rsidP="00D26898"/>
    <w:p w14:paraId="1A6CB5A5" w14:textId="77777777" w:rsidR="000A1CF8" w:rsidRDefault="000A1CF8" w:rsidP="00D26898">
      <w:r>
        <w:t>### 12.4.2 Module Costs</w:t>
      </w:r>
    </w:p>
    <w:p w14:paraId="57814AD0" w14:textId="77777777" w:rsidR="000A1CF8" w:rsidRDefault="000A1CF8" w:rsidP="00D26898"/>
    <w:p w14:paraId="161FFF88" w14:textId="77777777" w:rsidR="000A1CF8" w:rsidRDefault="000A1CF8" w:rsidP="00D26898">
      <w:r>
        <w:t>```</w:t>
      </w:r>
    </w:p>
    <w:p w14:paraId="649AC272" w14:textId="686FD160" w:rsidR="000A1CF8" w:rsidRDefault="000A1CF8" w:rsidP="00D26898">
      <w:r>
        <w:t>Cost(OPᵢ) ∈ ℝ</w:t>
      </w:r>
    </w:p>
    <w:p w14:paraId="2022788A" w14:textId="77777777" w:rsidR="000A1CF8" w:rsidRDefault="000A1CF8" w:rsidP="00D26898">
      <w:r>
        <w:t>```</w:t>
      </w:r>
    </w:p>
    <w:p w14:paraId="657719E7" w14:textId="77777777" w:rsidR="000A1CF8" w:rsidRDefault="000A1CF8" w:rsidP="00D26898"/>
    <w:p w14:paraId="25298F9B" w14:textId="77777777" w:rsidR="000A1CF8" w:rsidRDefault="000A1CF8" w:rsidP="00D26898">
      <w:r>
        <w:t>### 12.4.3 Expected Utility</w:t>
      </w:r>
    </w:p>
    <w:p w14:paraId="4676FB3C" w14:textId="77777777" w:rsidR="000A1CF8" w:rsidRDefault="000A1CF8" w:rsidP="00D26898"/>
    <w:p w14:paraId="5D91030A" w14:textId="77777777" w:rsidR="000A1CF8" w:rsidRDefault="000A1CF8" w:rsidP="00D26898">
      <w:r>
        <w:t>```</w:t>
      </w:r>
    </w:p>
    <w:p w14:paraId="1F2E7319" w14:textId="77777777" w:rsidR="000A1CF8" w:rsidRDefault="000A1CF8" w:rsidP="00D26898">
      <w:r>
        <w:t>U(OPᵢ | σ)</w:t>
      </w:r>
    </w:p>
    <w:p w14:paraId="54023F1A" w14:textId="77777777" w:rsidR="000A1CF8" w:rsidRDefault="000A1CF8" w:rsidP="00D26898">
      <w:r>
        <w:t>```</w:t>
      </w:r>
    </w:p>
    <w:p w14:paraId="753BAB0C" w14:textId="77777777" w:rsidR="000A1CF8" w:rsidRDefault="000A1CF8" w:rsidP="00D26898"/>
    <w:p w14:paraId="0D1DED10" w14:textId="77777777" w:rsidR="000A1CF8" w:rsidRDefault="000A1CF8" w:rsidP="00D26898">
      <w:r>
        <w:t>### 12.4.4 Optimization Problem</w:t>
      </w:r>
    </w:p>
    <w:p w14:paraId="501C4279" w14:textId="77777777" w:rsidR="000A1CF8" w:rsidRDefault="000A1CF8" w:rsidP="00D26898"/>
    <w:p w14:paraId="672EF69E" w14:textId="77777777" w:rsidR="000A1CF8" w:rsidRDefault="000A1CF8" w:rsidP="00D26898">
      <w:r>
        <w:t>The compiler solves:</w:t>
      </w:r>
    </w:p>
    <w:p w14:paraId="0FB8035D" w14:textId="77777777" w:rsidR="000A1CF8" w:rsidRDefault="000A1CF8" w:rsidP="00D26898"/>
    <w:p w14:paraId="2165B2D8" w14:textId="77777777" w:rsidR="000A1CF8" w:rsidRDefault="000A1CF8" w:rsidP="00D26898">
      <w:r>
        <w:t>```</w:t>
      </w:r>
    </w:p>
    <w:p w14:paraId="558ADAD0" w14:textId="7CFB8CE8" w:rsidR="000A1CF8" w:rsidRDefault="000A1CF8" w:rsidP="00D26898">
      <w:r>
        <w:t xml:space="preserve">PIPE* = </w:t>
      </w:r>
      <w:proofErr w:type="spellStart"/>
      <w:r>
        <w:t>argmax</w:t>
      </w:r>
      <w:proofErr w:type="spellEnd"/>
      <w:r>
        <w:t>[PIPE ∈ valid] [ ∑ᵢ U(OPᵢ | σ) – λ ∑ᵢ cost(OPᵢ) ]</w:t>
      </w:r>
    </w:p>
    <w:p w14:paraId="4AF94F4E" w14:textId="77777777" w:rsidR="000A1CF8" w:rsidRDefault="000A1CF8" w:rsidP="00D26898">
      <w:r>
        <w:t>```</w:t>
      </w:r>
    </w:p>
    <w:p w14:paraId="596432D5" w14:textId="77777777" w:rsidR="000A1CF8" w:rsidRDefault="000A1CF8" w:rsidP="00D26898"/>
    <w:p w14:paraId="73FF0ADD" w14:textId="77777777" w:rsidR="000A1CF8" w:rsidRDefault="000A1CF8" w:rsidP="00D26898">
      <w:r>
        <w:t>**Subject to resource and latency constraints:**</w:t>
      </w:r>
    </w:p>
    <w:p w14:paraId="1A50B94C" w14:textId="77777777" w:rsidR="000A1CF8" w:rsidRDefault="000A1CF8" w:rsidP="00D26898"/>
    <w:p w14:paraId="25E15993" w14:textId="77777777" w:rsidR="000A1CF8" w:rsidRDefault="000A1CF8" w:rsidP="00D26898">
      <w:r>
        <w:t>```</w:t>
      </w:r>
    </w:p>
    <w:p w14:paraId="51362262" w14:textId="77777777" w:rsidR="000A1CF8" w:rsidRDefault="000A1CF8" w:rsidP="00D26898">
      <w:r>
        <w:t>∑ᵢ cost(OPᵢ) ≤ budgetₙₒ𝒹ₑ</w:t>
      </w:r>
    </w:p>
    <w:p w14:paraId="24D1FC78" w14:textId="77777777" w:rsidR="000A1CF8" w:rsidRDefault="000A1CF8" w:rsidP="00D26898">
      <w:r>
        <w:t>```</w:t>
      </w:r>
    </w:p>
    <w:p w14:paraId="26CF4C88" w14:textId="77777777" w:rsidR="000A1CF8" w:rsidRDefault="000A1CF8" w:rsidP="00D26898"/>
    <w:p w14:paraId="79B7B513" w14:textId="77777777" w:rsidR="000A1CF8" w:rsidRDefault="000A1CF8" w:rsidP="00D26898">
      <w:r>
        <w:t>This optimization runs in **microseconds** using local heuristics + lookup tables.</w:t>
      </w:r>
    </w:p>
    <w:p w14:paraId="17AA9889" w14:textId="77777777" w:rsidR="000A1CF8" w:rsidRDefault="000A1CF8" w:rsidP="00D26898">
      <w:pPr>
        <w:pBdr>
          <w:bottom w:val="single" w:sz="6" w:space="1" w:color="auto"/>
        </w:pBdr>
      </w:pPr>
    </w:p>
    <w:p w14:paraId="53EBCB5E" w14:textId="77777777" w:rsidR="000A1CF8" w:rsidRDefault="000A1CF8" w:rsidP="00D26898"/>
    <w:p w14:paraId="17E5C1DF" w14:textId="77777777" w:rsidR="000A1CF8" w:rsidRDefault="000A1CF8" w:rsidP="00D26898">
      <w:r>
        <w:t>## 12.5 Circuit Mutation &amp; Evolution</w:t>
      </w:r>
    </w:p>
    <w:p w14:paraId="644B50FD" w14:textId="77777777" w:rsidR="000A1CF8" w:rsidRDefault="000A1CF8" w:rsidP="00D26898"/>
    <w:p w14:paraId="386EF6F7" w14:textId="77777777" w:rsidR="000A1CF8" w:rsidRDefault="000A1CF8" w:rsidP="00D26898">
      <w:r>
        <w:t>Nodes do not only compile circuits—they **evolve** them.</w:t>
      </w:r>
    </w:p>
    <w:p w14:paraId="140541A4" w14:textId="77777777" w:rsidR="000A1CF8" w:rsidRDefault="000A1CF8" w:rsidP="00D26898"/>
    <w:p w14:paraId="28B3F73D" w14:textId="77777777" w:rsidR="000A1CF8" w:rsidRDefault="000A1CF8" w:rsidP="00D26898">
      <w:r>
        <w:t>### 12.5.1 Mutation Rule</w:t>
      </w:r>
    </w:p>
    <w:p w14:paraId="1B209DA7" w14:textId="77777777" w:rsidR="000A1CF8" w:rsidRDefault="000A1CF8" w:rsidP="00D26898"/>
    <w:p w14:paraId="4D4CD5E0" w14:textId="77777777" w:rsidR="000A1CF8" w:rsidRDefault="000A1CF8" w:rsidP="00D26898">
      <w:r>
        <w:t>```</w:t>
      </w:r>
    </w:p>
    <w:p w14:paraId="17B5D3C9" w14:textId="5B9FE720" w:rsidR="000A1CF8" w:rsidRDefault="000A1CF8" w:rsidP="00D26898">
      <w:r>
        <w:t>PIPE’ = mutate(PIPE) = {swap, drop, clone, or insert}(OPᵢ)</w:t>
      </w:r>
    </w:p>
    <w:p w14:paraId="358A7E97" w14:textId="77777777" w:rsidR="000A1CF8" w:rsidRDefault="000A1CF8" w:rsidP="00D26898">
      <w:r>
        <w:t>```</w:t>
      </w:r>
    </w:p>
    <w:p w14:paraId="1D274604" w14:textId="77777777" w:rsidR="000A1CF8" w:rsidRDefault="000A1CF8" w:rsidP="00D26898"/>
    <w:p w14:paraId="06B5D528" w14:textId="77777777" w:rsidR="000A1CF8" w:rsidRDefault="000A1CF8" w:rsidP="00D26898">
      <w:r>
        <w:t>**Mutation probability:**</w:t>
      </w:r>
    </w:p>
    <w:p w14:paraId="08BF20DF" w14:textId="77777777" w:rsidR="000A1CF8" w:rsidRDefault="000A1CF8" w:rsidP="00D26898"/>
    <w:p w14:paraId="275CCD7A" w14:textId="77777777" w:rsidR="000A1CF8" w:rsidRDefault="000A1CF8" w:rsidP="00D26898">
      <w:r>
        <w:t>```</w:t>
      </w:r>
    </w:p>
    <w:p w14:paraId="2E437938" w14:textId="4A3C188F" w:rsidR="000A1CF8" w:rsidRDefault="000A1CF8" w:rsidP="00D26898">
      <w:r>
        <w:t>Pₘᵤₜ = sigmoid(α · error – β · confidence)</w:t>
      </w:r>
    </w:p>
    <w:p w14:paraId="6D8E2026" w14:textId="77777777" w:rsidR="000A1CF8" w:rsidRDefault="000A1CF8" w:rsidP="00D26898">
      <w:r>
        <w:t>```</w:t>
      </w:r>
    </w:p>
    <w:p w14:paraId="00744499" w14:textId="77777777" w:rsidR="000A1CF8" w:rsidRDefault="000A1CF8" w:rsidP="00D26898"/>
    <w:p w14:paraId="07785F8D" w14:textId="77777777" w:rsidR="000A1CF8" w:rsidRDefault="000A1CF8" w:rsidP="00D26898">
      <w:r>
        <w:t>Higher errors and low confidence → more structural mutations.</w:t>
      </w:r>
    </w:p>
    <w:p w14:paraId="2FF66005" w14:textId="77777777" w:rsidR="000A1CF8" w:rsidRDefault="000A1CF8" w:rsidP="00D26898"/>
    <w:p w14:paraId="19CE5CD9" w14:textId="77777777" w:rsidR="000A1CF8" w:rsidRDefault="000A1CF8" w:rsidP="00D26898">
      <w:r>
        <w:t>### 12.5.2 Fitness Function</w:t>
      </w:r>
    </w:p>
    <w:p w14:paraId="1CCCB56E" w14:textId="77777777" w:rsidR="000A1CF8" w:rsidRDefault="000A1CF8" w:rsidP="00D26898"/>
    <w:p w14:paraId="74590ED1" w14:textId="77777777" w:rsidR="000A1CF8" w:rsidRDefault="000A1CF8" w:rsidP="00D26898">
      <w:r>
        <w:t>```</w:t>
      </w:r>
    </w:p>
    <w:p w14:paraId="179A65EC" w14:textId="78396809" w:rsidR="000A1CF8" w:rsidRDefault="000A1CF8" w:rsidP="00D26898">
      <w:r>
        <w:t>Fitness(PIPE) = accuracy(PIPE) – γ · cost(PIPE)</w:t>
      </w:r>
    </w:p>
    <w:p w14:paraId="1944BF84" w14:textId="77777777" w:rsidR="000A1CF8" w:rsidRDefault="000A1CF8" w:rsidP="00D26898">
      <w:r>
        <w:t>```</w:t>
      </w:r>
    </w:p>
    <w:p w14:paraId="7D73E7F1" w14:textId="77777777" w:rsidR="000A1CF8" w:rsidRDefault="000A1CF8" w:rsidP="00D26898"/>
    <w:p w14:paraId="62960335" w14:textId="77777777" w:rsidR="000A1CF8" w:rsidRDefault="000A1CF8" w:rsidP="00D26898">
      <w:r>
        <w:t>Circuits with higher fitness are retained and propagated.</w:t>
      </w:r>
    </w:p>
    <w:p w14:paraId="3005EF6E" w14:textId="77777777" w:rsidR="000A1CF8" w:rsidRDefault="000A1CF8" w:rsidP="00D26898"/>
    <w:p w14:paraId="6EBF2D5E" w14:textId="77777777" w:rsidR="000A1CF8" w:rsidRDefault="000A1CF8" w:rsidP="00D26898">
      <w:r>
        <w:t>### 12.5.3 Evolution Dynamics</w:t>
      </w:r>
    </w:p>
    <w:p w14:paraId="373C6A42" w14:textId="77777777" w:rsidR="000A1CF8" w:rsidRDefault="000A1CF8" w:rsidP="00D26898"/>
    <w:p w14:paraId="23C52A3D" w14:textId="77777777" w:rsidR="000A1CF8" w:rsidRDefault="000A1CF8" w:rsidP="00D26898">
      <w:r>
        <w:t>Over time steps t:</w:t>
      </w:r>
    </w:p>
    <w:p w14:paraId="5DF22BD8" w14:textId="77777777" w:rsidR="000A1CF8" w:rsidRDefault="000A1CF8" w:rsidP="00D26898"/>
    <w:p w14:paraId="2E88D476" w14:textId="77777777" w:rsidR="000A1CF8" w:rsidRDefault="000A1CF8" w:rsidP="00D26898">
      <w:r>
        <w:t>```</w:t>
      </w:r>
    </w:p>
    <w:p w14:paraId="524B8849" w14:textId="77777777" w:rsidR="000A1CF8" w:rsidRDefault="000A1CF8" w:rsidP="00D26898">
      <w:r>
        <w:t xml:space="preserve">PIPEᵢᵗ⁺¹ = </w:t>
      </w:r>
      <w:proofErr w:type="spellStart"/>
      <w:r>
        <w:t>select_best</w:t>
      </w:r>
      <w:proofErr w:type="spellEnd"/>
      <w:r>
        <w:t>( {mutate(PIPEᵢᵗ), crossover(PIPEᵢᵗ, PIPEⱼᵗ)} )</w:t>
      </w:r>
    </w:p>
    <w:p w14:paraId="36B8350F" w14:textId="77777777" w:rsidR="000A1CF8" w:rsidRDefault="000A1CF8" w:rsidP="00D26898">
      <w:r>
        <w:t>```</w:t>
      </w:r>
    </w:p>
    <w:p w14:paraId="53D84070" w14:textId="77777777" w:rsidR="000A1CF8" w:rsidRDefault="000A1CF8" w:rsidP="00D26898"/>
    <w:p w14:paraId="2A2CE72C" w14:textId="77777777" w:rsidR="000A1CF8" w:rsidRDefault="000A1CF8" w:rsidP="00D26898">
      <w:r>
        <w:t>This enables **algorithmic natural selection** at the architectural level.</w:t>
      </w:r>
    </w:p>
    <w:p w14:paraId="17AD5EB3" w14:textId="77777777" w:rsidR="000A1CF8" w:rsidRDefault="000A1CF8" w:rsidP="00D26898">
      <w:pPr>
        <w:pBdr>
          <w:bottom w:val="single" w:sz="6" w:space="1" w:color="auto"/>
        </w:pBdr>
      </w:pPr>
    </w:p>
    <w:p w14:paraId="0FC78CD0" w14:textId="77777777" w:rsidR="000A1CF8" w:rsidRDefault="000A1CF8" w:rsidP="00D26898"/>
    <w:p w14:paraId="7571B8CA" w14:textId="77777777" w:rsidR="000A1CF8" w:rsidRDefault="000A1CF8" w:rsidP="00D26898">
      <w:r>
        <w:t>## 12.6 Cross-Node Circuit Sharing</w:t>
      </w:r>
    </w:p>
    <w:p w14:paraId="26CB0430" w14:textId="77777777" w:rsidR="000A1CF8" w:rsidRDefault="000A1CF8" w:rsidP="00D26898"/>
    <w:p w14:paraId="556C6101" w14:textId="52662778" w:rsidR="000A1CF8" w:rsidRDefault="000A1CF8" w:rsidP="00D26898">
      <w:r>
        <w:t>Nodes broadcast **”circuit sketches”**:</w:t>
      </w:r>
    </w:p>
    <w:p w14:paraId="39D24CB7" w14:textId="77777777" w:rsidR="000A1CF8" w:rsidRDefault="000A1CF8" w:rsidP="00D26898"/>
    <w:p w14:paraId="53D5CACB" w14:textId="77777777" w:rsidR="000A1CF8" w:rsidRDefault="000A1CF8" w:rsidP="00D26898">
      <w:r>
        <w:t>```</w:t>
      </w:r>
    </w:p>
    <w:p w14:paraId="4BD19E12" w14:textId="77777777" w:rsidR="000A1CF8" w:rsidRDefault="000A1CF8" w:rsidP="00D26898">
      <w:r>
        <w:t>Sᵢ = H(PIPEᵢ) ⊕ features(PIPEᵢ)</w:t>
      </w:r>
    </w:p>
    <w:p w14:paraId="43A9E797" w14:textId="77777777" w:rsidR="000A1CF8" w:rsidRDefault="000A1CF8" w:rsidP="00D26898">
      <w:r>
        <w:t>```</w:t>
      </w:r>
    </w:p>
    <w:p w14:paraId="68265788" w14:textId="77777777" w:rsidR="000A1CF8" w:rsidRDefault="000A1CF8" w:rsidP="00D26898"/>
    <w:p w14:paraId="21F8E7C8" w14:textId="77777777" w:rsidR="000A1CF8" w:rsidRDefault="000A1CF8" w:rsidP="00D26898">
      <w:r>
        <w:t>Without revealing private details.</w:t>
      </w:r>
    </w:p>
    <w:p w14:paraId="64E0A24B" w14:textId="77777777" w:rsidR="000A1CF8" w:rsidRDefault="000A1CF8" w:rsidP="00D26898"/>
    <w:p w14:paraId="18BF11C2" w14:textId="77777777" w:rsidR="000A1CF8" w:rsidRDefault="000A1CF8" w:rsidP="00D26898">
      <w:r>
        <w:t>### 12.6.1 Consensus Circuit</w:t>
      </w:r>
    </w:p>
    <w:p w14:paraId="7518F246" w14:textId="77777777" w:rsidR="000A1CF8" w:rsidRDefault="000A1CF8" w:rsidP="00D26898"/>
    <w:p w14:paraId="59136D7A" w14:textId="77777777" w:rsidR="000A1CF8" w:rsidRDefault="000A1CF8" w:rsidP="00D26898">
      <w:r>
        <w:t>The ADMM aggregator computes:</w:t>
      </w:r>
    </w:p>
    <w:p w14:paraId="595BB982" w14:textId="77777777" w:rsidR="000A1CF8" w:rsidRDefault="000A1CF8" w:rsidP="00D26898"/>
    <w:p w14:paraId="2EE8A86A" w14:textId="77777777" w:rsidR="000A1CF8" w:rsidRDefault="000A1CF8" w:rsidP="00D26898">
      <w:r>
        <w:t>```</w:t>
      </w:r>
    </w:p>
    <w:p w14:paraId="2E91AB79" w14:textId="42F66591" w:rsidR="000A1CF8" w:rsidRDefault="000A1CF8" w:rsidP="00D26898">
      <w:r>
        <w:t>P̄IPE = median(S₁, …, Sₙ)</w:t>
      </w:r>
    </w:p>
    <w:p w14:paraId="256C06F1" w14:textId="77777777" w:rsidR="000A1CF8" w:rsidRDefault="000A1CF8" w:rsidP="00D26898">
      <w:r>
        <w:t>```</w:t>
      </w:r>
    </w:p>
    <w:p w14:paraId="3C53180E" w14:textId="77777777" w:rsidR="000A1CF8" w:rsidRDefault="000A1CF8" w:rsidP="00D26898"/>
    <w:p w14:paraId="5ACE9605" w14:textId="77777777" w:rsidR="000A1CF8" w:rsidRDefault="000A1CF8" w:rsidP="00D26898">
      <w:r>
        <w:t>### 12.6.2 Circuit Merging</w:t>
      </w:r>
    </w:p>
    <w:p w14:paraId="425E1BDA" w14:textId="77777777" w:rsidR="000A1CF8" w:rsidRDefault="000A1CF8" w:rsidP="00D26898"/>
    <w:p w14:paraId="2F5F5276" w14:textId="77777777" w:rsidR="000A1CF8" w:rsidRDefault="000A1CF8" w:rsidP="00D26898">
      <w:r>
        <w:t>Nodes incorporate improvements via:</w:t>
      </w:r>
    </w:p>
    <w:p w14:paraId="76EB51A7" w14:textId="77777777" w:rsidR="000A1CF8" w:rsidRDefault="000A1CF8" w:rsidP="00D26898"/>
    <w:p w14:paraId="3CA87D3D" w14:textId="77777777" w:rsidR="000A1CF8" w:rsidRDefault="000A1CF8" w:rsidP="00D26898">
      <w:r>
        <w:t>```</w:t>
      </w:r>
    </w:p>
    <w:p w14:paraId="26D95385" w14:textId="77777777" w:rsidR="000A1CF8" w:rsidRDefault="000A1CF8" w:rsidP="00D26898">
      <w:r>
        <w:t>PIPEᵢ ← merge(PIPEᵢ, P̄IPE)</w:t>
      </w:r>
    </w:p>
    <w:p w14:paraId="7A65DE4B" w14:textId="77777777" w:rsidR="000A1CF8" w:rsidRDefault="000A1CF8" w:rsidP="00D26898">
      <w:r>
        <w:t>```</w:t>
      </w:r>
    </w:p>
    <w:p w14:paraId="310DE04D" w14:textId="77777777" w:rsidR="000A1CF8" w:rsidRDefault="000A1CF8" w:rsidP="00D26898"/>
    <w:p w14:paraId="7C62C9F4" w14:textId="77777777" w:rsidR="000A1CF8" w:rsidRDefault="000A1CF8" w:rsidP="00D26898">
      <w:r>
        <w:t>This enables **cultural-like evolution** of algorithms across the mesh.</w:t>
      </w:r>
    </w:p>
    <w:p w14:paraId="74EA89A0" w14:textId="77777777" w:rsidR="000A1CF8" w:rsidRDefault="000A1CF8" w:rsidP="00D26898">
      <w:pPr>
        <w:pBdr>
          <w:bottom w:val="single" w:sz="6" w:space="1" w:color="auto"/>
        </w:pBdr>
      </w:pPr>
    </w:p>
    <w:p w14:paraId="1FF73F5E" w14:textId="77777777" w:rsidR="000A1CF8" w:rsidRDefault="000A1CF8" w:rsidP="00D26898"/>
    <w:p w14:paraId="6B46B7A3" w14:textId="77777777" w:rsidR="000A1CF8" w:rsidRDefault="000A1CF8" w:rsidP="00D26898">
      <w:r>
        <w:t>## 12.7 Integration with ZKF and ADMM</w:t>
      </w:r>
    </w:p>
    <w:p w14:paraId="12FFD4CA" w14:textId="77777777" w:rsidR="000A1CF8" w:rsidRDefault="000A1CF8" w:rsidP="00D26898"/>
    <w:p w14:paraId="7B93047F" w14:textId="77777777" w:rsidR="000A1CF8" w:rsidRDefault="000A1CF8" w:rsidP="00D26898">
      <w:r>
        <w:t>SELC circuits must remain **verifiable**.</w:t>
      </w:r>
    </w:p>
    <w:p w14:paraId="52208867" w14:textId="77777777" w:rsidR="000A1CF8" w:rsidRDefault="000A1CF8" w:rsidP="00D26898"/>
    <w:p w14:paraId="451DB275" w14:textId="77777777" w:rsidR="000A1CF8" w:rsidRDefault="000A1CF8" w:rsidP="00D26898">
      <w:r>
        <w:t>### 12.7.1 ZKF Validation</w:t>
      </w:r>
    </w:p>
    <w:p w14:paraId="1F540095" w14:textId="77777777" w:rsidR="000A1CF8" w:rsidRDefault="000A1CF8" w:rsidP="00D26898"/>
    <w:p w14:paraId="74A711F1" w14:textId="77777777" w:rsidR="000A1CF8" w:rsidRDefault="000A1CF8" w:rsidP="00D26898">
      <w:r>
        <w:t>For every circuit step `OPᵢ`:</w:t>
      </w:r>
    </w:p>
    <w:p w14:paraId="48684522" w14:textId="77777777" w:rsidR="000A1CF8" w:rsidRDefault="000A1CF8" w:rsidP="00D26898"/>
    <w:p w14:paraId="6331097C" w14:textId="77777777" w:rsidR="000A1CF8" w:rsidRDefault="000A1CF8" w:rsidP="00D26898">
      <w:r>
        <w:t>Node generates fragment:</w:t>
      </w:r>
    </w:p>
    <w:p w14:paraId="6B45B59B" w14:textId="77777777" w:rsidR="000A1CF8" w:rsidRDefault="000A1CF8" w:rsidP="00D26898"/>
    <w:p w14:paraId="6C54FA29" w14:textId="77777777" w:rsidR="000A1CF8" w:rsidRDefault="000A1CF8" w:rsidP="00D26898">
      <w:r>
        <w:t>```</w:t>
      </w:r>
    </w:p>
    <w:p w14:paraId="130DE4AB" w14:textId="721E6E8F" w:rsidR="000A1CF8" w:rsidRDefault="000A1CF8" w:rsidP="00D26898">
      <w:r>
        <w:t>Πᵢᴼᴾ = (LCSᵢᴼᴾ, Comᵢᴼᴾ, SLMCSᵢᴼᴾ)</w:t>
      </w:r>
    </w:p>
    <w:p w14:paraId="170A2BA5" w14:textId="77777777" w:rsidR="000A1CF8" w:rsidRDefault="000A1CF8" w:rsidP="00D26898">
      <w:r>
        <w:t>```</w:t>
      </w:r>
    </w:p>
    <w:p w14:paraId="7C392344" w14:textId="77777777" w:rsidR="000A1CF8" w:rsidRDefault="000A1CF8" w:rsidP="00D26898"/>
    <w:p w14:paraId="370AEF19" w14:textId="77777777" w:rsidR="000A1CF8" w:rsidRDefault="000A1CF8" w:rsidP="00D26898">
      <w:r>
        <w:t>**Where:**</w:t>
      </w:r>
    </w:p>
    <w:p w14:paraId="3983749D" w14:textId="77777777" w:rsidR="000A1CF8" w:rsidRDefault="000A1CF8" w:rsidP="00D26898"/>
    <w:p w14:paraId="031D7F69" w14:textId="77777777" w:rsidR="000A1CF8" w:rsidRDefault="000A1CF8" w:rsidP="00D26898">
      <w:r>
        <w:t>- `LCSᵢᴼᴾ` = Local Constraint Satisfaction for operation OP</w:t>
      </w:r>
    </w:p>
    <w:p w14:paraId="1DAD807D" w14:textId="77777777" w:rsidR="000A1CF8" w:rsidRDefault="000A1CF8" w:rsidP="00D26898">
      <w:r>
        <w:t>- `Comᵢᴼᴾ` = Cryptographic commitment for operation OP</w:t>
      </w:r>
    </w:p>
    <w:p w14:paraId="24270EBC" w14:textId="77777777" w:rsidR="000A1CF8" w:rsidRDefault="000A1CF8" w:rsidP="00D26898">
      <w:r>
        <w:t>- `SLMCSᵢᴼᴾ` = Small-LM Consistency Signature for operation OP</w:t>
      </w:r>
    </w:p>
    <w:p w14:paraId="096D0C2E" w14:textId="77777777" w:rsidR="000A1CF8" w:rsidRDefault="000A1CF8" w:rsidP="00D26898"/>
    <w:p w14:paraId="3778F7EF" w14:textId="77777777" w:rsidR="000A1CF8" w:rsidRDefault="000A1CF8" w:rsidP="00D26898">
      <w:r>
        <w:t>Thus **mutated circuits remain fully auditable**.</w:t>
      </w:r>
    </w:p>
    <w:p w14:paraId="36CC60A5" w14:textId="77777777" w:rsidR="000A1CF8" w:rsidRDefault="000A1CF8" w:rsidP="00D26898"/>
    <w:p w14:paraId="59A46518" w14:textId="77777777" w:rsidR="000A1CF8" w:rsidRDefault="000A1CF8" w:rsidP="00D26898">
      <w:r>
        <w:t>### 12.7.2 ADMM Coherence</w:t>
      </w:r>
    </w:p>
    <w:p w14:paraId="12C72AAE" w14:textId="77777777" w:rsidR="000A1CF8" w:rsidRDefault="000A1CF8" w:rsidP="00D26898"/>
    <w:p w14:paraId="7DBD0A55" w14:textId="77777777" w:rsidR="000A1CF8" w:rsidRDefault="000A1CF8" w:rsidP="00D26898">
      <w:r>
        <w:t>ADMM ensures that:</w:t>
      </w:r>
    </w:p>
    <w:p w14:paraId="584256C3" w14:textId="77777777" w:rsidR="000A1CF8" w:rsidRDefault="000A1CF8" w:rsidP="00D26898"/>
    <w:p w14:paraId="040768A9" w14:textId="77777777" w:rsidR="000A1CF8" w:rsidRDefault="000A1CF8" w:rsidP="00D26898">
      <w:r>
        <w:t>```</w:t>
      </w:r>
    </w:p>
    <w:p w14:paraId="2B46CB80" w14:textId="77777777" w:rsidR="000A1CF8" w:rsidRDefault="000A1CF8" w:rsidP="00D26898">
      <w:r>
        <w:t>PIPEᵢᵏ⁺¹ ≈ median(PIPEⱼᵏ)</w:t>
      </w:r>
    </w:p>
    <w:p w14:paraId="55F9B881" w14:textId="77777777" w:rsidR="000A1CF8" w:rsidRDefault="000A1CF8" w:rsidP="00D26898">
      <w:r>
        <w:t>```</w:t>
      </w:r>
    </w:p>
    <w:p w14:paraId="6827FFE2" w14:textId="77777777" w:rsidR="000A1CF8" w:rsidRDefault="000A1CF8" w:rsidP="00D26898"/>
    <w:p w14:paraId="619064D4" w14:textId="3428BEB8" w:rsidR="000A1CF8" w:rsidRDefault="000A1CF8" w:rsidP="00D26898">
      <w:r>
        <w:t>Across honest nodes, preventing divergence.</w:t>
      </w:r>
    </w:p>
    <w:p w14:paraId="7B791026" w14:textId="77777777" w:rsidR="000A1CF8" w:rsidRDefault="000A1CF8" w:rsidP="00D26898"/>
    <w:p w14:paraId="6E6D7AA9" w14:textId="77777777" w:rsidR="000A1CF8" w:rsidRDefault="000A1CF8" w:rsidP="00D26898">
      <w:r>
        <w:t>### 12.7.3 Global Verification</w:t>
      </w:r>
    </w:p>
    <w:p w14:paraId="7907A525" w14:textId="77777777" w:rsidR="000A1CF8" w:rsidRDefault="000A1CF8" w:rsidP="00D26898"/>
    <w:p w14:paraId="3557711B" w14:textId="77777777" w:rsidR="000A1CF8" w:rsidRDefault="000A1CF8" w:rsidP="00D26898">
      <w:r>
        <w:t>```</w:t>
      </w:r>
    </w:p>
    <w:p w14:paraId="769AEB9A" w14:textId="77777777" w:rsidR="000A1CF8" w:rsidRDefault="000A1CF8" w:rsidP="00D26898">
      <w:r>
        <w:t xml:space="preserve">Verify(PIPE) = ∏ᵢ Verify(πᵢᴼᴾⁱ) ∧ </w:t>
      </w:r>
      <w:proofErr w:type="spellStart"/>
      <w:r>
        <w:t>compat</w:t>
      </w:r>
      <w:proofErr w:type="spellEnd"/>
      <w:r>
        <w:t>(PIPE)</w:t>
      </w:r>
    </w:p>
    <w:p w14:paraId="304D6822" w14:textId="77777777" w:rsidR="000A1CF8" w:rsidRDefault="000A1CF8" w:rsidP="00D26898">
      <w:r>
        <w:t>```</w:t>
      </w:r>
    </w:p>
    <w:p w14:paraId="24A0BD7D" w14:textId="77777777" w:rsidR="000A1CF8" w:rsidRDefault="000A1CF8" w:rsidP="00D26898"/>
    <w:p w14:paraId="459235C8" w14:textId="77777777" w:rsidR="000A1CF8" w:rsidRDefault="000A1CF8" w:rsidP="00D26898">
      <w:r>
        <w:t>All operations in the circuit must pass ZKF validation **and** satisfy compatibility constraints.</w:t>
      </w:r>
    </w:p>
    <w:p w14:paraId="15261D8A" w14:textId="77777777" w:rsidR="000A1CF8" w:rsidRDefault="000A1CF8" w:rsidP="00D26898">
      <w:pPr>
        <w:pBdr>
          <w:bottom w:val="single" w:sz="6" w:space="1" w:color="auto"/>
        </w:pBdr>
      </w:pPr>
    </w:p>
    <w:p w14:paraId="4CBB0BF0" w14:textId="77777777" w:rsidR="000A1CF8" w:rsidRDefault="000A1CF8" w:rsidP="00D26898"/>
    <w:p w14:paraId="3EC5D054" w14:textId="77777777" w:rsidR="000A1CF8" w:rsidRDefault="000A1CF8" w:rsidP="00D26898">
      <w:r>
        <w:t>## 12.8 Governor-Driven Complexity Scaling</w:t>
      </w:r>
    </w:p>
    <w:p w14:paraId="45D5EDB3" w14:textId="77777777" w:rsidR="000A1CF8" w:rsidRDefault="000A1CF8" w:rsidP="00D26898"/>
    <w:p w14:paraId="3B0CB4EF" w14:textId="77777777" w:rsidR="000A1CF8" w:rsidRDefault="000A1CF8" w:rsidP="00D26898">
      <w:r>
        <w:t>The **Governor (Module 11)** controls the allowed search space.</w:t>
      </w:r>
    </w:p>
    <w:p w14:paraId="7186048C" w14:textId="77777777" w:rsidR="000A1CF8" w:rsidRDefault="000A1CF8" w:rsidP="00D26898"/>
    <w:p w14:paraId="3D6952E4" w14:textId="77777777" w:rsidR="000A1CF8" w:rsidRDefault="000A1CF8" w:rsidP="00D26898">
      <w:r>
        <w:t>### 12.8.1 Peace-Time Mode</w:t>
      </w:r>
    </w:p>
    <w:p w14:paraId="0C9DBB30" w14:textId="77777777" w:rsidR="000A1CF8" w:rsidRDefault="000A1CF8" w:rsidP="00D26898"/>
    <w:p w14:paraId="1A22E96C" w14:textId="77777777" w:rsidR="000A1CF8" w:rsidRDefault="000A1CF8" w:rsidP="00D26898">
      <w:r>
        <w:t>```</w:t>
      </w:r>
    </w:p>
    <w:p w14:paraId="48618490" w14:textId="77777777" w:rsidR="000A1CF8" w:rsidRDefault="000A1CF8" w:rsidP="00D26898">
      <w:r>
        <w:t>- Low mutation rate: pₘᵤₜ ≤ 0.1</w:t>
      </w:r>
    </w:p>
    <w:p w14:paraId="60276838" w14:textId="77777777" w:rsidR="000A1CF8" w:rsidRDefault="000A1CF8" w:rsidP="00D26898">
      <w:r>
        <w:t>- Lightweight circuits preferred</w:t>
      </w:r>
    </w:p>
    <w:p w14:paraId="62D6195D" w14:textId="77777777" w:rsidR="000A1CF8" w:rsidRDefault="000A1CF8" w:rsidP="00D26898">
      <w:r>
        <w:t>- Predominantly: ENC → STM → CONS</w:t>
      </w:r>
    </w:p>
    <w:p w14:paraId="4A97E9A3" w14:textId="77777777" w:rsidR="000A1CF8" w:rsidRDefault="000A1CF8" w:rsidP="00D26898">
      <w:r>
        <w:t>```</w:t>
      </w:r>
    </w:p>
    <w:p w14:paraId="40EAFEC9" w14:textId="77777777" w:rsidR="000A1CF8" w:rsidRDefault="000A1CF8" w:rsidP="00D26898"/>
    <w:p w14:paraId="123D466E" w14:textId="77777777" w:rsidR="000A1CF8" w:rsidRDefault="000A1CF8" w:rsidP="00D26898">
      <w:r>
        <w:t>### 12.8.2 War-Time Mode</w:t>
      </w:r>
    </w:p>
    <w:p w14:paraId="53C3A288" w14:textId="77777777" w:rsidR="000A1CF8" w:rsidRDefault="000A1CF8" w:rsidP="00D26898"/>
    <w:p w14:paraId="133F1A91" w14:textId="77777777" w:rsidR="000A1CF8" w:rsidRDefault="000A1CF8" w:rsidP="00D26898">
      <w:r>
        <w:t>```</w:t>
      </w:r>
    </w:p>
    <w:p w14:paraId="76EAFA60" w14:textId="77777777" w:rsidR="000A1CF8" w:rsidRDefault="000A1CF8" w:rsidP="00D26898">
      <w:r>
        <w:t>- High mutation rate: pₘᵤₜ ≤ 0.5</w:t>
      </w:r>
    </w:p>
    <w:p w14:paraId="2F941C94" w14:textId="77777777" w:rsidR="000A1CF8" w:rsidRDefault="000A1CF8" w:rsidP="00D26898">
      <w:r>
        <w:t>- Deep circuits enforced</w:t>
      </w:r>
    </w:p>
    <w:p w14:paraId="60191C3A" w14:textId="77777777" w:rsidR="000A1CF8" w:rsidRDefault="000A1CF8" w:rsidP="00D26898">
      <w:r>
        <w:t>- Forced inclusion: SAFETY → ZKF → CONS → ZKF</w:t>
      </w:r>
    </w:p>
    <w:p w14:paraId="3E5CBB55" w14:textId="77777777" w:rsidR="000A1CF8" w:rsidRDefault="000A1CF8" w:rsidP="00D26898">
      <w:r>
        <w:t>```</w:t>
      </w:r>
    </w:p>
    <w:p w14:paraId="068B72B1" w14:textId="77777777" w:rsidR="000A1CF8" w:rsidRDefault="000A1CF8" w:rsidP="00D26898"/>
    <w:p w14:paraId="2EBB965E" w14:textId="77777777" w:rsidR="000A1CF8" w:rsidRDefault="000A1CF8" w:rsidP="00D26898">
      <w:r>
        <w:t>### 12.8.3 Mode Switching</w:t>
      </w:r>
    </w:p>
    <w:p w14:paraId="6D84521D" w14:textId="77777777" w:rsidR="000A1CF8" w:rsidRDefault="000A1CF8" w:rsidP="00D26898"/>
    <w:p w14:paraId="084F04B2" w14:textId="77777777" w:rsidR="000A1CF8" w:rsidRDefault="000A1CF8" w:rsidP="00D26898">
      <w:r>
        <w:t>```</w:t>
      </w:r>
    </w:p>
    <w:p w14:paraId="5A73D231" w14:textId="77777777" w:rsidR="000A1CF8" w:rsidRDefault="000A1CF8" w:rsidP="00D26898">
      <w:r>
        <w:t xml:space="preserve">If riskₗₑᵥₑₗ &gt; </w:t>
      </w:r>
      <w:proofErr w:type="spellStart"/>
      <w:r>
        <w:t>τwar</w:t>
      </w:r>
      <w:proofErr w:type="spellEnd"/>
      <w:r>
        <w:t xml:space="preserve"> → War-Time</w:t>
      </w:r>
    </w:p>
    <w:p w14:paraId="28537E1D" w14:textId="77777777" w:rsidR="000A1CF8" w:rsidRDefault="000A1CF8" w:rsidP="00D26898">
      <w:r>
        <w:t xml:space="preserve">If riskₗₑᵥₑₗ &lt; </w:t>
      </w:r>
      <w:proofErr w:type="spellStart"/>
      <w:r>
        <w:t>τpeace</w:t>
      </w:r>
      <w:proofErr w:type="spellEnd"/>
      <w:r>
        <w:t xml:space="preserve"> → Peace-Time</w:t>
      </w:r>
    </w:p>
    <w:p w14:paraId="2619EFFC" w14:textId="77777777" w:rsidR="000A1CF8" w:rsidRDefault="000A1CF8" w:rsidP="00D26898">
      <w:r>
        <w:t>```</w:t>
      </w:r>
    </w:p>
    <w:p w14:paraId="4C185B08" w14:textId="77777777" w:rsidR="000A1CF8" w:rsidRDefault="000A1CF8" w:rsidP="00D26898"/>
    <w:p w14:paraId="5D691C7E" w14:textId="77777777" w:rsidR="000A1CF8" w:rsidRDefault="000A1CF8" w:rsidP="00D26898">
      <w:r>
        <w:t>Dynamic policies ensure **stability + scalability**.</w:t>
      </w:r>
    </w:p>
    <w:p w14:paraId="2476FEC4" w14:textId="77777777" w:rsidR="000A1CF8" w:rsidRDefault="000A1CF8" w:rsidP="00D26898">
      <w:pPr>
        <w:pBdr>
          <w:bottom w:val="single" w:sz="6" w:space="1" w:color="auto"/>
        </w:pBdr>
      </w:pPr>
    </w:p>
    <w:p w14:paraId="3A50205C" w14:textId="77777777" w:rsidR="000A1CF8" w:rsidRDefault="000A1CF8" w:rsidP="00D26898"/>
    <w:p w14:paraId="2EF63853" w14:textId="77777777" w:rsidR="000A1CF8" w:rsidRDefault="000A1CF8" w:rsidP="00D26898">
      <w:r>
        <w:t xml:space="preserve">## 12.9 </w:t>
      </w:r>
      <w:proofErr w:type="spellStart"/>
      <w:r>
        <w:t>Pseudocode</w:t>
      </w:r>
      <w:proofErr w:type="spellEnd"/>
    </w:p>
    <w:p w14:paraId="36DB85E5" w14:textId="77777777" w:rsidR="000A1CF8" w:rsidRDefault="000A1CF8" w:rsidP="00D26898"/>
    <w:p w14:paraId="1EAC6F72" w14:textId="77777777" w:rsidR="000A1CF8" w:rsidRDefault="000A1CF8" w:rsidP="00D26898">
      <w:r>
        <w:t>```python</w:t>
      </w:r>
    </w:p>
    <w:p w14:paraId="583C264E" w14:textId="4152AA11" w:rsidR="000A1CF8" w:rsidRDefault="000A1CF8" w:rsidP="00D26898">
      <w:r>
        <w:t xml:space="preserve">Def </w:t>
      </w:r>
      <w:proofErr w:type="spellStart"/>
      <w:r>
        <w:t>selc_pipeline</w:t>
      </w:r>
      <w:proofErr w:type="spellEnd"/>
      <w:r>
        <w:t>(x, state, meta):</w:t>
      </w:r>
    </w:p>
    <w:p w14:paraId="16965987" w14:textId="77777777" w:rsidR="000A1CF8" w:rsidRDefault="000A1CF8" w:rsidP="00D26898">
      <w:r>
        <w:t xml:space="preserve">    # Extract task signature</w:t>
      </w:r>
    </w:p>
    <w:p w14:paraId="20F545B2" w14:textId="61D3C05F" w:rsidR="000A1CF8" w:rsidRDefault="000A1CF8" w:rsidP="00D26898">
      <w:r>
        <w:t xml:space="preserve">    Sig = </w:t>
      </w:r>
      <w:proofErr w:type="spellStart"/>
      <w:r>
        <w:t>extract_signature</w:t>
      </w:r>
      <w:proofErr w:type="spellEnd"/>
      <w:r>
        <w:t>(x, meta)</w:t>
      </w:r>
    </w:p>
    <w:p w14:paraId="7C7F733C" w14:textId="77777777" w:rsidR="000A1CF8" w:rsidRDefault="000A1CF8" w:rsidP="00D26898">
      <w:r>
        <w:t xml:space="preserve">    </w:t>
      </w:r>
    </w:p>
    <w:p w14:paraId="4074C021" w14:textId="77777777" w:rsidR="000A1CF8" w:rsidRDefault="000A1CF8" w:rsidP="00D26898">
      <w:r>
        <w:t xml:space="preserve">    # Compile optimal circuit for this task</w:t>
      </w:r>
    </w:p>
    <w:p w14:paraId="59FB8B14" w14:textId="5F959114" w:rsidR="000A1CF8" w:rsidRDefault="000A1CF8" w:rsidP="00D26898">
      <w:r>
        <w:t xml:space="preserve">    Pipe = </w:t>
      </w:r>
      <w:proofErr w:type="spellStart"/>
      <w:r>
        <w:t>compile_local_circuit</w:t>
      </w:r>
      <w:proofErr w:type="spellEnd"/>
      <w:r>
        <w:t>(sig)</w:t>
      </w:r>
    </w:p>
    <w:p w14:paraId="221356FC" w14:textId="77777777" w:rsidR="000A1CF8" w:rsidRDefault="000A1CF8" w:rsidP="00D26898">
      <w:r>
        <w:t xml:space="preserve">    </w:t>
      </w:r>
    </w:p>
    <w:p w14:paraId="5AFCB76B" w14:textId="77777777" w:rsidR="000A1CF8" w:rsidRDefault="000A1CF8" w:rsidP="00D26898">
      <w:r>
        <w:t xml:space="preserve">    # Execute circuit</w:t>
      </w:r>
    </w:p>
    <w:p w14:paraId="2C1574B7" w14:textId="735ED624" w:rsidR="000A1CF8" w:rsidRDefault="000A1CF8" w:rsidP="00D26898">
      <w:r>
        <w:t xml:space="preserve">    For op in pipe:</w:t>
      </w:r>
    </w:p>
    <w:p w14:paraId="4E2B5916" w14:textId="6AFCA395" w:rsidR="000A1CF8" w:rsidRDefault="000A1CF8" w:rsidP="00D26898">
      <w:r>
        <w:t xml:space="preserve">        State = exec(op, state)</w:t>
      </w:r>
    </w:p>
    <w:p w14:paraId="70057B34" w14:textId="77777777" w:rsidR="000A1CF8" w:rsidRDefault="000A1CF8" w:rsidP="00D26898">
      <w:r>
        <w:t xml:space="preserve">        </w:t>
      </w:r>
    </w:p>
    <w:p w14:paraId="1D546E68" w14:textId="77777777" w:rsidR="000A1CF8" w:rsidRDefault="000A1CF8" w:rsidP="00D26898">
      <w:r>
        <w:t xml:space="preserve">        # Optional: Generate ZKF proof per operation</w:t>
      </w:r>
    </w:p>
    <w:p w14:paraId="4B1C50A4" w14:textId="54260F90" w:rsidR="000A1CF8" w:rsidRDefault="000A1CF8" w:rsidP="00D26898">
      <w:r>
        <w:t xml:space="preserve">        If </w:t>
      </w:r>
      <w:proofErr w:type="spellStart"/>
      <w:r>
        <w:t>zkf_enabled</w:t>
      </w:r>
      <w:proofErr w:type="spellEnd"/>
      <w:r>
        <w:t>:</w:t>
      </w:r>
    </w:p>
    <w:p w14:paraId="184E7AA6" w14:textId="7041D6CD" w:rsidR="000A1CF8" w:rsidRDefault="000A1CF8" w:rsidP="00D26898">
      <w:r>
        <w:t xml:space="preserve">            Proof = </w:t>
      </w:r>
      <w:proofErr w:type="spellStart"/>
      <w:r>
        <w:t>generate_zkf_fragment</w:t>
      </w:r>
      <w:proofErr w:type="spellEnd"/>
      <w:r>
        <w:t>(op, state)</w:t>
      </w:r>
    </w:p>
    <w:p w14:paraId="15C3E855" w14:textId="5E1EF294" w:rsidR="000A1CF8" w:rsidRDefault="000A1CF8" w:rsidP="00D26898">
      <w:r>
        <w:t xml:space="preserve">            Verify(proof)</w:t>
      </w:r>
    </w:p>
    <w:p w14:paraId="17B4B6EF" w14:textId="77777777" w:rsidR="000A1CF8" w:rsidRDefault="000A1CF8" w:rsidP="00D26898">
      <w:r>
        <w:t xml:space="preserve">    </w:t>
      </w:r>
    </w:p>
    <w:p w14:paraId="0ADAAF31" w14:textId="77777777" w:rsidR="000A1CF8" w:rsidRDefault="000A1CF8" w:rsidP="00D26898">
      <w:r>
        <w:t xml:space="preserve">    # Adaptive mutation based on performance</w:t>
      </w:r>
    </w:p>
    <w:p w14:paraId="027F9F68" w14:textId="7958DC65" w:rsidR="000A1CF8" w:rsidRDefault="000A1CF8" w:rsidP="00D26898">
      <w:r>
        <w:t xml:space="preserve">    If </w:t>
      </w:r>
      <w:proofErr w:type="spellStart"/>
      <w:r>
        <w:t>should_mutate</w:t>
      </w:r>
      <w:proofErr w:type="spellEnd"/>
      <w:r>
        <w:t>(sig):</w:t>
      </w:r>
    </w:p>
    <w:p w14:paraId="7512F986" w14:textId="28114871" w:rsidR="000A1CF8" w:rsidRDefault="000A1CF8" w:rsidP="00D26898">
      <w:r>
        <w:t xml:space="preserve">        Pipe = mutate(pipe)</w:t>
      </w:r>
    </w:p>
    <w:p w14:paraId="73FB71FB" w14:textId="77777777" w:rsidR="000A1CF8" w:rsidRDefault="000A1CF8" w:rsidP="00D26898">
      <w:r>
        <w:t xml:space="preserve">    </w:t>
      </w:r>
    </w:p>
    <w:p w14:paraId="105094F6" w14:textId="77777777" w:rsidR="000A1CF8" w:rsidRDefault="000A1CF8" w:rsidP="00D26898">
      <w:r>
        <w:t xml:space="preserve">    # Merge with global circuit consensus</w:t>
      </w:r>
    </w:p>
    <w:p w14:paraId="7E6F4EB2" w14:textId="4CA737D3" w:rsidR="000A1CF8" w:rsidRDefault="000A1CF8" w:rsidP="00D26898">
      <w:r>
        <w:t xml:space="preserve">    Pipe = </w:t>
      </w:r>
      <w:proofErr w:type="spellStart"/>
      <w:r>
        <w:t>merge_with_global</w:t>
      </w:r>
      <w:proofErr w:type="spellEnd"/>
      <w:r>
        <w:t>(pipe)</w:t>
      </w:r>
    </w:p>
    <w:p w14:paraId="0F2AFEC0" w14:textId="77777777" w:rsidR="000A1CF8" w:rsidRDefault="000A1CF8" w:rsidP="00D26898">
      <w:r>
        <w:t xml:space="preserve">    </w:t>
      </w:r>
    </w:p>
    <w:p w14:paraId="7F7BB76E" w14:textId="3FD71C20" w:rsidR="000A1CF8" w:rsidRDefault="000A1CF8" w:rsidP="00D26898">
      <w:r>
        <w:t xml:space="preserve">    Return state, pipe</w:t>
      </w:r>
    </w:p>
    <w:p w14:paraId="4838F331" w14:textId="77777777" w:rsidR="000A1CF8" w:rsidRDefault="000A1CF8" w:rsidP="00D26898"/>
    <w:p w14:paraId="4BD67EC9" w14:textId="64CCDA6C" w:rsidR="000A1CF8" w:rsidRDefault="000A1CF8" w:rsidP="00D26898">
      <w:r>
        <w:t xml:space="preserve">Def </w:t>
      </w:r>
      <w:proofErr w:type="spellStart"/>
      <w:r>
        <w:t>compile_local_circuit</w:t>
      </w:r>
      <w:proofErr w:type="spellEnd"/>
      <w:r>
        <w:t>(sig):</w:t>
      </w:r>
    </w:p>
    <w:p w14:paraId="7ECAB2A4" w14:textId="77777777" w:rsidR="000A1CF8" w:rsidRDefault="000A1CF8" w:rsidP="00D26898">
      <w:r>
        <w:t xml:space="preserve">    # Extract features</w:t>
      </w:r>
    </w:p>
    <w:p w14:paraId="413444AD" w14:textId="507B02DE" w:rsidR="000A1CF8" w:rsidRDefault="000A1CF8" w:rsidP="00D26898">
      <w:r>
        <w:t xml:space="preserve">    </w:t>
      </w:r>
      <w:proofErr w:type="spellStart"/>
      <w:r>
        <w:t>Task_complexity</w:t>
      </w:r>
      <w:proofErr w:type="spellEnd"/>
      <w:r>
        <w:t xml:space="preserve"> = </w:t>
      </w:r>
      <w:proofErr w:type="spellStart"/>
      <w:r>
        <w:t>sig.complexity</w:t>
      </w:r>
      <w:proofErr w:type="spellEnd"/>
    </w:p>
    <w:p w14:paraId="0D3B6782" w14:textId="558AC0BE" w:rsidR="000A1CF8" w:rsidRDefault="000A1CF8" w:rsidP="00D26898">
      <w:r>
        <w:t xml:space="preserve">    </w:t>
      </w:r>
      <w:proofErr w:type="spellStart"/>
      <w:r>
        <w:t>Risk_level</w:t>
      </w:r>
      <w:proofErr w:type="spellEnd"/>
      <w:r>
        <w:t xml:space="preserve"> = </w:t>
      </w:r>
      <w:proofErr w:type="spellStart"/>
      <w:r>
        <w:t>sig.risk</w:t>
      </w:r>
      <w:proofErr w:type="spellEnd"/>
    </w:p>
    <w:p w14:paraId="3AFEA4B8" w14:textId="73EB2704" w:rsidR="000A1CF8" w:rsidRDefault="000A1CF8" w:rsidP="00D26898">
      <w:r>
        <w:t xml:space="preserve">    Load = </w:t>
      </w:r>
      <w:proofErr w:type="spellStart"/>
      <w:r>
        <w:t>sig.load</w:t>
      </w:r>
      <w:proofErr w:type="spellEnd"/>
    </w:p>
    <w:p w14:paraId="5601ED0D" w14:textId="77777777" w:rsidR="000A1CF8" w:rsidRDefault="000A1CF8" w:rsidP="00D26898">
      <w:r>
        <w:t xml:space="preserve">    </w:t>
      </w:r>
    </w:p>
    <w:p w14:paraId="22EFED22" w14:textId="77777777" w:rsidR="000A1CF8" w:rsidRDefault="000A1CF8" w:rsidP="00D26898">
      <w:r>
        <w:t xml:space="preserve">    # Initialize candidate circuits</w:t>
      </w:r>
    </w:p>
    <w:p w14:paraId="6968E9EC" w14:textId="2B4A9D70" w:rsidR="000A1CF8" w:rsidRDefault="000A1CF8" w:rsidP="00D26898">
      <w:r>
        <w:t xml:space="preserve">    Candidates = []</w:t>
      </w:r>
    </w:p>
    <w:p w14:paraId="78E2E1E4" w14:textId="77777777" w:rsidR="000A1CF8" w:rsidRDefault="000A1CF8" w:rsidP="00D26898">
      <w:r>
        <w:t xml:space="preserve">    </w:t>
      </w:r>
    </w:p>
    <w:p w14:paraId="3300DBE5" w14:textId="77777777" w:rsidR="000A1CF8" w:rsidRDefault="000A1CF8" w:rsidP="00D26898">
      <w:r>
        <w:t xml:space="preserve">    # Generate circuits with different depths</w:t>
      </w:r>
    </w:p>
    <w:p w14:paraId="4300A19B" w14:textId="10E2520E" w:rsidR="000A1CF8" w:rsidRDefault="000A1CF8" w:rsidP="00D26898">
      <w:r>
        <w:t xml:space="preserve">    For depth in range(MIN_DEPTH, MAX_DEPTH):</w:t>
      </w:r>
    </w:p>
    <w:p w14:paraId="0A4480BE" w14:textId="2979B34E" w:rsidR="000A1CF8" w:rsidRDefault="000A1CF8" w:rsidP="00D26898">
      <w:r>
        <w:t xml:space="preserve">        Circuit = []</w:t>
      </w:r>
    </w:p>
    <w:p w14:paraId="010BACCE" w14:textId="092F1693" w:rsidR="000A1CF8" w:rsidRDefault="000A1CF8" w:rsidP="00D26898">
      <w:r>
        <w:t xml:space="preserve">        </w:t>
      </w:r>
      <w:proofErr w:type="spellStart"/>
      <w:r>
        <w:t>Remaining_budget</w:t>
      </w:r>
      <w:proofErr w:type="spellEnd"/>
      <w:r>
        <w:t xml:space="preserve"> = BUDGET</w:t>
      </w:r>
    </w:p>
    <w:p w14:paraId="37F0FBA8" w14:textId="77777777" w:rsidR="000A1CF8" w:rsidRDefault="000A1CF8" w:rsidP="00D26898">
      <w:r>
        <w:t xml:space="preserve">        </w:t>
      </w:r>
    </w:p>
    <w:p w14:paraId="32F324F0" w14:textId="63B5FA2B" w:rsidR="000A1CF8" w:rsidRDefault="000A1CF8" w:rsidP="00D26898">
      <w:r>
        <w:t xml:space="preserve">        For I in range(depth):</w:t>
      </w:r>
    </w:p>
    <w:p w14:paraId="34DCE660" w14:textId="77777777" w:rsidR="000A1CF8" w:rsidRDefault="000A1CF8" w:rsidP="00D26898">
      <w:r>
        <w:t xml:space="preserve">            # Select next operation</w:t>
      </w:r>
    </w:p>
    <w:p w14:paraId="197ECCE4" w14:textId="7B6EEEB4" w:rsidR="000A1CF8" w:rsidRDefault="000A1CF8" w:rsidP="00D26898">
      <w:r>
        <w:t xml:space="preserve">            Op = </w:t>
      </w:r>
      <w:proofErr w:type="spellStart"/>
      <w:r>
        <w:t>select_op</w:t>
      </w:r>
      <w:proofErr w:type="spellEnd"/>
      <w:r>
        <w:t xml:space="preserve">(sig, </w:t>
      </w:r>
      <w:proofErr w:type="spellStart"/>
      <w:r>
        <w:t>remaining_budget</w:t>
      </w:r>
      <w:proofErr w:type="spellEnd"/>
      <w:r>
        <w:t>)</w:t>
      </w:r>
    </w:p>
    <w:p w14:paraId="3086FC67" w14:textId="46600F24" w:rsidR="000A1CF8" w:rsidRDefault="000A1CF8" w:rsidP="00D26898">
      <w:r>
        <w:t xml:space="preserve">            </w:t>
      </w:r>
      <w:proofErr w:type="spellStart"/>
      <w:r>
        <w:t>Circuit.append</w:t>
      </w:r>
      <w:proofErr w:type="spellEnd"/>
      <w:r>
        <w:t>(op)</w:t>
      </w:r>
    </w:p>
    <w:p w14:paraId="458DD063" w14:textId="05BF5C50" w:rsidR="000A1CF8" w:rsidRDefault="000A1CF8" w:rsidP="00D26898">
      <w:r>
        <w:t xml:space="preserve">            </w:t>
      </w:r>
      <w:proofErr w:type="spellStart"/>
      <w:r>
        <w:t>Remaining_budget</w:t>
      </w:r>
      <w:proofErr w:type="spellEnd"/>
      <w:r>
        <w:t xml:space="preserve"> -= cost(op)</w:t>
      </w:r>
    </w:p>
    <w:p w14:paraId="6C803F0D" w14:textId="77777777" w:rsidR="000A1CF8" w:rsidRDefault="000A1CF8" w:rsidP="00D26898">
      <w:r>
        <w:t xml:space="preserve">            </w:t>
      </w:r>
    </w:p>
    <w:p w14:paraId="0EFFD4CE" w14:textId="092B856A" w:rsidR="000A1CF8" w:rsidRDefault="000A1CF8" w:rsidP="00D26898">
      <w:r>
        <w:t xml:space="preserve">            If </w:t>
      </w:r>
      <w:proofErr w:type="spellStart"/>
      <w:r>
        <w:t>remaining_budget</w:t>
      </w:r>
      <w:proofErr w:type="spellEnd"/>
      <w:r>
        <w:t xml:space="preserve"> &lt;= 0:</w:t>
      </w:r>
    </w:p>
    <w:p w14:paraId="079398B7" w14:textId="438A9226" w:rsidR="000A1CF8" w:rsidRDefault="000A1CF8" w:rsidP="00D26898">
      <w:r>
        <w:t xml:space="preserve">                Break</w:t>
      </w:r>
    </w:p>
    <w:p w14:paraId="44564899" w14:textId="77777777" w:rsidR="000A1CF8" w:rsidRDefault="000A1CF8" w:rsidP="00D26898">
      <w:r>
        <w:t xml:space="preserve">        </w:t>
      </w:r>
    </w:p>
    <w:p w14:paraId="3D2BDE30" w14:textId="77777777" w:rsidR="000A1CF8" w:rsidRDefault="000A1CF8" w:rsidP="00D26898">
      <w:r>
        <w:t xml:space="preserve">        # Evaluate utility</w:t>
      </w:r>
    </w:p>
    <w:p w14:paraId="56F7B1A6" w14:textId="7400F949" w:rsidR="000A1CF8" w:rsidRDefault="000A1CF8" w:rsidP="00D26898">
      <w:r>
        <w:t xml:space="preserve">        Utility = </w:t>
      </w:r>
      <w:proofErr w:type="spellStart"/>
      <w:r>
        <w:t>evaluate_utility</w:t>
      </w:r>
      <w:proofErr w:type="spellEnd"/>
      <w:r>
        <w:t>(circuit, sig)</w:t>
      </w:r>
    </w:p>
    <w:p w14:paraId="776721D1" w14:textId="114A5C08" w:rsidR="000A1CF8" w:rsidRDefault="000A1CF8" w:rsidP="00D26898">
      <w:r>
        <w:t xml:space="preserve">        </w:t>
      </w:r>
      <w:proofErr w:type="spellStart"/>
      <w:r>
        <w:t>Candidates.append</w:t>
      </w:r>
      <w:proofErr w:type="spellEnd"/>
      <w:r>
        <w:t>((circuit, utility))</w:t>
      </w:r>
    </w:p>
    <w:p w14:paraId="4A893A13" w14:textId="77777777" w:rsidR="000A1CF8" w:rsidRDefault="000A1CF8" w:rsidP="00D26898">
      <w:r>
        <w:t xml:space="preserve">    </w:t>
      </w:r>
    </w:p>
    <w:p w14:paraId="0D85BB01" w14:textId="77777777" w:rsidR="000A1CF8" w:rsidRDefault="000A1CF8" w:rsidP="00D26898">
      <w:r>
        <w:t xml:space="preserve">    # Return best circuit</w:t>
      </w:r>
    </w:p>
    <w:p w14:paraId="5E63CF82" w14:textId="1B8377D2" w:rsidR="000A1CF8" w:rsidRDefault="000A1CF8" w:rsidP="00D26898">
      <w:r>
        <w:t xml:space="preserve">    </w:t>
      </w:r>
      <w:proofErr w:type="spellStart"/>
      <w:r>
        <w:t>Best_circuit</w:t>
      </w:r>
      <w:proofErr w:type="spellEnd"/>
      <w:r>
        <w:t xml:space="preserve"> = max(candidates, key=lambda x: x[1])</w:t>
      </w:r>
    </w:p>
    <w:p w14:paraId="361C8645" w14:textId="7D06E3B7" w:rsidR="000A1CF8" w:rsidRDefault="000A1CF8" w:rsidP="00D26898">
      <w:r>
        <w:t xml:space="preserve">    Return </w:t>
      </w:r>
      <w:proofErr w:type="spellStart"/>
      <w:r>
        <w:t>best_circuit</w:t>
      </w:r>
      <w:proofErr w:type="spellEnd"/>
      <w:r>
        <w:t>[0]</w:t>
      </w:r>
    </w:p>
    <w:p w14:paraId="7F57C8F3" w14:textId="77777777" w:rsidR="000A1CF8" w:rsidRDefault="000A1CF8" w:rsidP="00D26898"/>
    <w:p w14:paraId="65C501D8" w14:textId="12962816" w:rsidR="000A1CF8" w:rsidRDefault="000A1CF8" w:rsidP="00D26898">
      <w:r>
        <w:t>Def mutate(pipe):</w:t>
      </w:r>
    </w:p>
    <w:p w14:paraId="51E4A724" w14:textId="3CC45B35" w:rsidR="000A1CF8" w:rsidRDefault="000A1CF8" w:rsidP="00D26898">
      <w:r>
        <w:t xml:space="preserve">    </w:t>
      </w:r>
      <w:proofErr w:type="spellStart"/>
      <w:r>
        <w:t>Mutation_type</w:t>
      </w:r>
      <w:proofErr w:type="spellEnd"/>
      <w:r>
        <w:t xml:space="preserve"> = sample([‘swap’, ‘drop’, ‘clone’, ‘insert’])</w:t>
      </w:r>
    </w:p>
    <w:p w14:paraId="4BECEA97" w14:textId="77777777" w:rsidR="000A1CF8" w:rsidRDefault="000A1CF8" w:rsidP="00D26898">
      <w:r>
        <w:t xml:space="preserve">    </w:t>
      </w:r>
    </w:p>
    <w:p w14:paraId="5AF08CE1" w14:textId="4CDC54E2" w:rsidR="000A1CF8" w:rsidRDefault="000A1CF8" w:rsidP="00D26898">
      <w:r>
        <w:t xml:space="preserve">    If </w:t>
      </w:r>
      <w:proofErr w:type="spellStart"/>
      <w:r>
        <w:t>mutation_type</w:t>
      </w:r>
      <w:proofErr w:type="spellEnd"/>
      <w:r>
        <w:t xml:space="preserve"> == ‘swap’:</w:t>
      </w:r>
    </w:p>
    <w:p w14:paraId="59596E66" w14:textId="19A5DA9B" w:rsidR="000A1CF8" w:rsidRDefault="000A1CF8" w:rsidP="00D26898">
      <w:r>
        <w:t xml:space="preserve">        I, j = </w:t>
      </w:r>
      <w:proofErr w:type="spellStart"/>
      <w:r>
        <w:t>sample_two_indices</w:t>
      </w:r>
      <w:proofErr w:type="spellEnd"/>
      <w:r>
        <w:t>(pipe)</w:t>
      </w:r>
    </w:p>
    <w:p w14:paraId="56ED3704" w14:textId="077374FD" w:rsidR="000A1CF8" w:rsidRDefault="000A1CF8" w:rsidP="00D26898">
      <w:r>
        <w:t xml:space="preserve">        Pipe[</w:t>
      </w:r>
      <w:proofErr w:type="spellStart"/>
      <w:r>
        <w:t>i</w:t>
      </w:r>
      <w:proofErr w:type="spellEnd"/>
      <w:r>
        <w:t>], pipe[j] = pipe[j], pipe[</w:t>
      </w:r>
      <w:proofErr w:type="spellStart"/>
      <w:r>
        <w:t>i</w:t>
      </w:r>
      <w:proofErr w:type="spellEnd"/>
      <w:r>
        <w:t>]</w:t>
      </w:r>
    </w:p>
    <w:p w14:paraId="656466DF" w14:textId="77777777" w:rsidR="000A1CF8" w:rsidRDefault="000A1CF8" w:rsidP="00D26898">
      <w:r>
        <w:t xml:space="preserve">    </w:t>
      </w:r>
    </w:p>
    <w:p w14:paraId="57CB71B8" w14:textId="2C650EAA" w:rsidR="000A1CF8" w:rsidRDefault="000A1CF8" w:rsidP="00D2689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mutation_type</w:t>
      </w:r>
      <w:proofErr w:type="spellEnd"/>
      <w:r>
        <w:t xml:space="preserve"> == ‘drop’:</w:t>
      </w:r>
    </w:p>
    <w:p w14:paraId="32D69196" w14:textId="0F9A3512" w:rsidR="000A1CF8" w:rsidRDefault="000A1CF8" w:rsidP="00D26898">
      <w:r>
        <w:t xml:space="preserve">        I = </w:t>
      </w:r>
      <w:proofErr w:type="spellStart"/>
      <w:r>
        <w:t>sample_index</w:t>
      </w:r>
      <w:proofErr w:type="spellEnd"/>
      <w:r>
        <w:t>(pipe)</w:t>
      </w:r>
    </w:p>
    <w:p w14:paraId="6C9BF6FD" w14:textId="5CB9193A" w:rsidR="000A1CF8" w:rsidRDefault="000A1CF8" w:rsidP="00D26898">
      <w:r>
        <w:t xml:space="preserve">        Pipe = pipe[:</w:t>
      </w:r>
      <w:proofErr w:type="spellStart"/>
      <w:r>
        <w:t>i</w:t>
      </w:r>
      <w:proofErr w:type="spellEnd"/>
      <w:r>
        <w:t>] + pipe[i+1:]</w:t>
      </w:r>
    </w:p>
    <w:p w14:paraId="365F3D66" w14:textId="77777777" w:rsidR="000A1CF8" w:rsidRDefault="000A1CF8" w:rsidP="00D26898">
      <w:r>
        <w:t xml:space="preserve">    </w:t>
      </w:r>
    </w:p>
    <w:p w14:paraId="7EC344B2" w14:textId="48E9E694" w:rsidR="000A1CF8" w:rsidRDefault="000A1CF8" w:rsidP="00D2689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mutation_type</w:t>
      </w:r>
      <w:proofErr w:type="spellEnd"/>
      <w:r>
        <w:t xml:space="preserve"> == ‘clone’:</w:t>
      </w:r>
    </w:p>
    <w:p w14:paraId="242F6E48" w14:textId="34551638" w:rsidR="000A1CF8" w:rsidRDefault="000A1CF8" w:rsidP="00D26898">
      <w:r>
        <w:t xml:space="preserve">        I = </w:t>
      </w:r>
      <w:proofErr w:type="spellStart"/>
      <w:r>
        <w:t>sample_index</w:t>
      </w:r>
      <w:proofErr w:type="spellEnd"/>
      <w:r>
        <w:t>(pipe)</w:t>
      </w:r>
    </w:p>
    <w:p w14:paraId="4AA67F2C" w14:textId="6B846350" w:rsidR="000A1CF8" w:rsidRDefault="000A1CF8" w:rsidP="00D26898">
      <w:r>
        <w:t xml:space="preserve">        Pipe = pipe[:</w:t>
      </w:r>
      <w:proofErr w:type="spellStart"/>
      <w:r>
        <w:t>i</w:t>
      </w:r>
      <w:proofErr w:type="spellEnd"/>
      <w:r>
        <w:t>] + [pipe[</w:t>
      </w:r>
      <w:proofErr w:type="spellStart"/>
      <w:r>
        <w:t>i</w:t>
      </w:r>
      <w:proofErr w:type="spellEnd"/>
      <w:r>
        <w:t>]] + pipe[i:]</w:t>
      </w:r>
    </w:p>
    <w:p w14:paraId="70698B9B" w14:textId="77777777" w:rsidR="000A1CF8" w:rsidRDefault="000A1CF8" w:rsidP="00D26898">
      <w:r>
        <w:t xml:space="preserve">    </w:t>
      </w:r>
    </w:p>
    <w:p w14:paraId="1C1DA43C" w14:textId="70A4D466" w:rsidR="000A1CF8" w:rsidRDefault="000A1CF8" w:rsidP="00D2689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mutation_type</w:t>
      </w:r>
      <w:proofErr w:type="spellEnd"/>
      <w:r>
        <w:t xml:space="preserve"> == ‘insert’:</w:t>
      </w:r>
    </w:p>
    <w:p w14:paraId="38324D11" w14:textId="729AEBBE" w:rsidR="000A1CF8" w:rsidRDefault="000A1CF8" w:rsidP="00D26898">
      <w:r>
        <w:t xml:space="preserve">        I = </w:t>
      </w:r>
      <w:proofErr w:type="spellStart"/>
      <w:r>
        <w:t>sample_index</w:t>
      </w:r>
      <w:proofErr w:type="spellEnd"/>
      <w:r>
        <w:t>(pipe)</w:t>
      </w:r>
    </w:p>
    <w:p w14:paraId="7CC352A6" w14:textId="5229B036" w:rsidR="000A1CF8" w:rsidRDefault="000A1CF8" w:rsidP="00D26898">
      <w:r>
        <w:t xml:space="preserve">        </w:t>
      </w:r>
      <w:proofErr w:type="spellStart"/>
      <w:r>
        <w:t>New_op</w:t>
      </w:r>
      <w:proofErr w:type="spellEnd"/>
      <w:r>
        <w:t xml:space="preserve"> = </w:t>
      </w:r>
      <w:proofErr w:type="spellStart"/>
      <w:r>
        <w:t>sample_compatible_op</w:t>
      </w:r>
      <w:proofErr w:type="spellEnd"/>
      <w:r>
        <w:t xml:space="preserve">(pipe, </w:t>
      </w:r>
      <w:proofErr w:type="spellStart"/>
      <w:r>
        <w:t>i</w:t>
      </w:r>
      <w:proofErr w:type="spellEnd"/>
      <w:r>
        <w:t>)</w:t>
      </w:r>
    </w:p>
    <w:p w14:paraId="6C46A376" w14:textId="293EDF41" w:rsidR="000A1CF8" w:rsidRDefault="000A1CF8" w:rsidP="00D26898">
      <w:r>
        <w:t xml:space="preserve">        Pipe = pipe[:</w:t>
      </w:r>
      <w:proofErr w:type="spellStart"/>
      <w:r>
        <w:t>i</w:t>
      </w:r>
      <w:proofErr w:type="spellEnd"/>
      <w:r>
        <w:t>] + [</w:t>
      </w:r>
      <w:proofErr w:type="spellStart"/>
      <w:r>
        <w:t>new_op</w:t>
      </w:r>
      <w:proofErr w:type="spellEnd"/>
      <w:r>
        <w:t>] + pipe[i:]</w:t>
      </w:r>
    </w:p>
    <w:p w14:paraId="6CF9DB21" w14:textId="77777777" w:rsidR="000A1CF8" w:rsidRDefault="000A1CF8" w:rsidP="00D26898">
      <w:r>
        <w:t xml:space="preserve">    </w:t>
      </w:r>
    </w:p>
    <w:p w14:paraId="4858652B" w14:textId="75A70065" w:rsidR="000A1CF8" w:rsidRDefault="000A1CF8" w:rsidP="00D26898">
      <w:r>
        <w:t xml:space="preserve">    Return pipe if </w:t>
      </w:r>
      <w:proofErr w:type="spellStart"/>
      <w:r>
        <w:t>is_valid</w:t>
      </w:r>
      <w:proofErr w:type="spellEnd"/>
      <w:r>
        <w:t xml:space="preserve">(pipe) else </w:t>
      </w:r>
      <w:proofErr w:type="spellStart"/>
      <w:r>
        <w:t>pipe_original</w:t>
      </w:r>
      <w:proofErr w:type="spellEnd"/>
    </w:p>
    <w:p w14:paraId="022DF6EB" w14:textId="77777777" w:rsidR="000A1CF8" w:rsidRDefault="000A1CF8" w:rsidP="00D26898">
      <w:r>
        <w:t>```</w:t>
      </w:r>
    </w:p>
    <w:p w14:paraId="3866561C" w14:textId="77777777" w:rsidR="000A1CF8" w:rsidRDefault="000A1CF8" w:rsidP="00D26898">
      <w:pPr>
        <w:pBdr>
          <w:bottom w:val="single" w:sz="6" w:space="1" w:color="auto"/>
        </w:pBdr>
      </w:pPr>
    </w:p>
    <w:p w14:paraId="778241E6" w14:textId="77777777" w:rsidR="000A1CF8" w:rsidRDefault="000A1CF8" w:rsidP="00D26898"/>
    <w:p w14:paraId="5B271C06" w14:textId="77777777" w:rsidR="000A1CF8" w:rsidRDefault="000A1CF8" w:rsidP="00D26898">
      <w:r>
        <w:t>## 12.10 Emergent Properties</w:t>
      </w:r>
    </w:p>
    <w:p w14:paraId="066AFB9C" w14:textId="77777777" w:rsidR="000A1CF8" w:rsidRDefault="000A1CF8" w:rsidP="00D26898"/>
    <w:p w14:paraId="51433296" w14:textId="77777777" w:rsidR="000A1CF8" w:rsidRDefault="000A1CF8" w:rsidP="00D26898">
      <w:r>
        <w:t>SELC introduces capabilities not achievable in static architectures:</w:t>
      </w:r>
    </w:p>
    <w:p w14:paraId="19F8970F" w14:textId="77777777" w:rsidR="000A1CF8" w:rsidRDefault="000A1CF8" w:rsidP="00D26898"/>
    <w:p w14:paraId="70C7E9DF" w14:textId="77777777" w:rsidR="000A1CF8" w:rsidRDefault="000A1CF8" w:rsidP="00D26898">
      <w:r>
        <w:t>### 12.10.1 Architectural Plasticity</w:t>
      </w:r>
    </w:p>
    <w:p w14:paraId="4063FE88" w14:textId="77777777" w:rsidR="000A1CF8" w:rsidRDefault="000A1CF8" w:rsidP="00D26898"/>
    <w:p w14:paraId="57287E3F" w14:textId="77777777" w:rsidR="000A1CF8" w:rsidRDefault="000A1CF8" w:rsidP="00D26898">
      <w:r>
        <w:t>Nodes restructure themselves like **biological neural circuits**.</w:t>
      </w:r>
    </w:p>
    <w:p w14:paraId="478024BB" w14:textId="77777777" w:rsidR="000A1CF8" w:rsidRDefault="000A1CF8" w:rsidP="00D26898"/>
    <w:p w14:paraId="1A0DFEB7" w14:textId="77777777" w:rsidR="000A1CF8" w:rsidRDefault="000A1CF8" w:rsidP="00D26898">
      <w:r>
        <w:t>### 12.10.2 Task-Specific Intelligence</w:t>
      </w:r>
    </w:p>
    <w:p w14:paraId="25F171B9" w14:textId="77777777" w:rsidR="000A1CF8" w:rsidRDefault="000A1CF8" w:rsidP="00D26898"/>
    <w:p w14:paraId="3AA4855F" w14:textId="77777777" w:rsidR="000A1CF8" w:rsidRDefault="000A1CF8" w:rsidP="00D26898">
      <w:r>
        <w:t>Different nodes form specialized intelligences:</w:t>
      </w:r>
    </w:p>
    <w:p w14:paraId="549D6C12" w14:textId="77777777" w:rsidR="000A1CF8" w:rsidRDefault="000A1CF8" w:rsidP="00D26898">
      <w:r>
        <w:t>- **Planning nodes**: Deep PLAN modules</w:t>
      </w:r>
    </w:p>
    <w:p w14:paraId="3647D138" w14:textId="77777777" w:rsidR="000A1CF8" w:rsidRDefault="000A1CF8" w:rsidP="00D26898">
      <w:r>
        <w:t>- **Memory nodes**: Large LTM graphs</w:t>
      </w:r>
    </w:p>
    <w:p w14:paraId="7C3233A5" w14:textId="77777777" w:rsidR="000A1CF8" w:rsidRDefault="000A1CF8" w:rsidP="00D26898">
      <w:r>
        <w:t>- **Safety nodes**: Enhanced SAFETY + ZKF</w:t>
      </w:r>
    </w:p>
    <w:p w14:paraId="2CF44D22" w14:textId="77777777" w:rsidR="000A1CF8" w:rsidRDefault="000A1CF8" w:rsidP="00D26898"/>
    <w:p w14:paraId="333FE57F" w14:textId="77777777" w:rsidR="000A1CF8" w:rsidRDefault="000A1CF8" w:rsidP="00D26898">
      <w:r>
        <w:t>### 12.10.3 Self-Optimization</w:t>
      </w:r>
    </w:p>
    <w:p w14:paraId="3554124D" w14:textId="77777777" w:rsidR="000A1CF8" w:rsidRDefault="000A1CF8" w:rsidP="00D26898"/>
    <w:p w14:paraId="754EF3A7" w14:textId="77777777" w:rsidR="000A1CF8" w:rsidRDefault="000A1CF8" w:rsidP="00D26898">
      <w:r>
        <w:t>Performance improves over time **even without parameter training**.</w:t>
      </w:r>
    </w:p>
    <w:p w14:paraId="70E64C25" w14:textId="77777777" w:rsidR="000A1CF8" w:rsidRDefault="000A1CF8" w:rsidP="00D26898"/>
    <w:p w14:paraId="4E0418A8" w14:textId="77777777" w:rsidR="000A1CF8" w:rsidRDefault="000A1CF8" w:rsidP="00D26898">
      <w:r>
        <w:t>```</w:t>
      </w:r>
    </w:p>
    <w:p w14:paraId="0E32D08F" w14:textId="4A92D3F5" w:rsidR="000A1CF8" w:rsidRDefault="000A1CF8" w:rsidP="00D26898">
      <w:r>
        <w:t>Fitness(PIPEᵗ⁺¹) ≥ fitness(PIPEᵗ)</w:t>
      </w:r>
    </w:p>
    <w:p w14:paraId="4E77A429" w14:textId="77777777" w:rsidR="000A1CF8" w:rsidRDefault="000A1CF8" w:rsidP="00D26898">
      <w:r>
        <w:t>```</w:t>
      </w:r>
    </w:p>
    <w:p w14:paraId="5EE1AB29" w14:textId="77777777" w:rsidR="000A1CF8" w:rsidRDefault="000A1CF8" w:rsidP="00D26898"/>
    <w:p w14:paraId="12701DD0" w14:textId="77777777" w:rsidR="000A1CF8" w:rsidRDefault="000A1CF8" w:rsidP="00D26898">
      <w:r>
        <w:t>### 12.10.4 Collective Evolution</w:t>
      </w:r>
    </w:p>
    <w:p w14:paraId="723466D6" w14:textId="77777777" w:rsidR="000A1CF8" w:rsidRDefault="000A1CF8" w:rsidP="00D26898"/>
    <w:p w14:paraId="5F5A1B5F" w14:textId="5986A0E7" w:rsidR="000A1CF8" w:rsidRDefault="000A1CF8" w:rsidP="00D26898">
      <w:r>
        <w:t>The mesh forms shared algorithmic structures—**”algorithmic culture”**.</w:t>
      </w:r>
    </w:p>
    <w:p w14:paraId="1ED9007A" w14:textId="77777777" w:rsidR="000A1CF8" w:rsidRDefault="000A1CF8" w:rsidP="00D26898"/>
    <w:p w14:paraId="05F4108E" w14:textId="77777777" w:rsidR="000A1CF8" w:rsidRDefault="000A1CF8" w:rsidP="00D26898">
      <w:r>
        <w:t>```</w:t>
      </w:r>
    </w:p>
    <w:p w14:paraId="7F2BCEF4" w14:textId="00985294" w:rsidR="000A1CF8" w:rsidRDefault="000A1CF8" w:rsidP="00D26898">
      <w:r>
        <w:t>Diversity(PIPE₁, …, PIPEₙ) ≥ τₘᵢₙ</w:t>
      </w:r>
    </w:p>
    <w:p w14:paraId="4EAF6FC2" w14:textId="55687A67" w:rsidR="000A1CF8" w:rsidRDefault="000A1CF8" w:rsidP="00D26898">
      <w:r>
        <w:t>Convergence(PIPE₁, …, PIPEₙ) ≤ τₘₐₓ</w:t>
      </w:r>
    </w:p>
    <w:p w14:paraId="3B5F4EC0" w14:textId="77777777" w:rsidR="000A1CF8" w:rsidRDefault="000A1CF8" w:rsidP="00D26898">
      <w:r>
        <w:t>```</w:t>
      </w:r>
    </w:p>
    <w:p w14:paraId="525CFD75" w14:textId="77777777" w:rsidR="000A1CF8" w:rsidRDefault="000A1CF8" w:rsidP="00D26898"/>
    <w:p w14:paraId="547445F2" w14:textId="77777777" w:rsidR="000A1CF8" w:rsidRDefault="000A1CF8" w:rsidP="00D26898">
      <w:r>
        <w:t>Balances innovation with coherence.</w:t>
      </w:r>
    </w:p>
    <w:p w14:paraId="0BAC49F5" w14:textId="77777777" w:rsidR="000A1CF8" w:rsidRDefault="000A1CF8" w:rsidP="00D26898"/>
    <w:p w14:paraId="6B9DE4D6" w14:textId="77777777" w:rsidR="000A1CF8" w:rsidRDefault="000A1CF8" w:rsidP="00D26898">
      <w:r>
        <w:t>### 12.10.5 Rapid Deployment</w:t>
      </w:r>
    </w:p>
    <w:p w14:paraId="2360E5B9" w14:textId="77777777" w:rsidR="000A1CF8" w:rsidRDefault="000A1CF8" w:rsidP="00D26898"/>
    <w:p w14:paraId="5759A6F9" w14:textId="77777777" w:rsidR="000A1CF8" w:rsidRDefault="000A1CF8" w:rsidP="00D26898">
      <w:r>
        <w:t>Early minimal prototypes function realistically due to adaptive circuits.</w:t>
      </w:r>
    </w:p>
    <w:p w14:paraId="25678436" w14:textId="77777777" w:rsidR="000A1CF8" w:rsidRDefault="000A1CF8" w:rsidP="00D26898"/>
    <w:p w14:paraId="0F47D8B9" w14:textId="77777777" w:rsidR="000A1CF8" w:rsidRDefault="000A1CF8" w:rsidP="00D26898">
      <w:r>
        <w:t>**MVP Timeline:**</w:t>
      </w:r>
    </w:p>
    <w:p w14:paraId="5251E129" w14:textId="77777777" w:rsidR="000A1CF8" w:rsidRDefault="000A1CF8" w:rsidP="00D26898">
      <w:r>
        <w:t>- Week 1: `ENC → STM → CONS`</w:t>
      </w:r>
    </w:p>
    <w:p w14:paraId="2A37C553" w14:textId="77777777" w:rsidR="000A1CF8" w:rsidRDefault="000A1CF8" w:rsidP="00D26898">
      <w:r>
        <w:t>- Week 4: `ENC → STM → LTM → CONS`</w:t>
      </w:r>
    </w:p>
    <w:p w14:paraId="3899DC6A" w14:textId="77777777" w:rsidR="000A1CF8" w:rsidRDefault="000A1CF8" w:rsidP="00D26898">
      <w:r>
        <w:t>- Month 3: `ENC → STM → LTM → LINK → PLAN → CONS`</w:t>
      </w:r>
    </w:p>
    <w:p w14:paraId="01A9B17E" w14:textId="77777777" w:rsidR="000A1CF8" w:rsidRDefault="000A1CF8" w:rsidP="00D26898">
      <w:r>
        <w:t>- Month 6: `Full pipeline with SAFETY`</w:t>
      </w:r>
    </w:p>
    <w:p w14:paraId="660AE039" w14:textId="77777777" w:rsidR="000A1CF8" w:rsidRDefault="000A1CF8" w:rsidP="00D26898">
      <w:r>
        <w:t>- Year 2: `Add ZKF for high-security deployments`</w:t>
      </w:r>
    </w:p>
    <w:p w14:paraId="4A48E66A" w14:textId="77777777" w:rsidR="000A1CF8" w:rsidRDefault="000A1CF8" w:rsidP="00D26898">
      <w:pPr>
        <w:pBdr>
          <w:bottom w:val="single" w:sz="6" w:space="1" w:color="auto"/>
        </w:pBdr>
      </w:pPr>
    </w:p>
    <w:p w14:paraId="7890FD96" w14:textId="77777777" w:rsidR="000A1CF8" w:rsidRDefault="000A1CF8" w:rsidP="00D26898"/>
    <w:p w14:paraId="6D5D5741" w14:textId="77777777" w:rsidR="000A1CF8" w:rsidRDefault="000A1CF8" w:rsidP="00D26898">
      <w:r>
        <w:t>## 12.11 Benefits Summary</w:t>
      </w:r>
    </w:p>
    <w:p w14:paraId="30E94AE1" w14:textId="77777777" w:rsidR="000A1CF8" w:rsidRDefault="000A1CF8" w:rsidP="00D26898"/>
    <w:p w14:paraId="00EA73BB" w14:textId="77777777" w:rsidR="000A1CF8" w:rsidRDefault="000A1CF8" w:rsidP="00D26898">
      <w:r>
        <w:t>| Category | Improvement |</w:t>
      </w:r>
    </w:p>
    <w:tbl>
      <w:tblPr>
        <w:tblStyle w:val="TableGrid"/>
        <w:tblW w:w="0" w:type="auto"/>
        <w:tblInd w:w="142" w:type="dxa"/>
        <w:tblLook w:val="0000" w:firstRow="0" w:lastRow="0" w:firstColumn="0" w:lastColumn="0" w:noHBand="0" w:noVBand="0"/>
      </w:tblPr>
      <w:tblGrid>
        <w:gridCol w:w="789"/>
        <w:gridCol w:w="1017"/>
      </w:tblGrid>
      <w:tr w:rsidR="000A1CF8" w14:paraId="72A937A1" w14:textId="77777777">
        <w:tc>
          <w:tcPr>
            <w:tcW w:w="789" w:type="dxa"/>
          </w:tcPr>
          <w:p w14:paraId="2A6A1FC1" w14:textId="77777777" w:rsidR="000A1CF8" w:rsidRDefault="000A1CF8" w:rsidP="00D26898"/>
        </w:tc>
        <w:tc>
          <w:tcPr>
            <w:tcW w:w="1017" w:type="dxa"/>
          </w:tcPr>
          <w:p w14:paraId="4451013C" w14:textId="77777777" w:rsidR="000A1CF8" w:rsidRDefault="000A1CF8" w:rsidP="00D26898"/>
        </w:tc>
      </w:tr>
    </w:tbl>
    <w:p w14:paraId="213663DD" w14:textId="77777777" w:rsidR="000A1CF8" w:rsidRDefault="000A1CF8" w:rsidP="00D26898">
      <w:r>
        <w:t>| **Implementation** | Simplifies MVP; fewer modules needed initially |</w:t>
      </w:r>
    </w:p>
    <w:p w14:paraId="3EA1C95C" w14:textId="77777777" w:rsidR="000A1CF8" w:rsidRDefault="000A1CF8" w:rsidP="00D26898">
      <w:r>
        <w:t>| **Performance** | Faster reasoning through minimal circuits |</w:t>
      </w:r>
    </w:p>
    <w:p w14:paraId="5FB6B17A" w14:textId="77777777" w:rsidR="000A1CF8" w:rsidRDefault="000A1CF8" w:rsidP="00D26898">
      <w:r>
        <w:t>| **Security** | ZKF validates mutated circuits without revealing structure |</w:t>
      </w:r>
    </w:p>
    <w:p w14:paraId="7EC3741A" w14:textId="77777777" w:rsidR="000A1CF8" w:rsidRDefault="000A1CF8" w:rsidP="00D26898">
      <w:r>
        <w:t>| **Scalability** | Nodes auto-allocate compute based on load |</w:t>
      </w:r>
    </w:p>
    <w:p w14:paraId="2B4A0108" w14:textId="77777777" w:rsidR="000A1CF8" w:rsidRDefault="000A1CF8" w:rsidP="00D26898">
      <w:r>
        <w:t>| **Innovation** | Enables algorithmic evolution beyond human-designed architecture |</w:t>
      </w:r>
    </w:p>
    <w:p w14:paraId="511665D9" w14:textId="77777777" w:rsidR="000A1CF8" w:rsidRDefault="000A1CF8" w:rsidP="00D26898">
      <w:r>
        <w:t>| **Time-to-Market** | 6 months to useful system vs. 3-5 years |</w:t>
      </w:r>
    </w:p>
    <w:p w14:paraId="634E1CC8" w14:textId="77777777" w:rsidR="000A1CF8" w:rsidRDefault="000A1CF8" w:rsidP="00D26898">
      <w:r>
        <w:t>| **Cost** | $500K-2M for Phase 1-4 vs. $50M+ upfront |</w:t>
      </w:r>
    </w:p>
    <w:p w14:paraId="46B31486" w14:textId="77777777" w:rsidR="000A1CF8" w:rsidRDefault="000A1CF8" w:rsidP="00D26898">
      <w:r>
        <w:t>| **Risk** | Low (incremental validation) vs. High (all-or-nothing) |</w:t>
      </w:r>
    </w:p>
    <w:p w14:paraId="5F2739C9" w14:textId="77777777" w:rsidR="000A1CF8" w:rsidRDefault="000A1CF8" w:rsidP="00D26898">
      <w:pPr>
        <w:pBdr>
          <w:bottom w:val="single" w:sz="6" w:space="1" w:color="auto"/>
        </w:pBdr>
      </w:pPr>
    </w:p>
    <w:p w14:paraId="0ED087B2" w14:textId="77777777" w:rsidR="000A1CF8" w:rsidRDefault="000A1CF8" w:rsidP="00D26898"/>
    <w:p w14:paraId="70F283DD" w14:textId="77777777" w:rsidR="000A1CF8" w:rsidRDefault="000A1CF8" w:rsidP="00D26898">
      <w:r>
        <w:t>## 12.12 Comparison: With vs. Without SELC</w:t>
      </w:r>
    </w:p>
    <w:p w14:paraId="22B9AB13" w14:textId="77777777" w:rsidR="000A1CF8" w:rsidRDefault="000A1CF8" w:rsidP="00D26898"/>
    <w:p w14:paraId="47E4C00F" w14:textId="77777777" w:rsidR="000A1CF8" w:rsidRDefault="000A1CF8" w:rsidP="00D26898">
      <w:r>
        <w:t>### Without SELC (Static Architecture)</w:t>
      </w:r>
    </w:p>
    <w:p w14:paraId="2DA8D638" w14:textId="77777777" w:rsidR="000A1CF8" w:rsidRDefault="000A1CF8" w:rsidP="00D26898"/>
    <w:p w14:paraId="412EE2DB" w14:textId="77777777" w:rsidR="000A1CF8" w:rsidRDefault="000A1CF8" w:rsidP="00D26898">
      <w:r>
        <w:t>```</w:t>
      </w:r>
    </w:p>
    <w:p w14:paraId="3EC1D475" w14:textId="77777777" w:rsidR="000A1CF8" w:rsidRDefault="000A1CF8" w:rsidP="00D26898">
      <w:r>
        <w:t>Timeline: ████████████████████████ (5 years)</w:t>
      </w:r>
    </w:p>
    <w:p w14:paraId="2D0071BC" w14:textId="7828C37A" w:rsidR="000A1CF8" w:rsidRDefault="000A1CF8" w:rsidP="00D26898">
      <w:r>
        <w:t>Risk: 🔴🔴🔴🔴🔴 (High – all-or-nothing)</w:t>
      </w:r>
    </w:p>
    <w:p w14:paraId="0517FBFD" w14:textId="77777777" w:rsidR="000A1CF8" w:rsidRDefault="000A1CF8" w:rsidP="00D26898">
      <w:r>
        <w:t>MVP: ❌ (Need everything first)</w:t>
      </w:r>
    </w:p>
    <w:p w14:paraId="042ABF5A" w14:textId="07A78389" w:rsidR="000A1CF8" w:rsidRDefault="000A1CF8" w:rsidP="00D26898">
      <w:r>
        <w:t>Testing: ❌ (Can’t test until complete)</w:t>
      </w:r>
    </w:p>
    <w:p w14:paraId="76FB9A23" w14:textId="77777777" w:rsidR="000A1CF8" w:rsidRDefault="000A1CF8" w:rsidP="00D26898">
      <w:r>
        <w:t>Modules Required: All 11 modules simultaneously</w:t>
      </w:r>
    </w:p>
    <w:p w14:paraId="2D5524A1" w14:textId="77777777" w:rsidR="000A1CF8" w:rsidRDefault="000A1CF8" w:rsidP="00D26898">
      <w:r>
        <w:t>Funding: $50M+ upfront</w:t>
      </w:r>
    </w:p>
    <w:p w14:paraId="366B0E54" w14:textId="77777777" w:rsidR="000A1CF8" w:rsidRDefault="000A1CF8" w:rsidP="00D26898">
      <w:r>
        <w:t>First Working System: Year 3-5</w:t>
      </w:r>
    </w:p>
    <w:p w14:paraId="44117E30" w14:textId="77777777" w:rsidR="000A1CF8" w:rsidRDefault="000A1CF8" w:rsidP="00D26898">
      <w:r>
        <w:t>```</w:t>
      </w:r>
    </w:p>
    <w:p w14:paraId="6E22D0D3" w14:textId="77777777" w:rsidR="000A1CF8" w:rsidRDefault="000A1CF8" w:rsidP="00D26898"/>
    <w:p w14:paraId="48B2233E" w14:textId="77777777" w:rsidR="000A1CF8" w:rsidRDefault="000A1CF8" w:rsidP="00D26898">
      <w:r>
        <w:t>### With SELC (Dynamic Architecture)</w:t>
      </w:r>
    </w:p>
    <w:p w14:paraId="74FECD46" w14:textId="77777777" w:rsidR="000A1CF8" w:rsidRDefault="000A1CF8" w:rsidP="00D26898"/>
    <w:p w14:paraId="6E15E8C5" w14:textId="77777777" w:rsidR="000A1CF8" w:rsidRDefault="000A1CF8" w:rsidP="00D26898">
      <w:r>
        <w:t>```</w:t>
      </w:r>
    </w:p>
    <w:p w14:paraId="598FAE73" w14:textId="77777777" w:rsidR="000A1CF8" w:rsidRDefault="000A1CF8" w:rsidP="00D26898">
      <w:r>
        <w:t>Timeline: ████ (6 months to useful system)</w:t>
      </w:r>
    </w:p>
    <w:p w14:paraId="7824465E" w14:textId="510AA257" w:rsidR="000A1CF8" w:rsidRDefault="000A1CF8" w:rsidP="00D26898">
      <w:r>
        <w:t>Risk: 🟢🟢 (Low – incremental)</w:t>
      </w:r>
    </w:p>
    <w:p w14:paraId="22AC8720" w14:textId="77777777" w:rsidR="000A1CF8" w:rsidRDefault="000A1CF8" w:rsidP="00D26898">
      <w:r>
        <w:t>MVP: ✅ Week 2</w:t>
      </w:r>
    </w:p>
    <w:p w14:paraId="4FC89D95" w14:textId="77777777" w:rsidR="000A1CF8" w:rsidRDefault="000A1CF8" w:rsidP="00D26898">
      <w:r>
        <w:t>Testing: ✅ Every phase</w:t>
      </w:r>
    </w:p>
    <w:p w14:paraId="5E52377E" w14:textId="77777777" w:rsidR="000A1CF8" w:rsidRDefault="000A1CF8" w:rsidP="00D26898">
      <w:r>
        <w:t>Modules Required: Start with 3, add incrementally</w:t>
      </w:r>
    </w:p>
    <w:p w14:paraId="1327B8DD" w14:textId="77777777" w:rsidR="000A1CF8" w:rsidRDefault="000A1CF8" w:rsidP="00D26898">
      <w:r>
        <w:t>Funding: $500K-2M for Phase 1-4</w:t>
      </w:r>
    </w:p>
    <w:p w14:paraId="75EBB2D3" w14:textId="77777777" w:rsidR="000A1CF8" w:rsidRDefault="000A1CF8" w:rsidP="00D26898">
      <w:r>
        <w:t>First Working System: Week 2</w:t>
      </w:r>
    </w:p>
    <w:p w14:paraId="6E383FDC" w14:textId="77777777" w:rsidR="000A1CF8" w:rsidRDefault="000A1CF8" w:rsidP="00D26898">
      <w:r>
        <w:t>```</w:t>
      </w:r>
    </w:p>
    <w:p w14:paraId="7EF6DAD2" w14:textId="77777777" w:rsidR="000A1CF8" w:rsidRDefault="000A1CF8" w:rsidP="00D26898">
      <w:pPr>
        <w:pBdr>
          <w:bottom w:val="single" w:sz="6" w:space="1" w:color="auto"/>
        </w:pBdr>
      </w:pPr>
    </w:p>
    <w:p w14:paraId="29367162" w14:textId="77777777" w:rsidR="000A1CF8" w:rsidRDefault="000A1CF8" w:rsidP="00D26898"/>
    <w:p w14:paraId="28A88C2D" w14:textId="77777777" w:rsidR="000A1CF8" w:rsidRDefault="000A1CF8" w:rsidP="00D26898">
      <w:r>
        <w:t>## 12.13 Mathematical Guarantees</w:t>
      </w:r>
    </w:p>
    <w:p w14:paraId="65167070" w14:textId="77777777" w:rsidR="000A1CF8" w:rsidRDefault="000A1CF8" w:rsidP="00D26898"/>
    <w:p w14:paraId="28E46D94" w14:textId="77777777" w:rsidR="000A1CF8" w:rsidRDefault="000A1CF8" w:rsidP="00D26898">
      <w:r>
        <w:t>### Theorem 1: Convergence of Circuit Evolution</w:t>
      </w:r>
    </w:p>
    <w:p w14:paraId="5E4C8807" w14:textId="77777777" w:rsidR="000A1CF8" w:rsidRDefault="000A1CF8" w:rsidP="00D26898"/>
    <w:p w14:paraId="390B5666" w14:textId="77777777" w:rsidR="000A1CF8" w:rsidRDefault="000A1CF8" w:rsidP="00D26898">
      <w:r>
        <w:t>**Statement:** Under bounded mutation rates and fitness-based selection, the circuit evolution process converges to a local optimum.</w:t>
      </w:r>
    </w:p>
    <w:p w14:paraId="02FE6971" w14:textId="77777777" w:rsidR="000A1CF8" w:rsidRDefault="000A1CF8" w:rsidP="00D26898"/>
    <w:p w14:paraId="751FB41E" w14:textId="77777777" w:rsidR="000A1CF8" w:rsidRDefault="000A1CF8" w:rsidP="00D26898">
      <w:r>
        <w:t>```</w:t>
      </w:r>
    </w:p>
    <w:p w14:paraId="5C4DD936" w14:textId="270D4EDA" w:rsidR="000A1CF8" w:rsidRDefault="000A1CF8" w:rsidP="00D26898">
      <w:r>
        <w:t>Lim[t→∞] fitness(PIPEᵗ) = fitness*</w:t>
      </w:r>
    </w:p>
    <w:p w14:paraId="3192D631" w14:textId="77777777" w:rsidR="000A1CF8" w:rsidRDefault="000A1CF8" w:rsidP="00D26898">
      <w:r>
        <w:t>```</w:t>
      </w:r>
    </w:p>
    <w:p w14:paraId="692FED04" w14:textId="77777777" w:rsidR="000A1CF8" w:rsidRDefault="000A1CF8" w:rsidP="00D26898"/>
    <w:p w14:paraId="6EA49CC6" w14:textId="77777777" w:rsidR="000A1CF8" w:rsidRDefault="000A1CF8" w:rsidP="00D26898">
      <w:r>
        <w:t>**Proof Sketch:**</w:t>
      </w:r>
    </w:p>
    <w:p w14:paraId="3C1F4E78" w14:textId="77777777" w:rsidR="000A1CF8" w:rsidRDefault="000A1CF8" w:rsidP="00D26898">
      <w:r>
        <w:t>- Fitness function is bounded above</w:t>
      </w:r>
    </w:p>
    <w:p w14:paraId="181212B6" w14:textId="77777777" w:rsidR="000A1CF8" w:rsidRDefault="000A1CF8" w:rsidP="00D26898">
      <w:r>
        <w:t>- Mutation preserves validity constraints</w:t>
      </w:r>
    </w:p>
    <w:p w14:paraId="08647DAD" w14:textId="77777777" w:rsidR="000A1CF8" w:rsidRDefault="000A1CF8" w:rsidP="00D26898">
      <w:r>
        <w:t>- Selection is monotonic in fitness</w:t>
      </w:r>
    </w:p>
    <w:p w14:paraId="12361A1C" w14:textId="77777777" w:rsidR="000A1CF8" w:rsidRDefault="000A1CF8" w:rsidP="00D26898">
      <w:r>
        <w:t>- Therefore, sequence {fitness(PIPEᵗ)} is non-decreasing and bounded → converges ∎</w:t>
      </w:r>
    </w:p>
    <w:p w14:paraId="409469DB" w14:textId="77777777" w:rsidR="000A1CF8" w:rsidRDefault="000A1CF8" w:rsidP="00D26898"/>
    <w:p w14:paraId="18ADCD8E" w14:textId="77777777" w:rsidR="000A1CF8" w:rsidRDefault="000A1CF8" w:rsidP="00D26898">
      <w:r>
        <w:t>### Theorem 2: ZKF Compatibility</w:t>
      </w:r>
    </w:p>
    <w:p w14:paraId="5EB36FA4" w14:textId="77777777" w:rsidR="000A1CF8" w:rsidRDefault="000A1CF8" w:rsidP="00D26898"/>
    <w:p w14:paraId="24CEC31E" w14:textId="77777777" w:rsidR="000A1CF8" w:rsidRDefault="000A1CF8" w:rsidP="00D26898">
      <w:r>
        <w:t>**Statement:** Every valid mutated circuit remains cryptographically verifiable.</w:t>
      </w:r>
    </w:p>
    <w:p w14:paraId="2B2015E4" w14:textId="77777777" w:rsidR="000A1CF8" w:rsidRDefault="000A1CF8" w:rsidP="00D26898"/>
    <w:p w14:paraId="08F483F4" w14:textId="77777777" w:rsidR="000A1CF8" w:rsidRDefault="000A1CF8" w:rsidP="00D26898">
      <w:r>
        <w:t>```</w:t>
      </w:r>
    </w:p>
    <w:p w14:paraId="2776DCFE" w14:textId="672A3A7F" w:rsidR="000A1CF8" w:rsidRDefault="000A1CF8" w:rsidP="00D26898">
      <w:r>
        <w:t>∀ PIPE’, Verify(PIPE’) = ⋀ᵢ Verify(πᵢᴼᴾⁱ)</w:t>
      </w:r>
    </w:p>
    <w:p w14:paraId="1608BC57" w14:textId="77777777" w:rsidR="000A1CF8" w:rsidRDefault="000A1CF8" w:rsidP="00D26898">
      <w:r>
        <w:t>```</w:t>
      </w:r>
    </w:p>
    <w:p w14:paraId="682E14B1" w14:textId="77777777" w:rsidR="000A1CF8" w:rsidRDefault="000A1CF8" w:rsidP="00D26898"/>
    <w:p w14:paraId="4ADCC841" w14:textId="77777777" w:rsidR="000A1CF8" w:rsidRDefault="000A1CF8" w:rsidP="00D26898">
      <w:r>
        <w:t>**Proof Sketch:**</w:t>
      </w:r>
    </w:p>
    <w:p w14:paraId="12FB4C6B" w14:textId="77777777" w:rsidR="000A1CF8" w:rsidRDefault="000A1CF8" w:rsidP="00D26898">
      <w:r>
        <w:t>- Each operation OPᵢ generates fragment πᵢᴼᴾⁱ</w:t>
      </w:r>
    </w:p>
    <w:p w14:paraId="4DAF6070" w14:textId="77777777" w:rsidR="000A1CF8" w:rsidRDefault="000A1CF8" w:rsidP="00D26898">
      <w:r>
        <w:t>- Mutation operations preserve operation validity</w:t>
      </w:r>
    </w:p>
    <w:p w14:paraId="5C139209" w14:textId="77777777" w:rsidR="000A1CF8" w:rsidRDefault="000A1CF8" w:rsidP="00D26898">
      <w:r>
        <w:t>- Composition of valid proofs is valid</w:t>
      </w:r>
    </w:p>
    <w:p w14:paraId="75D64BF1" w14:textId="77777777" w:rsidR="000A1CF8" w:rsidRDefault="000A1CF8" w:rsidP="00D26898">
      <w:r>
        <w:t>- Therefore, mutated circuits remain verifiable ∎</w:t>
      </w:r>
    </w:p>
    <w:p w14:paraId="392C533D" w14:textId="77777777" w:rsidR="000A1CF8" w:rsidRDefault="000A1CF8" w:rsidP="00D26898"/>
    <w:p w14:paraId="74821A35" w14:textId="77777777" w:rsidR="000A1CF8" w:rsidRDefault="000A1CF8" w:rsidP="00D26898">
      <w:r>
        <w:t>### Theorem 3: ADMM Stability Under Circuit Diversity</w:t>
      </w:r>
    </w:p>
    <w:p w14:paraId="3E34554C" w14:textId="77777777" w:rsidR="000A1CF8" w:rsidRDefault="000A1CF8" w:rsidP="00D26898"/>
    <w:p w14:paraId="78B9099D" w14:textId="77777777" w:rsidR="000A1CF8" w:rsidRDefault="000A1CF8" w:rsidP="00D26898">
      <w:r>
        <w:t>**Statement:** Circuit diversity across nodes does not violate ADMM convergence.</w:t>
      </w:r>
    </w:p>
    <w:p w14:paraId="6DB2D766" w14:textId="77777777" w:rsidR="000A1CF8" w:rsidRDefault="000A1CF8" w:rsidP="00D26898"/>
    <w:p w14:paraId="00FE5E91" w14:textId="77777777" w:rsidR="000A1CF8" w:rsidRDefault="000A1CF8" w:rsidP="00D26898">
      <w:r>
        <w:t>```</w:t>
      </w:r>
    </w:p>
    <w:p w14:paraId="397E938E" w14:textId="77777777" w:rsidR="000A1CF8" w:rsidRDefault="000A1CF8" w:rsidP="00D26898">
      <w:r>
        <w:t>‖PIPEᵢ - PIPEⱼ‖ &gt; 0  ⟹  wᵏ → w*</w:t>
      </w:r>
    </w:p>
    <w:p w14:paraId="47EF6EE0" w14:textId="77777777" w:rsidR="000A1CF8" w:rsidRDefault="000A1CF8" w:rsidP="00D26898">
      <w:r>
        <w:t>```</w:t>
      </w:r>
    </w:p>
    <w:p w14:paraId="477D66D5" w14:textId="77777777" w:rsidR="000A1CF8" w:rsidRDefault="000A1CF8" w:rsidP="00D26898"/>
    <w:p w14:paraId="30DEE2F4" w14:textId="77777777" w:rsidR="000A1CF8" w:rsidRDefault="000A1CF8" w:rsidP="00D26898">
      <w:r>
        <w:t>**Proof Sketch:**</w:t>
      </w:r>
    </w:p>
    <w:p w14:paraId="71B581DB" w14:textId="77777777" w:rsidR="000A1CF8" w:rsidRDefault="000A1CF8" w:rsidP="00D26898">
      <w:r>
        <w:t>- ADMM convergence depends on update structure, not circuit structure</w:t>
      </w:r>
    </w:p>
    <w:p w14:paraId="5B4398E1" w14:textId="77777777" w:rsidR="000A1CF8" w:rsidRDefault="000A1CF8" w:rsidP="00D26898">
      <w:r>
        <w:t>- Each circuit produces valid state updates θᵢᵏ⁺¹</w:t>
      </w:r>
    </w:p>
    <w:p w14:paraId="4B4CE659" w14:textId="77777777" w:rsidR="000A1CF8" w:rsidRDefault="000A1CF8" w:rsidP="00D26898">
      <w:r>
        <w:t>- Robust aggregation handles diverse updates</w:t>
      </w:r>
    </w:p>
    <w:p w14:paraId="602DD2C6" w14:textId="77777777" w:rsidR="000A1CF8" w:rsidRDefault="000A1CF8" w:rsidP="00D26898">
      <w:r>
        <w:t>- Therefore, circuit diversity is compatible with consensus ∎</w:t>
      </w:r>
    </w:p>
    <w:p w14:paraId="58FBEC17" w14:textId="77777777" w:rsidR="000A1CF8" w:rsidRDefault="000A1CF8" w:rsidP="00D26898">
      <w:pPr>
        <w:pBdr>
          <w:bottom w:val="single" w:sz="6" w:space="1" w:color="auto"/>
        </w:pBdr>
      </w:pPr>
    </w:p>
    <w:p w14:paraId="4CE27A38" w14:textId="77777777" w:rsidR="000A1CF8" w:rsidRDefault="000A1CF8" w:rsidP="00D26898"/>
    <w:p w14:paraId="27779F18" w14:textId="77777777" w:rsidR="000A1CF8" w:rsidRDefault="000A1CF8" w:rsidP="00D26898">
      <w:r>
        <w:t>## 12.14 Summary</w:t>
      </w:r>
    </w:p>
    <w:p w14:paraId="331F3303" w14:textId="77777777" w:rsidR="000A1CF8" w:rsidRDefault="000A1CF8" w:rsidP="00D26898"/>
    <w:p w14:paraId="4EF4C504" w14:textId="77777777" w:rsidR="000A1CF8" w:rsidRDefault="000A1CF8" w:rsidP="00D26898">
      <w:r>
        <w:t>SELC transforms LEO from **a system that executes algorithms** into **a system that creates algorithms internally**, dynamically, per-task, per-node.</w:t>
      </w:r>
    </w:p>
    <w:p w14:paraId="1F371CDF" w14:textId="77777777" w:rsidR="000A1CF8" w:rsidRDefault="000A1CF8" w:rsidP="00D26898"/>
    <w:p w14:paraId="205B5880" w14:textId="285C7EFF" w:rsidR="000A1CF8" w:rsidRDefault="000A1CF8" w:rsidP="00D26898">
      <w:r>
        <w:t>This module represents the most powerful and unique extension to LEO’s architecture—both scientifically and practically—enabling:</w:t>
      </w:r>
    </w:p>
    <w:p w14:paraId="6B5EF6E5" w14:textId="77777777" w:rsidR="000A1CF8" w:rsidRDefault="000A1CF8" w:rsidP="00D26898"/>
    <w:p w14:paraId="3532AB93" w14:textId="77777777" w:rsidR="000A1CF8" w:rsidRDefault="000A1CF8" w:rsidP="00D26898">
      <w:r>
        <w:t xml:space="preserve">✅ **Real-world deployment** with minimal initial complexity  </w:t>
      </w:r>
    </w:p>
    <w:p w14:paraId="73ECEDF5" w14:textId="77777777" w:rsidR="000A1CF8" w:rsidRDefault="000A1CF8" w:rsidP="00D26898">
      <w:r>
        <w:t xml:space="preserve">✅ **Incremental validation** at every development stage  </w:t>
      </w:r>
    </w:p>
    <w:p w14:paraId="6371BBC0" w14:textId="77777777" w:rsidR="000A1CF8" w:rsidRDefault="000A1CF8" w:rsidP="00D26898">
      <w:r>
        <w:t xml:space="preserve">✅ **Cost-effective scaling** from MVP to full AGI capability  </w:t>
      </w:r>
    </w:p>
    <w:p w14:paraId="1D3C963C" w14:textId="77777777" w:rsidR="000A1CF8" w:rsidRDefault="000A1CF8" w:rsidP="00D26898">
      <w:r>
        <w:t xml:space="preserve">✅ **Architectural evolution** beyond human-designed structures  </w:t>
      </w:r>
    </w:p>
    <w:p w14:paraId="385C3B56" w14:textId="77777777" w:rsidR="000A1CF8" w:rsidRDefault="000A1CF8" w:rsidP="00D26898">
      <w:r>
        <w:t xml:space="preserve">✅ **Cryptographically verified** self-modification  </w:t>
      </w:r>
    </w:p>
    <w:p w14:paraId="455D2D48" w14:textId="77777777" w:rsidR="000A1CF8" w:rsidRDefault="000A1CF8" w:rsidP="00D26898"/>
    <w:p w14:paraId="22349813" w14:textId="1B194792" w:rsidR="007A326F" w:rsidRDefault="000A1CF8" w:rsidP="007A326F">
      <w:r>
        <w:t>SELC is the key that unlocks LEO’s transition from **ambitious whitepaper** to **deployable system**.</w:t>
      </w:r>
    </w:p>
    <w:p w14:paraId="56BAE02D" w14:textId="77777777" w:rsidR="007A326F" w:rsidRDefault="007A326F" w:rsidP="00D26898"/>
    <w:p w14:paraId="5A36FEEE" w14:textId="77777777" w:rsidR="007A326F" w:rsidRDefault="007A326F" w:rsidP="00D26898">
      <w:pPr>
        <w:pBdr>
          <w:bottom w:val="single" w:sz="6" w:space="1" w:color="auto"/>
        </w:pBdr>
      </w:pPr>
    </w:p>
    <w:p w14:paraId="20CA14B9" w14:textId="77777777" w:rsidR="007A326F" w:rsidRDefault="007A326F" w:rsidP="00D26898"/>
    <w:p w14:paraId="0389C6CA" w14:textId="77777777" w:rsidR="007A326F" w:rsidRDefault="007A326F" w:rsidP="00D26898">
      <w:r>
        <w:rPr>
          <w:rFonts w:hint="cs"/>
        </w:rPr>
        <w:t>13. Limitations, Assumptions, and Mitigation Strategies</w:t>
      </w:r>
    </w:p>
    <w:p w14:paraId="579BF518" w14:textId="77777777" w:rsidR="007A326F" w:rsidRDefault="007A326F" w:rsidP="00D26898"/>
    <w:p w14:paraId="15167F06" w14:textId="77777777" w:rsidR="007A326F" w:rsidRDefault="007A326F" w:rsidP="00D26898">
      <w:r>
        <w:rPr>
          <w:rFonts w:hint="cs"/>
        </w:rPr>
        <w:t>The LEO architecture is intentionally ambitious, combining distributed optimization, symbolic memory, predictive planning, zero-knowledge verification, and self-evolving computation.</w:t>
      </w:r>
    </w:p>
    <w:p w14:paraId="1B13D2D6" w14:textId="77777777" w:rsidR="007A326F" w:rsidRDefault="007A326F" w:rsidP="00D26898">
      <w:r>
        <w:rPr>
          <w:rFonts w:hint="cs"/>
        </w:rPr>
        <w:t>While the core components are theoretically consistent, several elements rely on assumptions or partially specified mechanisms.</w:t>
      </w:r>
    </w:p>
    <w:p w14:paraId="628C246C" w14:textId="77777777" w:rsidR="007A326F" w:rsidRDefault="007A326F" w:rsidP="00D26898">
      <w:r>
        <w:rPr>
          <w:rFonts w:hint="cs"/>
        </w:rPr>
        <w:t>This section outlines the known limitations and presents concrete mitigation strategies to strengthen future versions of the system.</w:t>
      </w:r>
    </w:p>
    <w:p w14:paraId="355E246B" w14:textId="77777777" w:rsidR="007A326F" w:rsidRDefault="007A326F" w:rsidP="00D26898"/>
    <w:p w14:paraId="77A7E6E6" w14:textId="77777777" w:rsidR="007A326F" w:rsidRDefault="007A326F" w:rsidP="00D26898">
      <w:pPr>
        <w:pBdr>
          <w:bottom w:val="single" w:sz="6" w:space="1" w:color="auto"/>
        </w:pBdr>
      </w:pPr>
    </w:p>
    <w:p w14:paraId="059A58EC" w14:textId="77777777" w:rsidR="007A326F" w:rsidRDefault="007A326F" w:rsidP="00D26898"/>
    <w:p w14:paraId="0D520252" w14:textId="77777777" w:rsidR="007A326F" w:rsidRDefault="007A326F" w:rsidP="00D26898">
      <w:r>
        <w:rPr>
          <w:rFonts w:hint="cs"/>
        </w:rPr>
        <w:t>13.1. ZKF – Local Correctness &amp; Formal Proof Gaps</w:t>
      </w:r>
    </w:p>
    <w:p w14:paraId="1E2FBA30" w14:textId="77777777" w:rsidR="007A326F" w:rsidRDefault="007A326F" w:rsidP="00D26898"/>
    <w:p w14:paraId="28069855" w14:textId="77777777" w:rsidR="007A326F" w:rsidRDefault="007A326F" w:rsidP="00D26898">
      <w:r>
        <w:rPr>
          <w:rFonts w:hint="cs"/>
        </w:rPr>
        <w:t>The ZKF layer introduces a novel verification mechanism based on fragmented proofs</w:t>
      </w:r>
    </w:p>
    <w:p w14:paraId="200EC701" w14:textId="77777777" w:rsidR="007A326F" w:rsidRDefault="007A326F" w:rsidP="00D26898"/>
    <w:p w14:paraId="71F527D5" w14:textId="77777777" w:rsidR="007A326F" w:rsidRDefault="007A326F" w:rsidP="00D26898">
      <w:r>
        <w:rPr>
          <w:rFonts w:hint="cs"/>
        </w:rPr>
        <w:t>\</w:t>
      </w:r>
      <w:proofErr w:type="spellStart"/>
      <w:r>
        <w:rPr>
          <w:rFonts w:hint="cs"/>
        </w:rPr>
        <w:t>pi_i</w:t>
      </w:r>
      <w:proofErr w:type="spellEnd"/>
      <w:r>
        <w:rPr>
          <w:rFonts w:hint="cs"/>
        </w:rPr>
        <w:t xml:space="preserve"> = (</w:t>
      </w:r>
      <w:proofErr w:type="spellStart"/>
      <w:r>
        <w:rPr>
          <w:rFonts w:hint="cs"/>
        </w:rPr>
        <w:t>LCS_i</w:t>
      </w:r>
      <w:proofErr w:type="spellEnd"/>
      <w:r>
        <w:rPr>
          <w:rFonts w:hint="cs"/>
        </w:rPr>
        <w:t xml:space="preserve">,\; </w:t>
      </w:r>
      <w:proofErr w:type="spellStart"/>
      <w:r>
        <w:rPr>
          <w:rFonts w:hint="cs"/>
        </w:rPr>
        <w:t>Com_i</w:t>
      </w:r>
      <w:proofErr w:type="spellEnd"/>
      <w:r>
        <w:rPr>
          <w:rFonts w:hint="cs"/>
        </w:rPr>
        <w:t xml:space="preserve">,\; </w:t>
      </w:r>
      <w:proofErr w:type="spellStart"/>
      <w:r>
        <w:rPr>
          <w:rFonts w:hint="cs"/>
        </w:rPr>
        <w:t>SLMCS_i</w:t>
      </w:r>
      <w:proofErr w:type="spellEnd"/>
      <w:r>
        <w:rPr>
          <w:rFonts w:hint="cs"/>
        </w:rPr>
        <w:t>,\; \</w:t>
      </w:r>
      <w:proofErr w:type="spellStart"/>
      <w:r>
        <w:rPr>
          <w:rFonts w:hint="cs"/>
        </w:rPr>
        <w:t>varepsilon_i</w:t>
      </w:r>
      <w:proofErr w:type="spellEnd"/>
      <w:r>
        <w:rPr>
          <w:rFonts w:hint="cs"/>
        </w:rPr>
        <w:t>)</w:t>
      </w:r>
    </w:p>
    <w:p w14:paraId="6506189A" w14:textId="77777777" w:rsidR="007A326F" w:rsidRDefault="007A326F" w:rsidP="00D26898"/>
    <w:p w14:paraId="35EAC04F" w14:textId="77777777" w:rsidR="007A326F" w:rsidRDefault="007A326F" w:rsidP="00D26898">
      <w:r>
        <w:rPr>
          <w:rFonts w:hint="cs"/>
        </w:rPr>
        <w:t>Mitigation:</w:t>
      </w:r>
    </w:p>
    <w:p w14:paraId="09E073EA" w14:textId="77777777" w:rsidR="007A326F" w:rsidRDefault="007A326F" w:rsidP="00D26898">
      <w:r>
        <w:rPr>
          <w:rFonts w:hint="cs"/>
        </w:rPr>
        <w:t>Future versions will incorporate:</w:t>
      </w:r>
    </w:p>
    <w:p w14:paraId="02CB89FD" w14:textId="77777777" w:rsidR="007A326F" w:rsidRDefault="007A326F" w:rsidP="00D26898"/>
    <w:p w14:paraId="5579684E" w14:textId="77777777" w:rsidR="007A326F" w:rsidRDefault="007A326F" w:rsidP="00D26898">
      <w:r>
        <w:rPr>
          <w:rFonts w:hint="cs"/>
        </w:rPr>
        <w:t>ZK-range proofs ensuring</w:t>
      </w:r>
    </w:p>
    <w:p w14:paraId="2DA3576C" w14:textId="77777777" w:rsidR="007A326F" w:rsidRDefault="007A326F" w:rsidP="00D26898"/>
    <w:p w14:paraId="6E5DA7F8" w14:textId="77777777" w:rsidR="007A326F" w:rsidRDefault="007A326F" w:rsidP="00D26898"/>
    <w:p w14:paraId="1A01B7DA" w14:textId="5064C442" w:rsidR="007A326F" w:rsidRDefault="007A326F" w:rsidP="00D26898">
      <w:r>
        <w:rPr>
          <w:rFonts w:hint="cs"/>
        </w:rPr>
        <w:t xml:space="preserve">\| </w:t>
      </w:r>
      <w:proofErr w:type="spellStart"/>
      <w:r>
        <w:rPr>
          <w:rFonts w:hint="cs"/>
        </w:rPr>
        <w:t>f_i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x_i</w:t>
      </w:r>
      <w:proofErr w:type="spellEnd"/>
      <w:r>
        <w:rPr>
          <w:rFonts w:hint="cs"/>
        </w:rPr>
        <w:t xml:space="preserve">) </w:t>
      </w:r>
      <w:r>
        <w:t>–</w:t>
      </w:r>
      <w:r>
        <w:rPr>
          <w:rFonts w:hint="cs"/>
        </w:rPr>
        <w:t xml:space="preserve"> </w:t>
      </w:r>
      <w:proofErr w:type="spellStart"/>
      <w:r>
        <w:rPr>
          <w:rFonts w:hint="cs"/>
        </w:rPr>
        <w:t>T_i</w:t>
      </w:r>
      <w:proofErr w:type="spellEnd"/>
      <w:r>
        <w:rPr>
          <w:rFonts w:hint="cs"/>
        </w:rPr>
        <w:t xml:space="preserve"> \| \le \</w:t>
      </w:r>
      <w:proofErr w:type="spellStart"/>
      <w:r>
        <w:rPr>
          <w:rFonts w:hint="cs"/>
        </w:rPr>
        <w:t>delta_c</w:t>
      </w:r>
      <w:proofErr w:type="spellEnd"/>
    </w:p>
    <w:p w14:paraId="4EF6E91B" w14:textId="77777777" w:rsidR="007A326F" w:rsidRDefault="007A326F" w:rsidP="00D26898"/>
    <w:p w14:paraId="71599283" w14:textId="77777777" w:rsidR="007A326F" w:rsidRDefault="007A326F" w:rsidP="00D26898">
      <w:r>
        <w:rPr>
          <w:rFonts w:hint="cs"/>
        </w:rPr>
        <w:t>Hardware-backed attestations (ASIC/TEE) proving LCS/SLMCS were produced inside a trusted enclave.</w:t>
      </w:r>
    </w:p>
    <w:p w14:paraId="1456A666" w14:textId="77777777" w:rsidR="007A326F" w:rsidRDefault="007A326F" w:rsidP="00D26898"/>
    <w:p w14:paraId="5B3A65CE" w14:textId="77777777" w:rsidR="007A326F" w:rsidRDefault="007A326F" w:rsidP="00D26898">
      <w:r>
        <w:rPr>
          <w:rFonts w:hint="cs"/>
        </w:rPr>
        <w:t>Bounded-noise integrity proofs, turning ZKF from a proto-design into a fully cryptographically verifiable mechanism.</w:t>
      </w:r>
    </w:p>
    <w:p w14:paraId="6A606600" w14:textId="77777777" w:rsidR="007A326F" w:rsidRDefault="007A326F" w:rsidP="00D26898"/>
    <w:p w14:paraId="0F3609DC" w14:textId="77777777" w:rsidR="007A326F" w:rsidRDefault="007A326F" w:rsidP="00D26898"/>
    <w:p w14:paraId="2724FA11" w14:textId="77777777" w:rsidR="007A326F" w:rsidRDefault="007A326F" w:rsidP="00D26898">
      <w:pPr>
        <w:pBdr>
          <w:bottom w:val="single" w:sz="6" w:space="1" w:color="auto"/>
        </w:pBdr>
      </w:pPr>
    </w:p>
    <w:p w14:paraId="42E5F6DB" w14:textId="77777777" w:rsidR="007A326F" w:rsidRDefault="007A326F" w:rsidP="00D26898"/>
    <w:p w14:paraId="0B3C07C1" w14:textId="77777777" w:rsidR="007A326F" w:rsidRDefault="007A326F" w:rsidP="00D26898">
      <w:r>
        <w:rPr>
          <w:rFonts w:hint="cs"/>
        </w:rPr>
        <w:t>13.2. Zero-Knowledge Security Definition</w:t>
      </w:r>
    </w:p>
    <w:p w14:paraId="19022293" w14:textId="77777777" w:rsidR="007A326F" w:rsidRDefault="007A326F" w:rsidP="00D26898"/>
    <w:p w14:paraId="01F5225F" w14:textId="77777777" w:rsidR="007A326F" w:rsidRDefault="007A326F" w:rsidP="00D26898">
      <w:r>
        <w:rPr>
          <w:rFonts w:hint="cs"/>
        </w:rPr>
        <w:t>Earlier versions referred to certain properties of the commitment function Com(*) as information-theoretic.</w:t>
      </w:r>
    </w:p>
    <w:p w14:paraId="34343622" w14:textId="77777777" w:rsidR="007A326F" w:rsidRDefault="007A326F" w:rsidP="00D26898">
      <w:r>
        <w:rPr>
          <w:rFonts w:hint="cs"/>
        </w:rPr>
        <w:t>In practice, commitments based on hash functions provide computational zero-knowledge, not unconditional security.</w:t>
      </w:r>
    </w:p>
    <w:p w14:paraId="520D82DB" w14:textId="77777777" w:rsidR="007A326F" w:rsidRDefault="007A326F" w:rsidP="00D26898"/>
    <w:p w14:paraId="6B61E77E" w14:textId="77777777" w:rsidR="007A326F" w:rsidRDefault="007A326F" w:rsidP="00D26898">
      <w:r>
        <w:rPr>
          <w:rFonts w:hint="cs"/>
        </w:rPr>
        <w:t>Mitigation:</w:t>
      </w:r>
    </w:p>
    <w:p w14:paraId="25FAC81B" w14:textId="77777777" w:rsidR="007A326F" w:rsidRDefault="007A326F" w:rsidP="00D26898">
      <w:r>
        <w:rPr>
          <w:rFonts w:hint="cs"/>
        </w:rPr>
        <w:t>We adopt the precise formulation:</w:t>
      </w:r>
    </w:p>
    <w:p w14:paraId="20DB8CE7" w14:textId="77777777" w:rsidR="007A326F" w:rsidRDefault="007A326F" w:rsidP="00D26898"/>
    <w:p w14:paraId="21B92C46" w14:textId="44C9F962" w:rsidR="007A326F" w:rsidRDefault="007A326F" w:rsidP="007A326F">
      <w:pPr>
        <w:pStyle w:val="ListParagraph"/>
        <w:numPr>
          <w:ilvl w:val="0"/>
          <w:numId w:val="19"/>
        </w:numPr>
      </w:pPr>
      <w:r>
        <w:rPr>
          <w:rFonts w:hint="cs"/>
        </w:rPr>
        <w:t>“Computational Zero-Knowledge under standard preimage-resistance assumptions.”</w:t>
      </w:r>
    </w:p>
    <w:p w14:paraId="57E42F4D" w14:textId="77777777" w:rsidR="007A326F" w:rsidRDefault="007A326F" w:rsidP="00D26898"/>
    <w:p w14:paraId="67F78DD0" w14:textId="77777777" w:rsidR="007A326F" w:rsidRDefault="007A326F" w:rsidP="00D26898"/>
    <w:p w14:paraId="1F085389" w14:textId="77777777" w:rsidR="007A326F" w:rsidRDefault="007A326F" w:rsidP="00D26898"/>
    <w:p w14:paraId="1D79629F" w14:textId="77777777" w:rsidR="007A326F" w:rsidRDefault="007A326F" w:rsidP="00D26898">
      <w:r>
        <w:rPr>
          <w:rFonts w:hint="cs"/>
        </w:rPr>
        <w:t>This aligns ZKF with established cryptographic literature.</w:t>
      </w:r>
    </w:p>
    <w:p w14:paraId="54C93BE9" w14:textId="77777777" w:rsidR="007A326F" w:rsidRDefault="007A326F" w:rsidP="00D26898"/>
    <w:p w14:paraId="470C44CB" w14:textId="77777777" w:rsidR="007A326F" w:rsidRDefault="007A326F" w:rsidP="00D26898">
      <w:pPr>
        <w:pBdr>
          <w:bottom w:val="single" w:sz="6" w:space="1" w:color="auto"/>
        </w:pBdr>
      </w:pPr>
    </w:p>
    <w:p w14:paraId="777911F9" w14:textId="77777777" w:rsidR="007A326F" w:rsidRDefault="007A326F" w:rsidP="00D26898"/>
    <w:p w14:paraId="7AB37BDC" w14:textId="77777777" w:rsidR="007A326F" w:rsidRDefault="007A326F" w:rsidP="00D26898">
      <w:r>
        <w:rPr>
          <w:rFonts w:hint="cs"/>
        </w:rPr>
        <w:t>13.3. Performance Figures</w:t>
      </w:r>
    </w:p>
    <w:p w14:paraId="52A3913F" w14:textId="77777777" w:rsidR="007A326F" w:rsidRDefault="007A326F" w:rsidP="00D26898"/>
    <w:p w14:paraId="6807EE22" w14:textId="77777777" w:rsidR="007A326F" w:rsidRDefault="007A326F" w:rsidP="00D26898">
      <w:r>
        <w:rPr>
          <w:rFonts w:hint="cs"/>
        </w:rPr>
        <w:t xml:space="preserve">Latency claims (e.g., 0.05–0.3 </w:t>
      </w:r>
      <w:proofErr w:type="spellStart"/>
      <w:r>
        <w:rPr>
          <w:rFonts w:hint="cs"/>
        </w:rPr>
        <w:t>ms</w:t>
      </w:r>
      <w:proofErr w:type="spellEnd"/>
      <w:r>
        <w:rPr>
          <w:rFonts w:hint="cs"/>
        </w:rPr>
        <w:t xml:space="preserve"> for local proof generation) reflect design targets under assumed NPU + Crypto-Core co-design, not empirical measurements.</w:t>
      </w:r>
    </w:p>
    <w:p w14:paraId="13477CCD" w14:textId="77777777" w:rsidR="007A326F" w:rsidRDefault="007A326F" w:rsidP="00D26898"/>
    <w:p w14:paraId="388B6DE9" w14:textId="77777777" w:rsidR="007A326F" w:rsidRDefault="007A326F" w:rsidP="00D26898">
      <w:r>
        <w:rPr>
          <w:rFonts w:hint="cs"/>
        </w:rPr>
        <w:t>Mitigation:</w:t>
      </w:r>
    </w:p>
    <w:p w14:paraId="58044847" w14:textId="77777777" w:rsidR="007A326F" w:rsidRDefault="007A326F" w:rsidP="00D26898">
      <w:r>
        <w:rPr>
          <w:rFonts w:hint="cs"/>
        </w:rPr>
        <w:t>The document now explicitly states:</w:t>
      </w:r>
    </w:p>
    <w:p w14:paraId="3755B452" w14:textId="77777777" w:rsidR="007A326F" w:rsidRDefault="007A326F" w:rsidP="00D26898"/>
    <w:p w14:paraId="6DF3702C" w14:textId="77777777" w:rsidR="007A326F" w:rsidRDefault="007A326F" w:rsidP="00D26898">
      <w:r>
        <w:rPr>
          <w:rFonts w:hint="cs"/>
        </w:rPr>
        <w:t>These numbers represent target budgets,</w:t>
      </w:r>
    </w:p>
    <w:p w14:paraId="2F2345A4" w14:textId="77777777" w:rsidR="007A326F" w:rsidRDefault="007A326F" w:rsidP="00D26898"/>
    <w:p w14:paraId="77336F94" w14:textId="77777777" w:rsidR="007A326F" w:rsidRDefault="007A326F" w:rsidP="00D26898">
      <w:r>
        <w:rPr>
          <w:rFonts w:hint="cs"/>
        </w:rPr>
        <w:t>They assume specialized hardware acceleration,</w:t>
      </w:r>
    </w:p>
    <w:p w14:paraId="0B4C7A27" w14:textId="77777777" w:rsidR="007A326F" w:rsidRDefault="007A326F" w:rsidP="00D26898"/>
    <w:p w14:paraId="0FF6E78A" w14:textId="77777777" w:rsidR="007A326F" w:rsidRDefault="007A326F" w:rsidP="00D26898">
      <w:r>
        <w:rPr>
          <w:rFonts w:hint="cs"/>
        </w:rPr>
        <w:t>Software-only prototypes may exhibit higher latency.</w:t>
      </w:r>
    </w:p>
    <w:p w14:paraId="0E1D438C" w14:textId="77777777" w:rsidR="007A326F" w:rsidRDefault="007A326F" w:rsidP="00D26898"/>
    <w:p w14:paraId="13B4FDFF" w14:textId="77777777" w:rsidR="007A326F" w:rsidRDefault="007A326F" w:rsidP="00D26898"/>
    <w:p w14:paraId="2180D297" w14:textId="77777777" w:rsidR="007A326F" w:rsidRDefault="007A326F" w:rsidP="00D26898">
      <w:pPr>
        <w:pBdr>
          <w:bottom w:val="single" w:sz="6" w:space="1" w:color="auto"/>
        </w:pBdr>
      </w:pPr>
    </w:p>
    <w:p w14:paraId="4F8CD268" w14:textId="77777777" w:rsidR="007A326F" w:rsidRDefault="007A326F" w:rsidP="00D26898"/>
    <w:p w14:paraId="6870D1BF" w14:textId="77777777" w:rsidR="007A326F" w:rsidRDefault="007A326F" w:rsidP="00D26898">
      <w:r>
        <w:rPr>
          <w:rFonts w:hint="cs"/>
        </w:rPr>
        <w:t>13.4. ADMM Under Non-Convexity</w:t>
      </w:r>
    </w:p>
    <w:p w14:paraId="4B2B70CA" w14:textId="77777777" w:rsidR="007A326F" w:rsidRDefault="007A326F" w:rsidP="00D26898"/>
    <w:p w14:paraId="5C92DE81" w14:textId="77777777" w:rsidR="007A326F" w:rsidRDefault="007A326F" w:rsidP="00D26898">
      <w:r>
        <w:rPr>
          <w:rFonts w:hint="cs"/>
        </w:rPr>
        <w:t>Some internal modules (concept graphs, planning circuits, SELC mutations) introduce non-convex transformations, even if the ADMM base is mathematically framed in convex terminology.</w:t>
      </w:r>
    </w:p>
    <w:p w14:paraId="096EF500" w14:textId="77777777" w:rsidR="007A326F" w:rsidRDefault="007A326F" w:rsidP="00D26898"/>
    <w:p w14:paraId="00B9B754" w14:textId="77777777" w:rsidR="007A326F" w:rsidRDefault="007A326F" w:rsidP="00D26898">
      <w:r>
        <w:rPr>
          <w:rFonts w:hint="cs"/>
        </w:rPr>
        <w:t>This divergence does not break the architecture, but formal convergence guarantees no longer strictly apply.</w:t>
      </w:r>
    </w:p>
    <w:p w14:paraId="6FBAB913" w14:textId="77777777" w:rsidR="007A326F" w:rsidRDefault="007A326F" w:rsidP="00D26898"/>
    <w:p w14:paraId="695B0A82" w14:textId="77777777" w:rsidR="007A326F" w:rsidRDefault="007A326F" w:rsidP="00D26898">
      <w:r>
        <w:rPr>
          <w:rFonts w:hint="cs"/>
        </w:rPr>
        <w:t>Mitigation:</w:t>
      </w:r>
    </w:p>
    <w:p w14:paraId="64AF0526" w14:textId="77777777" w:rsidR="007A326F" w:rsidRDefault="007A326F" w:rsidP="00D26898">
      <w:r>
        <w:rPr>
          <w:rFonts w:hint="cs"/>
        </w:rPr>
        <w:t>LEO relies on:</w:t>
      </w:r>
    </w:p>
    <w:p w14:paraId="29658089" w14:textId="77777777" w:rsidR="007A326F" w:rsidRDefault="007A326F" w:rsidP="00D26898"/>
    <w:p w14:paraId="3600D9AB" w14:textId="77777777" w:rsidR="007A326F" w:rsidRDefault="007A326F" w:rsidP="00D26898">
      <w:r>
        <w:rPr>
          <w:rFonts w:hint="cs"/>
        </w:rPr>
        <w:t>Median aggregation</w:t>
      </w:r>
    </w:p>
    <w:p w14:paraId="59AB3D0D" w14:textId="77777777" w:rsidR="007A326F" w:rsidRDefault="007A326F" w:rsidP="00D26898"/>
    <w:p w14:paraId="195203F3" w14:textId="77777777" w:rsidR="007A326F" w:rsidRDefault="007A326F" w:rsidP="00D26898">
      <w:r>
        <w:rPr>
          <w:rFonts w:hint="cs"/>
        </w:rPr>
        <w:t>Trust-weighted consensus</w:t>
      </w:r>
    </w:p>
    <w:p w14:paraId="7A6E4E27" w14:textId="77777777" w:rsidR="007A326F" w:rsidRDefault="007A326F" w:rsidP="00D26898"/>
    <w:p w14:paraId="74B915F1" w14:textId="77777777" w:rsidR="007A326F" w:rsidRDefault="007A326F" w:rsidP="00D26898">
      <w:r>
        <w:rPr>
          <w:rFonts w:hint="cs"/>
        </w:rPr>
        <w:t>Bounded local updates</w:t>
      </w:r>
    </w:p>
    <w:p w14:paraId="7B8BAE6A" w14:textId="77777777" w:rsidR="007A326F" w:rsidRDefault="007A326F" w:rsidP="00D26898"/>
    <w:p w14:paraId="38AF200E" w14:textId="77777777" w:rsidR="007A326F" w:rsidRDefault="007A326F" w:rsidP="00D26898">
      <w:r>
        <w:rPr>
          <w:rFonts w:hint="cs"/>
        </w:rPr>
        <w:t>Governor-controlled execution paths</w:t>
      </w:r>
    </w:p>
    <w:p w14:paraId="316D8331" w14:textId="77777777" w:rsidR="007A326F" w:rsidRDefault="007A326F" w:rsidP="00D26898"/>
    <w:p w14:paraId="514EBAED" w14:textId="77777777" w:rsidR="007A326F" w:rsidRDefault="007A326F" w:rsidP="00D26898"/>
    <w:p w14:paraId="546604EA" w14:textId="64266EA6" w:rsidR="007A326F" w:rsidRDefault="007A326F" w:rsidP="00D26898">
      <w:r>
        <w:t>W</w:t>
      </w:r>
      <w:r>
        <w:rPr>
          <w:rFonts w:hint="cs"/>
        </w:rPr>
        <w:t>hich collectively ensure practical stability, even outside convex settings.</w:t>
      </w:r>
    </w:p>
    <w:p w14:paraId="68D777A5" w14:textId="77777777" w:rsidR="007A326F" w:rsidRDefault="007A326F" w:rsidP="00D26898">
      <w:r>
        <w:rPr>
          <w:rFonts w:hint="cs"/>
        </w:rPr>
        <w:t>A formal analysis of ADMM behavior under evolving, non-convex cognitive pipelines remains open research.</w:t>
      </w:r>
    </w:p>
    <w:p w14:paraId="2D15F1B3" w14:textId="77777777" w:rsidR="007A326F" w:rsidRDefault="007A326F" w:rsidP="00D26898"/>
    <w:p w14:paraId="3DE62410" w14:textId="77777777" w:rsidR="007A326F" w:rsidRDefault="007A326F" w:rsidP="00D26898">
      <w:pPr>
        <w:pBdr>
          <w:bottom w:val="single" w:sz="6" w:space="1" w:color="auto"/>
        </w:pBdr>
      </w:pPr>
    </w:p>
    <w:p w14:paraId="10E88400" w14:textId="77777777" w:rsidR="007A326F" w:rsidRDefault="007A326F" w:rsidP="00D26898"/>
    <w:p w14:paraId="431CA1EE" w14:textId="77777777" w:rsidR="007A326F" w:rsidRDefault="007A326F" w:rsidP="00D26898">
      <w:r>
        <w:rPr>
          <w:rFonts w:hint="cs"/>
        </w:rPr>
        <w:t>13.5. SELC Search Space &amp; Constraints</w:t>
      </w:r>
    </w:p>
    <w:p w14:paraId="3C7D0E90" w14:textId="77777777" w:rsidR="007A326F" w:rsidRDefault="007A326F" w:rsidP="00D26898"/>
    <w:p w14:paraId="24A481C1" w14:textId="77777777" w:rsidR="007A326F" w:rsidRDefault="007A326F" w:rsidP="00D26898">
      <w:r>
        <w:rPr>
          <w:rFonts w:hint="cs"/>
        </w:rPr>
        <w:t>The SELC mechanism introduces dynamic circuit construction and mutation.</w:t>
      </w:r>
    </w:p>
    <w:p w14:paraId="5612A1FA" w14:textId="77777777" w:rsidR="007A326F" w:rsidRDefault="007A326F" w:rsidP="00D26898">
      <w:r>
        <w:rPr>
          <w:rFonts w:hint="cs"/>
        </w:rPr>
        <w:t>Without explicit limits, the search space could become combinatorial.</w:t>
      </w:r>
    </w:p>
    <w:p w14:paraId="23DCDDFF" w14:textId="77777777" w:rsidR="007A326F" w:rsidRDefault="007A326F" w:rsidP="00D26898"/>
    <w:p w14:paraId="6B3D41DF" w14:textId="77777777" w:rsidR="007A326F" w:rsidRDefault="007A326F" w:rsidP="00D26898">
      <w:r>
        <w:rPr>
          <w:rFonts w:hint="cs"/>
        </w:rPr>
        <w:t>Mitigation:</w:t>
      </w:r>
    </w:p>
    <w:p w14:paraId="2814F7BB" w14:textId="77777777" w:rsidR="007A326F" w:rsidRDefault="007A326F" w:rsidP="00D26898">
      <w:r>
        <w:rPr>
          <w:rFonts w:hint="cs"/>
        </w:rPr>
        <w:t>The SELC compiler now operates under:</w:t>
      </w:r>
    </w:p>
    <w:p w14:paraId="4770942E" w14:textId="77777777" w:rsidR="007A326F" w:rsidRDefault="007A326F" w:rsidP="00D26898"/>
    <w:p w14:paraId="44F17AFB" w14:textId="77777777" w:rsidR="007A326F" w:rsidRDefault="007A326F" w:rsidP="00D26898">
      <w:r>
        <w:rPr>
          <w:rFonts w:hint="cs"/>
        </w:rPr>
        <w:t>Maximum pipeline depth</w:t>
      </w:r>
    </w:p>
    <w:p w14:paraId="7F07D9F4" w14:textId="77777777" w:rsidR="007A326F" w:rsidRDefault="007A326F" w:rsidP="00D26898"/>
    <w:p w14:paraId="6B415F9F" w14:textId="77777777" w:rsidR="007A326F" w:rsidRDefault="007A326F" w:rsidP="00D26898"/>
    <w:p w14:paraId="45FE4BE0" w14:textId="77777777" w:rsidR="007A326F" w:rsidRDefault="007A326F" w:rsidP="00D26898">
      <w:r>
        <w:rPr>
          <w:rFonts w:hint="cs"/>
        </w:rPr>
        <w:t>D_{\max} \in [4, 7]</w:t>
      </w:r>
    </w:p>
    <w:p w14:paraId="47B1A69E" w14:textId="77777777" w:rsidR="007A326F" w:rsidRDefault="007A326F" w:rsidP="00D26898"/>
    <w:p w14:paraId="0551D7DD" w14:textId="77777777" w:rsidR="007A326F" w:rsidRDefault="007A326F" w:rsidP="00D26898">
      <w:r>
        <w:rPr>
          <w:rFonts w:hint="cs"/>
        </w:rPr>
        <w:t>K(</w:t>
      </w:r>
      <w:proofErr w:type="spellStart"/>
      <w:r>
        <w:rPr>
          <w:rFonts w:hint="cs"/>
        </w:rPr>
        <w:t>OP_i</w:t>
      </w:r>
      <w:proofErr w:type="spellEnd"/>
      <w:r>
        <w:rPr>
          <w:rFonts w:hint="cs"/>
        </w:rPr>
        <w:t>,\, OP_{i+1}) = 1</w:t>
      </w:r>
    </w:p>
    <w:p w14:paraId="2FD2F24F" w14:textId="77777777" w:rsidR="007A326F" w:rsidRDefault="007A326F" w:rsidP="00D26898"/>
    <w:p w14:paraId="4AA67CF1" w14:textId="77777777" w:rsidR="007A326F" w:rsidRDefault="007A326F" w:rsidP="00D26898">
      <w:r>
        <w:rPr>
          <w:rFonts w:hint="cs"/>
        </w:rPr>
        <w:t>This keeps SELC predictable, efficient, and analyzable.</w:t>
      </w:r>
    </w:p>
    <w:p w14:paraId="701404E3" w14:textId="77777777" w:rsidR="007A326F" w:rsidRDefault="007A326F" w:rsidP="00D26898"/>
    <w:p w14:paraId="4B0C626A" w14:textId="77777777" w:rsidR="007A326F" w:rsidRDefault="007A326F" w:rsidP="00D26898">
      <w:pPr>
        <w:pBdr>
          <w:bottom w:val="single" w:sz="6" w:space="1" w:color="auto"/>
        </w:pBdr>
      </w:pPr>
    </w:p>
    <w:p w14:paraId="6699B09B" w14:textId="77777777" w:rsidR="007A326F" w:rsidRDefault="007A326F" w:rsidP="00D26898"/>
    <w:p w14:paraId="311922B8" w14:textId="77777777" w:rsidR="007A326F" w:rsidRDefault="007A326F" w:rsidP="00D26898">
      <w:r>
        <w:rPr>
          <w:rFonts w:hint="cs"/>
        </w:rPr>
        <w:t>13.6. Hardware Dependencies</w:t>
      </w:r>
    </w:p>
    <w:p w14:paraId="2C55C2B7" w14:textId="77777777" w:rsidR="007A326F" w:rsidRDefault="007A326F" w:rsidP="00D26898"/>
    <w:p w14:paraId="711BA019" w14:textId="77777777" w:rsidR="007A326F" w:rsidRDefault="007A326F" w:rsidP="00D26898">
      <w:r>
        <w:rPr>
          <w:rFonts w:hint="cs"/>
        </w:rPr>
        <w:t>Several guarantees (ZKF attestations, semantic checks, ultra-low latency) will eventually require dedicated hardware:</w:t>
      </w:r>
    </w:p>
    <w:p w14:paraId="4BD9D312" w14:textId="77777777" w:rsidR="007A326F" w:rsidRDefault="007A326F" w:rsidP="00D26898"/>
    <w:p w14:paraId="7E833A45" w14:textId="77777777" w:rsidR="007A326F" w:rsidRDefault="007A326F" w:rsidP="00D26898">
      <w:r>
        <w:rPr>
          <w:rFonts w:hint="cs"/>
        </w:rPr>
        <w:t>Trusted Execution (ASIC/TEE)</w:t>
      </w:r>
    </w:p>
    <w:p w14:paraId="0B5F5604" w14:textId="77777777" w:rsidR="007A326F" w:rsidRDefault="007A326F" w:rsidP="00D26898"/>
    <w:p w14:paraId="63738EF9" w14:textId="77777777" w:rsidR="007A326F" w:rsidRDefault="007A326F" w:rsidP="00D26898">
      <w:r>
        <w:rPr>
          <w:rFonts w:hint="cs"/>
        </w:rPr>
        <w:t>Crypto-Core accelerators</w:t>
      </w:r>
    </w:p>
    <w:p w14:paraId="6340D726" w14:textId="77777777" w:rsidR="007A326F" w:rsidRDefault="007A326F" w:rsidP="00D26898"/>
    <w:p w14:paraId="498AADD6" w14:textId="77777777" w:rsidR="007A326F" w:rsidRDefault="007A326F" w:rsidP="00D26898">
      <w:r>
        <w:rPr>
          <w:rFonts w:hint="cs"/>
        </w:rPr>
        <w:t>LM-in-silicon micro-models</w:t>
      </w:r>
    </w:p>
    <w:p w14:paraId="683BCD32" w14:textId="77777777" w:rsidR="007A326F" w:rsidRDefault="007A326F" w:rsidP="00D26898"/>
    <w:p w14:paraId="593BEAED" w14:textId="77777777" w:rsidR="007A326F" w:rsidRDefault="007A326F" w:rsidP="00D26898"/>
    <w:p w14:paraId="6AB07849" w14:textId="77777777" w:rsidR="007A326F" w:rsidRDefault="007A326F" w:rsidP="00D26898">
      <w:r>
        <w:rPr>
          <w:rFonts w:hint="cs"/>
        </w:rPr>
        <w:t>Mitigation:</w:t>
      </w:r>
    </w:p>
    <w:p w14:paraId="0F0381D5" w14:textId="77777777" w:rsidR="007A326F" w:rsidRDefault="007A326F" w:rsidP="00D26898">
      <w:r>
        <w:rPr>
          <w:rFonts w:hint="cs"/>
        </w:rPr>
        <w:t>The architecture is intentionally software-first:</w:t>
      </w:r>
    </w:p>
    <w:p w14:paraId="14987EC8" w14:textId="264C3B87" w:rsidR="007A326F" w:rsidRDefault="007A326F" w:rsidP="00D26898">
      <w:r>
        <w:t>A</w:t>
      </w:r>
      <w:r>
        <w:rPr>
          <w:rFonts w:hint="cs"/>
        </w:rPr>
        <w:t>ll modules degrade gracefully into slower—but functional—modes until hardware support is developed.</w:t>
      </w:r>
    </w:p>
    <w:p w14:paraId="39446D30" w14:textId="77777777" w:rsidR="007A326F" w:rsidRDefault="007A326F" w:rsidP="00D26898"/>
    <w:p w14:paraId="111D9C90" w14:textId="77777777" w:rsidR="007A326F" w:rsidRDefault="007A326F" w:rsidP="00D26898">
      <w:pPr>
        <w:pBdr>
          <w:bottom w:val="single" w:sz="6" w:space="1" w:color="auto"/>
        </w:pBdr>
      </w:pPr>
    </w:p>
    <w:p w14:paraId="3E0758E2" w14:textId="77777777" w:rsidR="007A326F" w:rsidRDefault="007A326F" w:rsidP="00D26898"/>
    <w:p w14:paraId="3AE9A41A" w14:textId="77777777" w:rsidR="007A326F" w:rsidRDefault="007A326F" w:rsidP="00D26898">
      <w:r>
        <w:rPr>
          <w:rFonts w:hint="cs"/>
        </w:rPr>
        <w:t>13.7. Open Research Directions</w:t>
      </w:r>
    </w:p>
    <w:p w14:paraId="304956A8" w14:textId="77777777" w:rsidR="007A326F" w:rsidRDefault="007A326F" w:rsidP="00D26898"/>
    <w:p w14:paraId="088E4360" w14:textId="77777777" w:rsidR="007A326F" w:rsidRDefault="007A326F" w:rsidP="00D26898">
      <w:r>
        <w:rPr>
          <w:rFonts w:hint="cs"/>
        </w:rPr>
        <w:t>The following remain active areas for future work:</w:t>
      </w:r>
    </w:p>
    <w:p w14:paraId="54BB7345" w14:textId="77777777" w:rsidR="007A326F" w:rsidRDefault="007A326F" w:rsidP="00D26898"/>
    <w:p w14:paraId="3641FD27" w14:textId="77777777" w:rsidR="007A326F" w:rsidRDefault="007A326F" w:rsidP="00D26898">
      <w:r>
        <w:rPr>
          <w:rFonts w:hint="cs"/>
        </w:rPr>
        <w:t>Formal cryptographic proofs for ZKF fragments</w:t>
      </w:r>
    </w:p>
    <w:p w14:paraId="1C9987E7" w14:textId="77777777" w:rsidR="007A326F" w:rsidRDefault="007A326F" w:rsidP="00D26898"/>
    <w:p w14:paraId="48FF6E60" w14:textId="77777777" w:rsidR="007A326F" w:rsidRDefault="007A326F" w:rsidP="00D26898">
      <w:r>
        <w:rPr>
          <w:rFonts w:hint="cs"/>
        </w:rPr>
        <w:t>Asynchronous ADMM under adversarial drift</w:t>
      </w:r>
    </w:p>
    <w:p w14:paraId="0A3A4154" w14:textId="77777777" w:rsidR="007A326F" w:rsidRDefault="007A326F" w:rsidP="00D26898"/>
    <w:p w14:paraId="77E8EEEE" w14:textId="77777777" w:rsidR="007A326F" w:rsidRDefault="007A326F" w:rsidP="00D26898">
      <w:r>
        <w:rPr>
          <w:rFonts w:hint="cs"/>
        </w:rPr>
        <w:t>Distributed concept abstraction guarantees</w:t>
      </w:r>
    </w:p>
    <w:p w14:paraId="3E23223D" w14:textId="77777777" w:rsidR="007A326F" w:rsidRDefault="007A326F" w:rsidP="00D26898"/>
    <w:p w14:paraId="64E548B6" w14:textId="77777777" w:rsidR="007A326F" w:rsidRDefault="007A326F" w:rsidP="00D26898">
      <w:r>
        <w:rPr>
          <w:rFonts w:hint="cs"/>
        </w:rPr>
        <w:t>Scalable planning with partial observability</w:t>
      </w:r>
    </w:p>
    <w:p w14:paraId="4B23640E" w14:textId="77777777" w:rsidR="007A326F" w:rsidRDefault="007A326F" w:rsidP="00D26898"/>
    <w:p w14:paraId="27C2432E" w14:textId="77777777" w:rsidR="007A326F" w:rsidRDefault="007A326F" w:rsidP="00D26898">
      <w:r>
        <w:rPr>
          <w:rFonts w:hint="cs"/>
        </w:rPr>
        <w:t>Hardware–co-designed LCS/SLMCS pipelines</w:t>
      </w:r>
    </w:p>
    <w:p w14:paraId="62980A3C" w14:textId="77777777" w:rsidR="007A326F" w:rsidRDefault="007A326F" w:rsidP="00D26898"/>
    <w:p w14:paraId="7DCD876B" w14:textId="77777777" w:rsidR="007A326F" w:rsidRDefault="007A326F" w:rsidP="00D26898"/>
    <w:p w14:paraId="50D11C17" w14:textId="77777777" w:rsidR="007A326F" w:rsidRDefault="007A326F" w:rsidP="00D26898">
      <w:r>
        <w:rPr>
          <w:rFonts w:hint="cs"/>
        </w:rPr>
        <w:t>These do not undermine the feasibility of LEO but outline the research frontier required for full AGI-grade robustness.</w:t>
      </w:r>
    </w:p>
    <w:p w14:paraId="012F80BE" w14:textId="77777777" w:rsidR="007A326F" w:rsidRDefault="007A326F" w:rsidP="00D26898"/>
    <w:p w14:paraId="166A9918" w14:textId="77777777" w:rsidR="007A326F" w:rsidRDefault="007A326F" w:rsidP="00D26898">
      <w:pPr>
        <w:pBdr>
          <w:bottom w:val="single" w:sz="6" w:space="1" w:color="auto"/>
        </w:pBdr>
      </w:pPr>
    </w:p>
    <w:p w14:paraId="53336731" w14:textId="77777777" w:rsidR="007A326F" w:rsidRDefault="007A326F" w:rsidP="00D26898"/>
    <w:p w14:paraId="760AB1BB" w14:textId="77777777" w:rsidR="007A326F" w:rsidRDefault="007A326F" w:rsidP="00D26898">
      <w:r>
        <w:rPr>
          <w:rFonts w:hint="cs"/>
        </w:rPr>
        <w:t>Summary</w:t>
      </w:r>
    </w:p>
    <w:p w14:paraId="13513CE3" w14:textId="77777777" w:rsidR="007A326F" w:rsidRDefault="007A326F" w:rsidP="00D26898"/>
    <w:p w14:paraId="2E997DCC" w14:textId="77777777" w:rsidR="007A326F" w:rsidRDefault="007A326F" w:rsidP="00D26898">
      <w:r>
        <w:rPr>
          <w:rFonts w:hint="cs"/>
        </w:rPr>
        <w:t>Module 13 clarifies the precise assumptions behind LEO’s architecture and outlines pathways for strengthening every component—ZKF, ADMM, SELC, memory, planning, and safety.</w:t>
      </w:r>
    </w:p>
    <w:p w14:paraId="517BD0D4" w14:textId="77777777" w:rsidR="007A326F" w:rsidRDefault="007A326F" w:rsidP="00D26898">
      <w:r>
        <w:rPr>
          <w:rFonts w:hint="cs"/>
        </w:rPr>
        <w:t>This module increases the whitepaper’s scientific credibility, provides transparency for reviewers, and defines a clear roadmap toward formal correctness and hardware-accelerated implementation.</w:t>
      </w:r>
    </w:p>
    <w:p w14:paraId="76482AC6" w14:textId="75A75067" w:rsidR="00520547" w:rsidRDefault="00520547" w:rsidP="007A326F">
      <w:pPr>
        <w:rPr>
          <w:rFonts w:hint="cs"/>
        </w:rPr>
      </w:pPr>
    </w:p>
    <w:p w14:paraId="499DEA3C" w14:textId="77777777" w:rsidR="00520547" w:rsidRDefault="00520547" w:rsidP="007A326F">
      <w:pPr>
        <w:rPr>
          <w:rFonts w:hint="cs"/>
        </w:rPr>
      </w:pPr>
    </w:p>
    <w:p w14:paraId="4A2FE6D3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4919919C" w14:textId="77777777" w:rsidR="00520547" w:rsidRDefault="00520547" w:rsidP="007A326F">
      <w:pPr>
        <w:rPr>
          <w:rFonts w:hint="cs"/>
        </w:rPr>
      </w:pPr>
    </w:p>
    <w:p w14:paraId="74F3F778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 Threat Model &amp; Adversarial Assumptions</w:t>
      </w:r>
    </w:p>
    <w:p w14:paraId="4E69A2B7" w14:textId="77777777" w:rsidR="00520547" w:rsidRDefault="00520547" w:rsidP="007A326F">
      <w:pPr>
        <w:rPr>
          <w:rFonts w:hint="cs"/>
        </w:rPr>
      </w:pPr>
    </w:p>
    <w:p w14:paraId="45942484" w14:textId="77777777" w:rsidR="00520547" w:rsidRDefault="00520547" w:rsidP="007A326F">
      <w:pPr>
        <w:rPr>
          <w:rFonts w:hint="cs"/>
        </w:rPr>
      </w:pPr>
      <w:r>
        <w:rPr>
          <w:rFonts w:hint="cs"/>
        </w:rPr>
        <w:t>The LEO architecture operates in a distributed, partially-trusted environment and therefore must consider a broad range of adversarial behaviors.</w:t>
      </w:r>
    </w:p>
    <w:p w14:paraId="5F49B438" w14:textId="77777777" w:rsidR="00520547" w:rsidRDefault="00520547" w:rsidP="007A326F">
      <w:pPr>
        <w:rPr>
          <w:rFonts w:hint="cs"/>
        </w:rPr>
      </w:pPr>
      <w:r>
        <w:rPr>
          <w:rFonts w:hint="cs"/>
        </w:rPr>
        <w:t>This section formalizes the system’s security assumptions, defines the classes of attackers LEO is designed to withstand, and specifies the verification responsibilities of the ADMM, ZKF, and Governor layers.</w:t>
      </w:r>
    </w:p>
    <w:p w14:paraId="2993A123" w14:textId="77777777" w:rsidR="00520547" w:rsidRDefault="00520547" w:rsidP="007A326F">
      <w:pPr>
        <w:rPr>
          <w:rFonts w:hint="cs"/>
        </w:rPr>
      </w:pPr>
    </w:p>
    <w:p w14:paraId="1F99788F" w14:textId="477EC985" w:rsidR="00520547" w:rsidRDefault="00520547" w:rsidP="007A326F">
      <w:pPr>
        <w:rPr>
          <w:rFonts w:hint="cs"/>
        </w:rPr>
      </w:pPr>
      <w:r>
        <w:rPr>
          <w:rFonts w:hint="cs"/>
        </w:rPr>
        <w:t xml:space="preserve">The threats are divided </w:t>
      </w:r>
      <w:r>
        <w:t>I</w:t>
      </w:r>
      <w:r>
        <w:rPr>
          <w:rFonts w:hint="cs"/>
        </w:rPr>
        <w:t>nto:</w:t>
      </w:r>
    </w:p>
    <w:p w14:paraId="5DB2CC4E" w14:textId="77777777" w:rsidR="00520547" w:rsidRDefault="00520547" w:rsidP="007A326F">
      <w:pPr>
        <w:rPr>
          <w:rFonts w:hint="cs"/>
        </w:rPr>
      </w:pPr>
    </w:p>
    <w:p w14:paraId="2F54BBAE" w14:textId="6605DD30" w:rsidR="00520547" w:rsidRDefault="00520547" w:rsidP="00520547">
      <w:pPr>
        <w:pStyle w:val="ListParagraph"/>
        <w:numPr>
          <w:ilvl w:val="0"/>
          <w:numId w:val="20"/>
        </w:numPr>
        <w:rPr>
          <w:rFonts w:hint="cs"/>
        </w:rPr>
      </w:pPr>
      <w:r>
        <w:rPr>
          <w:rFonts w:hint="cs"/>
        </w:rPr>
        <w:t>Node-level adversaries</w:t>
      </w:r>
    </w:p>
    <w:p w14:paraId="60B0D8E7" w14:textId="77777777" w:rsidR="00520547" w:rsidRDefault="00520547" w:rsidP="007A326F">
      <w:pPr>
        <w:rPr>
          <w:rFonts w:hint="cs"/>
        </w:rPr>
      </w:pPr>
    </w:p>
    <w:p w14:paraId="7B7DF5D3" w14:textId="77777777" w:rsidR="00520547" w:rsidRDefault="00520547" w:rsidP="007A326F">
      <w:pPr>
        <w:rPr>
          <w:rFonts w:hint="cs"/>
        </w:rPr>
      </w:pPr>
    </w:p>
    <w:p w14:paraId="2A4C8CAD" w14:textId="56490F61" w:rsidR="00520547" w:rsidRDefault="00520547" w:rsidP="00520547">
      <w:pPr>
        <w:pStyle w:val="ListParagraph"/>
        <w:numPr>
          <w:ilvl w:val="0"/>
          <w:numId w:val="20"/>
        </w:numPr>
        <w:rPr>
          <w:rFonts w:hint="cs"/>
        </w:rPr>
      </w:pPr>
      <w:r>
        <w:rPr>
          <w:rFonts w:hint="cs"/>
        </w:rPr>
        <w:t>Network-level adversaries</w:t>
      </w:r>
    </w:p>
    <w:p w14:paraId="55BD8769" w14:textId="77777777" w:rsidR="00520547" w:rsidRDefault="00520547" w:rsidP="007A326F">
      <w:pPr>
        <w:rPr>
          <w:rFonts w:hint="cs"/>
        </w:rPr>
      </w:pPr>
    </w:p>
    <w:p w14:paraId="6300BAAF" w14:textId="77777777" w:rsidR="00520547" w:rsidRDefault="00520547" w:rsidP="007A326F">
      <w:pPr>
        <w:rPr>
          <w:rFonts w:hint="cs"/>
        </w:rPr>
      </w:pPr>
    </w:p>
    <w:p w14:paraId="2E06A8DD" w14:textId="238C090D" w:rsidR="00520547" w:rsidRDefault="00520547" w:rsidP="00520547">
      <w:pPr>
        <w:pStyle w:val="ListParagraph"/>
        <w:numPr>
          <w:ilvl w:val="0"/>
          <w:numId w:val="20"/>
        </w:numPr>
        <w:rPr>
          <w:rFonts w:hint="cs"/>
        </w:rPr>
      </w:pPr>
      <w:r>
        <w:rPr>
          <w:rFonts w:hint="cs"/>
        </w:rPr>
        <w:t>Semantic adversaries</w:t>
      </w:r>
    </w:p>
    <w:p w14:paraId="5088DF3B" w14:textId="77777777" w:rsidR="00520547" w:rsidRDefault="00520547" w:rsidP="007A326F">
      <w:pPr>
        <w:rPr>
          <w:rFonts w:hint="cs"/>
        </w:rPr>
      </w:pPr>
    </w:p>
    <w:p w14:paraId="2DE8B613" w14:textId="77777777" w:rsidR="00520547" w:rsidRDefault="00520547" w:rsidP="007A326F">
      <w:pPr>
        <w:rPr>
          <w:rFonts w:hint="cs"/>
        </w:rPr>
      </w:pPr>
    </w:p>
    <w:p w14:paraId="539DAFFF" w14:textId="5B2EF80E" w:rsidR="00520547" w:rsidRDefault="00520547" w:rsidP="00520547">
      <w:pPr>
        <w:pStyle w:val="ListParagraph"/>
        <w:numPr>
          <w:ilvl w:val="0"/>
          <w:numId w:val="20"/>
        </w:numPr>
        <w:rPr>
          <w:rFonts w:hint="cs"/>
        </w:rPr>
      </w:pPr>
      <w:r>
        <w:rPr>
          <w:rFonts w:hint="cs"/>
        </w:rPr>
        <w:t>Consensus-layer adversaries</w:t>
      </w:r>
    </w:p>
    <w:p w14:paraId="6375B335" w14:textId="77777777" w:rsidR="00520547" w:rsidRDefault="00520547" w:rsidP="007A326F">
      <w:pPr>
        <w:rPr>
          <w:rFonts w:hint="cs"/>
        </w:rPr>
      </w:pPr>
    </w:p>
    <w:p w14:paraId="3568F5D6" w14:textId="77777777" w:rsidR="00520547" w:rsidRDefault="00520547" w:rsidP="007A326F">
      <w:pPr>
        <w:rPr>
          <w:rFonts w:hint="cs"/>
        </w:rPr>
      </w:pPr>
    </w:p>
    <w:p w14:paraId="16ABD6B4" w14:textId="3B5F85D5" w:rsidR="00520547" w:rsidRDefault="00520547" w:rsidP="00520547">
      <w:pPr>
        <w:pStyle w:val="ListParagraph"/>
        <w:numPr>
          <w:ilvl w:val="0"/>
          <w:numId w:val="20"/>
        </w:numPr>
        <w:rPr>
          <w:rFonts w:hint="cs"/>
        </w:rPr>
      </w:pPr>
      <w:r>
        <w:rPr>
          <w:rFonts w:hint="cs"/>
        </w:rPr>
        <w:t>Structural (SELC) adversaries</w:t>
      </w:r>
    </w:p>
    <w:p w14:paraId="59588790" w14:textId="77777777" w:rsidR="00520547" w:rsidRDefault="00520547" w:rsidP="007A326F">
      <w:pPr>
        <w:rPr>
          <w:rFonts w:hint="cs"/>
        </w:rPr>
      </w:pPr>
    </w:p>
    <w:p w14:paraId="345586CA" w14:textId="77777777" w:rsidR="00520547" w:rsidRDefault="00520547" w:rsidP="007A326F">
      <w:pPr>
        <w:rPr>
          <w:rFonts w:hint="cs"/>
        </w:rPr>
      </w:pPr>
    </w:p>
    <w:p w14:paraId="5020C74D" w14:textId="08A8A13A" w:rsidR="00520547" w:rsidRDefault="00520547" w:rsidP="00520547">
      <w:pPr>
        <w:pStyle w:val="ListParagraph"/>
        <w:numPr>
          <w:ilvl w:val="0"/>
          <w:numId w:val="20"/>
        </w:numPr>
        <w:rPr>
          <w:rFonts w:hint="cs"/>
        </w:rPr>
      </w:pPr>
      <w:r>
        <w:rPr>
          <w:rFonts w:hint="cs"/>
        </w:rPr>
        <w:t>Global attackers (Sybil, coordinated collusion)</w:t>
      </w:r>
    </w:p>
    <w:p w14:paraId="148ABF99" w14:textId="77777777" w:rsidR="00520547" w:rsidRDefault="00520547" w:rsidP="007A326F">
      <w:pPr>
        <w:rPr>
          <w:rFonts w:hint="cs"/>
        </w:rPr>
      </w:pPr>
    </w:p>
    <w:p w14:paraId="29E51644" w14:textId="77777777" w:rsidR="00520547" w:rsidRDefault="00520547" w:rsidP="007A326F">
      <w:pPr>
        <w:rPr>
          <w:rFonts w:hint="cs"/>
        </w:rPr>
      </w:pPr>
    </w:p>
    <w:p w14:paraId="549405B2" w14:textId="77777777" w:rsidR="00520547" w:rsidRDefault="00520547" w:rsidP="007A326F">
      <w:pPr>
        <w:rPr>
          <w:rFonts w:hint="cs"/>
        </w:rPr>
      </w:pPr>
    </w:p>
    <w:p w14:paraId="4DAB5315" w14:textId="77777777" w:rsidR="00520547" w:rsidRDefault="00520547" w:rsidP="007A326F">
      <w:pPr>
        <w:rPr>
          <w:rFonts w:hint="cs"/>
        </w:rPr>
      </w:pPr>
      <w:r>
        <w:rPr>
          <w:rFonts w:hint="cs"/>
        </w:rPr>
        <w:t>Each class is mapped to the corresponding defense mechanism.</w:t>
      </w:r>
    </w:p>
    <w:p w14:paraId="409F292A" w14:textId="77777777" w:rsidR="00520547" w:rsidRDefault="00520547" w:rsidP="007A326F">
      <w:pPr>
        <w:rPr>
          <w:rFonts w:hint="cs"/>
        </w:rPr>
      </w:pPr>
    </w:p>
    <w:p w14:paraId="34FB169C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3AFA033E" w14:textId="77777777" w:rsidR="00520547" w:rsidRDefault="00520547" w:rsidP="007A326F">
      <w:pPr>
        <w:rPr>
          <w:rFonts w:hint="cs"/>
        </w:rPr>
      </w:pPr>
    </w:p>
    <w:p w14:paraId="245B47F4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14.1 Node-Level Adversaries</w:t>
      </w:r>
    </w:p>
    <w:p w14:paraId="5CE41ABB" w14:textId="77777777" w:rsidR="00520547" w:rsidRDefault="00520547" w:rsidP="007A326F">
      <w:pPr>
        <w:rPr>
          <w:rFonts w:hint="cs"/>
        </w:rPr>
      </w:pPr>
    </w:p>
    <w:p w14:paraId="35E24F87" w14:textId="77777777" w:rsidR="00520547" w:rsidRDefault="00520547" w:rsidP="007A326F">
      <w:pPr>
        <w:rPr>
          <w:rFonts w:hint="cs"/>
        </w:rPr>
      </w:pPr>
      <w:r>
        <w:rPr>
          <w:rFonts w:hint="cs"/>
        </w:rPr>
        <w:t>Threat 1 — Local State Forgery</w:t>
      </w:r>
    </w:p>
    <w:p w14:paraId="4611AE7B" w14:textId="77777777" w:rsidR="00520547" w:rsidRDefault="00520547" w:rsidP="007A326F">
      <w:pPr>
        <w:rPr>
          <w:rFonts w:hint="cs"/>
        </w:rPr>
      </w:pPr>
    </w:p>
    <w:p w14:paraId="2F5F869E" w14:textId="77777777" w:rsidR="00520547" w:rsidRDefault="00520547" w:rsidP="007A326F">
      <w:pPr>
        <w:rPr>
          <w:rFonts w:hint="cs"/>
        </w:rPr>
      </w:pPr>
      <w:r>
        <w:rPr>
          <w:rFonts w:hint="cs"/>
        </w:rPr>
        <w:t>A malicious node may attempt to fabricate:</w:t>
      </w:r>
    </w:p>
    <w:p w14:paraId="7EBC1E61" w14:textId="77777777" w:rsidR="00520547" w:rsidRDefault="00520547" w:rsidP="007A326F">
      <w:pPr>
        <w:rPr>
          <w:rFonts w:hint="cs"/>
        </w:rPr>
      </w:pPr>
    </w:p>
    <w:p w14:paraId="11E67E48" w14:textId="2C22CFDD" w:rsidR="00520547" w:rsidRDefault="00520547" w:rsidP="007A326F">
      <w:pPr>
        <w:rPr>
          <w:rFonts w:hint="cs"/>
        </w:rPr>
      </w:pPr>
      <w:r>
        <w:t>L</w:t>
      </w:r>
      <w:r>
        <w:rPr>
          <w:rFonts w:hint="cs"/>
        </w:rPr>
        <w:t>ocal updates ,</w:t>
      </w:r>
    </w:p>
    <w:p w14:paraId="52873A31" w14:textId="77777777" w:rsidR="00520547" w:rsidRDefault="00520547" w:rsidP="007A326F">
      <w:pPr>
        <w:rPr>
          <w:rFonts w:hint="cs"/>
        </w:rPr>
      </w:pPr>
    </w:p>
    <w:p w14:paraId="28D03FD2" w14:textId="14B181DC" w:rsidR="00520547" w:rsidRDefault="00520547" w:rsidP="007A326F">
      <w:pPr>
        <w:rPr>
          <w:rFonts w:hint="cs"/>
        </w:rPr>
      </w:pPr>
      <w:r>
        <w:t>L</w:t>
      </w:r>
      <w:r>
        <w:rPr>
          <w:rFonts w:hint="cs"/>
        </w:rPr>
        <w:t>ocal constraints ,</w:t>
      </w:r>
    </w:p>
    <w:p w14:paraId="582D22D8" w14:textId="77777777" w:rsidR="00520547" w:rsidRDefault="00520547" w:rsidP="007A326F">
      <w:pPr>
        <w:rPr>
          <w:rFonts w:hint="cs"/>
        </w:rPr>
      </w:pPr>
    </w:p>
    <w:p w14:paraId="569EA437" w14:textId="4F2046AA" w:rsidR="00520547" w:rsidRDefault="00520547" w:rsidP="007A326F">
      <w:pPr>
        <w:rPr>
          <w:rFonts w:hint="cs"/>
        </w:rPr>
      </w:pPr>
      <w:r>
        <w:t>S</w:t>
      </w:r>
      <w:r>
        <w:rPr>
          <w:rFonts w:hint="cs"/>
        </w:rPr>
        <w:t>emantic signatures ,</w:t>
      </w:r>
    </w:p>
    <w:p w14:paraId="1F0EB377" w14:textId="77777777" w:rsidR="00520547" w:rsidRDefault="00520547" w:rsidP="007A326F">
      <w:pPr>
        <w:rPr>
          <w:rFonts w:hint="cs"/>
        </w:rPr>
      </w:pPr>
    </w:p>
    <w:p w14:paraId="12079BC6" w14:textId="548F7176" w:rsidR="00520547" w:rsidRDefault="00520547" w:rsidP="007A326F">
      <w:pPr>
        <w:rPr>
          <w:rFonts w:hint="cs"/>
        </w:rPr>
      </w:pPr>
      <w:r>
        <w:t>C</w:t>
      </w:r>
      <w:r>
        <w:rPr>
          <w:rFonts w:hint="cs"/>
        </w:rPr>
        <w:t>ommitments .</w:t>
      </w:r>
    </w:p>
    <w:p w14:paraId="48EFAF9B" w14:textId="77777777" w:rsidR="00520547" w:rsidRDefault="00520547" w:rsidP="007A326F">
      <w:pPr>
        <w:rPr>
          <w:rFonts w:hint="cs"/>
        </w:rPr>
      </w:pPr>
    </w:p>
    <w:p w14:paraId="2E309B63" w14:textId="77777777" w:rsidR="00520547" w:rsidRDefault="00520547" w:rsidP="007A326F">
      <w:pPr>
        <w:rPr>
          <w:rFonts w:hint="cs"/>
        </w:rPr>
      </w:pPr>
    </w:p>
    <w:p w14:paraId="19C5E2C9" w14:textId="77777777" w:rsidR="00520547" w:rsidRDefault="00520547" w:rsidP="007A326F">
      <w:pPr>
        <w:rPr>
          <w:rFonts w:hint="cs"/>
        </w:rPr>
      </w:pPr>
      <w:r>
        <w:rPr>
          <w:rFonts w:hint="cs"/>
        </w:rPr>
        <w:t>Mitigation:</w:t>
      </w:r>
    </w:p>
    <w:p w14:paraId="5799E6E0" w14:textId="77777777" w:rsidR="00520547" w:rsidRDefault="00520547" w:rsidP="007A326F">
      <w:pPr>
        <w:rPr>
          <w:rFonts w:hint="cs"/>
        </w:rPr>
      </w:pPr>
    </w:p>
    <w:p w14:paraId="463AFF82" w14:textId="77777777" w:rsidR="00520547" w:rsidRDefault="00520547" w:rsidP="007A326F">
      <w:pPr>
        <w:rPr>
          <w:rFonts w:hint="cs"/>
        </w:rPr>
      </w:pPr>
      <w:r>
        <w:rPr>
          <w:rFonts w:hint="cs"/>
        </w:rPr>
        <w:t>ZK-LCS range proofs ensuring correctness of</w:t>
      </w:r>
    </w:p>
    <w:p w14:paraId="6068F9CA" w14:textId="77777777" w:rsidR="00520547" w:rsidRDefault="00520547" w:rsidP="007A326F">
      <w:pPr>
        <w:rPr>
          <w:rFonts w:hint="cs"/>
        </w:rPr>
      </w:pPr>
    </w:p>
    <w:p w14:paraId="364392E0" w14:textId="1AF72A56" w:rsidR="00520547" w:rsidRDefault="00520547" w:rsidP="007A326F">
      <w:pPr>
        <w:rPr>
          <w:rFonts w:hint="cs"/>
        </w:rPr>
      </w:pPr>
      <w:r>
        <w:t>W</w:t>
      </w:r>
      <w:r>
        <w:rPr>
          <w:rFonts w:hint="cs"/>
        </w:rPr>
        <w:t>ithout revealing inputs.</w:t>
      </w:r>
    </w:p>
    <w:p w14:paraId="596662B5" w14:textId="77777777" w:rsidR="00520547" w:rsidRDefault="00520547" w:rsidP="007A326F">
      <w:pPr>
        <w:rPr>
          <w:rFonts w:hint="cs"/>
        </w:rPr>
      </w:pPr>
    </w:p>
    <w:p w14:paraId="47E59098" w14:textId="77777777" w:rsidR="00520547" w:rsidRDefault="00520547" w:rsidP="007A326F">
      <w:pPr>
        <w:rPr>
          <w:rFonts w:hint="cs"/>
        </w:rPr>
      </w:pPr>
      <w:r>
        <w:rPr>
          <w:rFonts w:hint="cs"/>
        </w:rPr>
        <w:t>TEE/ASIC attestation that LCS and SLMCS were generated inside a trusted enclave.</w:t>
      </w:r>
    </w:p>
    <w:p w14:paraId="4CE90510" w14:textId="77777777" w:rsidR="00520547" w:rsidRDefault="00520547" w:rsidP="007A326F">
      <w:pPr>
        <w:rPr>
          <w:rFonts w:hint="cs"/>
        </w:rPr>
      </w:pPr>
    </w:p>
    <w:p w14:paraId="22741B98" w14:textId="77777777" w:rsidR="00520547" w:rsidRDefault="00520547" w:rsidP="007A326F">
      <w:pPr>
        <w:rPr>
          <w:rFonts w:hint="cs"/>
        </w:rPr>
      </w:pPr>
      <w:r>
        <w:rPr>
          <w:rFonts w:hint="cs"/>
        </w:rPr>
        <w:t>Commitments bound to enclave state via</w:t>
      </w:r>
    </w:p>
    <w:p w14:paraId="5B535575" w14:textId="77777777" w:rsidR="00520547" w:rsidRDefault="00520547" w:rsidP="007A326F">
      <w:pPr>
        <w:rPr>
          <w:rFonts w:hint="cs"/>
        </w:rPr>
      </w:pPr>
    </w:p>
    <w:p w14:paraId="27024F09" w14:textId="77777777" w:rsidR="00520547" w:rsidRDefault="00520547" w:rsidP="007A326F">
      <w:pPr>
        <w:rPr>
          <w:rFonts w:hint="cs"/>
        </w:rPr>
      </w:pPr>
    </w:p>
    <w:p w14:paraId="1E9EC478" w14:textId="77777777" w:rsidR="00520547" w:rsidRDefault="00520547" w:rsidP="007A326F">
      <w:pPr>
        <w:rPr>
          <w:rFonts w:hint="cs"/>
        </w:rPr>
      </w:pPr>
      <w:proofErr w:type="spellStart"/>
      <w:r>
        <w:rPr>
          <w:rFonts w:hint="cs"/>
        </w:rPr>
        <w:t>Com_i</w:t>
      </w:r>
      <w:proofErr w:type="spellEnd"/>
      <w:r>
        <w:rPr>
          <w:rFonts w:hint="cs"/>
        </w:rPr>
        <w:t xml:space="preserve"> = H(</w:t>
      </w:r>
      <w:proofErr w:type="spellStart"/>
      <w:r>
        <w:rPr>
          <w:rFonts w:hint="cs"/>
        </w:rPr>
        <w:t>T_i</w:t>
      </w:r>
      <w:proofErr w:type="spellEnd"/>
      <w:r>
        <w:rPr>
          <w:rFonts w:hint="cs"/>
        </w:rPr>
        <w:t xml:space="preserve"> \,\|\, </w:t>
      </w:r>
      <w:proofErr w:type="spellStart"/>
      <w:r>
        <w:rPr>
          <w:rFonts w:hint="cs"/>
        </w:rPr>
        <w:t>nonce_i</w:t>
      </w:r>
      <w:proofErr w:type="spellEnd"/>
      <w:r>
        <w:rPr>
          <w:rFonts w:hint="cs"/>
        </w:rPr>
        <w:t xml:space="preserve"> \,\|\, </w:t>
      </w:r>
      <w:proofErr w:type="spellStart"/>
      <w:r>
        <w:rPr>
          <w:rFonts w:hint="cs"/>
        </w:rPr>
        <w:t>att_i</w:t>
      </w:r>
      <w:proofErr w:type="spellEnd"/>
      <w:r>
        <w:rPr>
          <w:rFonts w:hint="cs"/>
        </w:rPr>
        <w:t>)</w:t>
      </w:r>
    </w:p>
    <w:p w14:paraId="4BE3EBE9" w14:textId="77777777" w:rsidR="00520547" w:rsidRDefault="00520547" w:rsidP="007A326F">
      <w:pPr>
        <w:rPr>
          <w:rFonts w:hint="cs"/>
        </w:rPr>
      </w:pPr>
    </w:p>
    <w:p w14:paraId="01DE2BF4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6009B2E1" w14:textId="77777777" w:rsidR="00520547" w:rsidRDefault="00520547" w:rsidP="007A326F">
      <w:pPr>
        <w:rPr>
          <w:rFonts w:hint="cs"/>
        </w:rPr>
      </w:pPr>
    </w:p>
    <w:p w14:paraId="6F204AEF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14.2 Network-Level Adversaries</w:t>
      </w:r>
    </w:p>
    <w:p w14:paraId="44E7B3ED" w14:textId="77777777" w:rsidR="00520547" w:rsidRDefault="00520547" w:rsidP="007A326F">
      <w:pPr>
        <w:rPr>
          <w:rFonts w:hint="cs"/>
        </w:rPr>
      </w:pPr>
    </w:p>
    <w:p w14:paraId="07EE63BE" w14:textId="77777777" w:rsidR="00520547" w:rsidRDefault="00520547" w:rsidP="007A326F">
      <w:pPr>
        <w:rPr>
          <w:rFonts w:hint="cs"/>
        </w:rPr>
      </w:pPr>
      <w:r>
        <w:rPr>
          <w:rFonts w:hint="cs"/>
        </w:rPr>
        <w:t>Threat 2 — Message Tampering or Replay</w:t>
      </w:r>
    </w:p>
    <w:p w14:paraId="5F751EED" w14:textId="77777777" w:rsidR="00520547" w:rsidRDefault="00520547" w:rsidP="007A326F">
      <w:pPr>
        <w:rPr>
          <w:rFonts w:hint="cs"/>
        </w:rPr>
      </w:pPr>
    </w:p>
    <w:p w14:paraId="2B305F10" w14:textId="77777777" w:rsidR="00520547" w:rsidRDefault="00520547" w:rsidP="007A326F">
      <w:pPr>
        <w:rPr>
          <w:rFonts w:hint="cs"/>
        </w:rPr>
      </w:pPr>
      <w:r>
        <w:rPr>
          <w:rFonts w:hint="cs"/>
        </w:rPr>
        <w:t>An attacker intercepts, replays, or modifies update messages.</w:t>
      </w:r>
    </w:p>
    <w:p w14:paraId="79BBB10A" w14:textId="77777777" w:rsidR="00520547" w:rsidRDefault="00520547" w:rsidP="007A326F">
      <w:pPr>
        <w:rPr>
          <w:rFonts w:hint="cs"/>
        </w:rPr>
      </w:pPr>
    </w:p>
    <w:p w14:paraId="3083D0BC" w14:textId="77777777" w:rsidR="00520547" w:rsidRDefault="00520547" w:rsidP="007A326F">
      <w:pPr>
        <w:rPr>
          <w:rFonts w:hint="cs"/>
        </w:rPr>
      </w:pPr>
      <w:r>
        <w:rPr>
          <w:rFonts w:hint="cs"/>
        </w:rPr>
        <w:t>Mitigation:</w:t>
      </w:r>
    </w:p>
    <w:p w14:paraId="4BEB78C3" w14:textId="77777777" w:rsidR="00520547" w:rsidRDefault="00520547" w:rsidP="007A326F">
      <w:pPr>
        <w:rPr>
          <w:rFonts w:hint="cs"/>
        </w:rPr>
      </w:pPr>
    </w:p>
    <w:p w14:paraId="2384C116" w14:textId="77777777" w:rsidR="00520547" w:rsidRDefault="00520547" w:rsidP="007A326F">
      <w:pPr>
        <w:rPr>
          <w:rFonts w:hint="cs"/>
        </w:rPr>
      </w:pPr>
      <w:r>
        <w:rPr>
          <w:rFonts w:hint="cs"/>
        </w:rPr>
        <w:t>All ADMM and ZKF messages are signed using per-node keys.</w:t>
      </w:r>
    </w:p>
    <w:p w14:paraId="36F02037" w14:textId="77777777" w:rsidR="00520547" w:rsidRDefault="00520547" w:rsidP="007A326F">
      <w:pPr>
        <w:rPr>
          <w:rFonts w:hint="cs"/>
        </w:rPr>
      </w:pPr>
    </w:p>
    <w:p w14:paraId="3510B2CD" w14:textId="77777777" w:rsidR="00520547" w:rsidRDefault="00520547" w:rsidP="007A326F">
      <w:pPr>
        <w:rPr>
          <w:rFonts w:hint="cs"/>
        </w:rPr>
      </w:pPr>
      <w:r>
        <w:rPr>
          <w:rFonts w:hint="cs"/>
        </w:rPr>
        <w:t>Nonce-based anti-replay constraints.</w:t>
      </w:r>
    </w:p>
    <w:p w14:paraId="5CA82DA0" w14:textId="77777777" w:rsidR="00520547" w:rsidRDefault="00520547" w:rsidP="007A326F">
      <w:pPr>
        <w:rPr>
          <w:rFonts w:hint="cs"/>
        </w:rPr>
      </w:pPr>
    </w:p>
    <w:p w14:paraId="3AEB3415" w14:textId="73B27E91" w:rsidR="00520547" w:rsidRDefault="00520547" w:rsidP="007A326F">
      <w:pPr>
        <w:rPr>
          <w:rFonts w:hint="cs"/>
        </w:rPr>
      </w:pPr>
      <w:r>
        <w:rPr>
          <w:rFonts w:hint="cs"/>
        </w:rPr>
        <w:t xml:space="preserve">Governor may escalate to </w:t>
      </w:r>
      <w:r>
        <w:t>“</w:t>
      </w:r>
      <w:r>
        <w:rPr>
          <w:rFonts w:hint="cs"/>
        </w:rPr>
        <w:t>strict mode</w:t>
      </w:r>
      <w:r>
        <w:t>”</w:t>
      </w:r>
      <w:r>
        <w:rPr>
          <w:rFonts w:hint="cs"/>
        </w:rPr>
        <w:t xml:space="preserve"> requiring proof-of-freshness on each update.</w:t>
      </w:r>
    </w:p>
    <w:p w14:paraId="6C39E51D" w14:textId="77777777" w:rsidR="00520547" w:rsidRDefault="00520547" w:rsidP="007A326F">
      <w:pPr>
        <w:rPr>
          <w:rFonts w:hint="cs"/>
        </w:rPr>
      </w:pPr>
    </w:p>
    <w:p w14:paraId="0417816D" w14:textId="77777777" w:rsidR="00520547" w:rsidRDefault="00520547" w:rsidP="007A326F">
      <w:pPr>
        <w:rPr>
          <w:rFonts w:hint="cs"/>
        </w:rPr>
      </w:pPr>
    </w:p>
    <w:p w14:paraId="14CCD7B1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42EECDC9" w14:textId="77777777" w:rsidR="00520547" w:rsidRDefault="00520547" w:rsidP="007A326F">
      <w:pPr>
        <w:rPr>
          <w:rFonts w:hint="cs"/>
        </w:rPr>
      </w:pPr>
    </w:p>
    <w:p w14:paraId="5E596B0A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14.3 Semantic Adversaries</w:t>
      </w:r>
    </w:p>
    <w:p w14:paraId="276C425D" w14:textId="77777777" w:rsidR="00520547" w:rsidRDefault="00520547" w:rsidP="007A326F">
      <w:pPr>
        <w:rPr>
          <w:rFonts w:hint="cs"/>
        </w:rPr>
      </w:pPr>
    </w:p>
    <w:p w14:paraId="7F3ABA8E" w14:textId="77777777" w:rsidR="00520547" w:rsidRDefault="00520547" w:rsidP="007A326F">
      <w:pPr>
        <w:rPr>
          <w:rFonts w:hint="cs"/>
        </w:rPr>
      </w:pPr>
      <w:r>
        <w:rPr>
          <w:rFonts w:hint="cs"/>
        </w:rPr>
        <w:t>Threat 3 — Trick the Small-LM Consistency Signature</w:t>
      </w:r>
    </w:p>
    <w:p w14:paraId="0B13D273" w14:textId="77777777" w:rsidR="00520547" w:rsidRDefault="00520547" w:rsidP="007A326F">
      <w:pPr>
        <w:rPr>
          <w:rFonts w:hint="cs"/>
        </w:rPr>
      </w:pPr>
    </w:p>
    <w:p w14:paraId="127D38CE" w14:textId="77777777" w:rsidR="00520547" w:rsidRDefault="00520547" w:rsidP="007A326F">
      <w:pPr>
        <w:rPr>
          <w:rFonts w:hint="cs"/>
        </w:rPr>
      </w:pPr>
      <w:r>
        <w:rPr>
          <w:rFonts w:hint="cs"/>
        </w:rPr>
        <w:t xml:space="preserve">An adversary tries to mimic semantic structure or produce adversarial </w:t>
      </w:r>
      <w:proofErr w:type="spellStart"/>
      <w:r>
        <w:rPr>
          <w:rFonts w:hint="cs"/>
        </w:rPr>
        <w:t>embeddings</w:t>
      </w:r>
      <w:proofErr w:type="spellEnd"/>
      <w:r>
        <w:rPr>
          <w:rFonts w:hint="cs"/>
        </w:rPr>
        <w:t>.</w:t>
      </w:r>
    </w:p>
    <w:p w14:paraId="68F9050F" w14:textId="77777777" w:rsidR="00520547" w:rsidRDefault="00520547" w:rsidP="007A326F">
      <w:pPr>
        <w:rPr>
          <w:rFonts w:hint="cs"/>
        </w:rPr>
      </w:pPr>
    </w:p>
    <w:p w14:paraId="34440291" w14:textId="77777777" w:rsidR="00520547" w:rsidRDefault="00520547" w:rsidP="007A326F">
      <w:pPr>
        <w:rPr>
          <w:rFonts w:hint="cs"/>
        </w:rPr>
      </w:pPr>
      <w:r>
        <w:rPr>
          <w:rFonts w:hint="cs"/>
        </w:rPr>
        <w:t>Mitigation:</w:t>
      </w:r>
    </w:p>
    <w:p w14:paraId="302340A8" w14:textId="77777777" w:rsidR="00520547" w:rsidRDefault="00520547" w:rsidP="007A326F">
      <w:pPr>
        <w:rPr>
          <w:rFonts w:hint="cs"/>
        </w:rPr>
      </w:pPr>
    </w:p>
    <w:p w14:paraId="5374278D" w14:textId="77777777" w:rsidR="00520547" w:rsidRDefault="00520547" w:rsidP="007A326F">
      <w:pPr>
        <w:rPr>
          <w:rFonts w:hint="cs"/>
        </w:rPr>
      </w:pPr>
      <w:r>
        <w:rPr>
          <w:rFonts w:hint="cs"/>
        </w:rPr>
        <w:t>SLMCS is not a correctness anchor; it is only a weak heuristic layer.</w:t>
      </w:r>
    </w:p>
    <w:p w14:paraId="2A1E20BE" w14:textId="77777777" w:rsidR="00520547" w:rsidRDefault="00520547" w:rsidP="007A326F">
      <w:pPr>
        <w:rPr>
          <w:rFonts w:hint="cs"/>
        </w:rPr>
      </w:pPr>
    </w:p>
    <w:p w14:paraId="60DAEEAA" w14:textId="77777777" w:rsidR="00520547" w:rsidRDefault="00520547" w:rsidP="007A326F">
      <w:pPr>
        <w:rPr>
          <w:rFonts w:hint="cs"/>
        </w:rPr>
      </w:pPr>
      <w:r>
        <w:rPr>
          <w:rFonts w:hint="cs"/>
        </w:rPr>
        <w:t>ZKF validation relies on LCS and Com, not SLMCS.</w:t>
      </w:r>
    </w:p>
    <w:p w14:paraId="4A02E133" w14:textId="77777777" w:rsidR="00520547" w:rsidRDefault="00520547" w:rsidP="007A326F">
      <w:pPr>
        <w:rPr>
          <w:rFonts w:hint="cs"/>
        </w:rPr>
      </w:pPr>
    </w:p>
    <w:p w14:paraId="6B863B84" w14:textId="77777777" w:rsidR="00520547" w:rsidRDefault="00520547" w:rsidP="007A326F">
      <w:pPr>
        <w:rPr>
          <w:rFonts w:hint="cs"/>
        </w:rPr>
      </w:pPr>
      <w:r>
        <w:rPr>
          <w:rFonts w:hint="cs"/>
        </w:rPr>
        <w:t>Governor can disable SLMCS under suspicious conditions.</w:t>
      </w:r>
    </w:p>
    <w:p w14:paraId="17A61690" w14:textId="77777777" w:rsidR="00520547" w:rsidRDefault="00520547" w:rsidP="007A326F">
      <w:pPr>
        <w:rPr>
          <w:rFonts w:hint="cs"/>
        </w:rPr>
      </w:pPr>
    </w:p>
    <w:p w14:paraId="59BC6375" w14:textId="77777777" w:rsidR="00520547" w:rsidRDefault="00520547" w:rsidP="007A326F">
      <w:pPr>
        <w:rPr>
          <w:rFonts w:hint="cs"/>
        </w:rPr>
      </w:pPr>
    </w:p>
    <w:p w14:paraId="2B4074D8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44EA78D7" w14:textId="77777777" w:rsidR="00520547" w:rsidRDefault="00520547" w:rsidP="007A326F">
      <w:pPr>
        <w:rPr>
          <w:rFonts w:hint="cs"/>
        </w:rPr>
      </w:pPr>
    </w:p>
    <w:p w14:paraId="722AB4BB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14.4 Consensus-Layer Adversaries</w:t>
      </w:r>
    </w:p>
    <w:p w14:paraId="6B6467F6" w14:textId="77777777" w:rsidR="00520547" w:rsidRDefault="00520547" w:rsidP="007A326F">
      <w:pPr>
        <w:rPr>
          <w:rFonts w:hint="cs"/>
        </w:rPr>
      </w:pPr>
    </w:p>
    <w:p w14:paraId="05F53624" w14:textId="77777777" w:rsidR="00520547" w:rsidRDefault="00520547" w:rsidP="007A326F">
      <w:pPr>
        <w:rPr>
          <w:rFonts w:hint="cs"/>
        </w:rPr>
      </w:pPr>
      <w:r>
        <w:rPr>
          <w:rFonts w:hint="cs"/>
        </w:rPr>
        <w:t>Threat 4 — Byzantine Manipulation of Global State</w:t>
      </w:r>
    </w:p>
    <w:p w14:paraId="2B2ABA9A" w14:textId="77777777" w:rsidR="00520547" w:rsidRDefault="00520547" w:rsidP="007A326F">
      <w:pPr>
        <w:rPr>
          <w:rFonts w:hint="cs"/>
        </w:rPr>
      </w:pPr>
    </w:p>
    <w:p w14:paraId="21457047" w14:textId="77777777" w:rsidR="00520547" w:rsidRDefault="00520547" w:rsidP="007A326F">
      <w:pPr>
        <w:rPr>
          <w:rFonts w:hint="cs"/>
        </w:rPr>
      </w:pPr>
      <w:r>
        <w:rPr>
          <w:rFonts w:hint="cs"/>
        </w:rPr>
        <w:t>Malicious nodes try to push ADMM consensus toward incorrect global values.</w:t>
      </w:r>
    </w:p>
    <w:p w14:paraId="7FF10E75" w14:textId="77777777" w:rsidR="00520547" w:rsidRDefault="00520547" w:rsidP="007A326F">
      <w:pPr>
        <w:rPr>
          <w:rFonts w:hint="cs"/>
        </w:rPr>
      </w:pPr>
    </w:p>
    <w:p w14:paraId="5DC4A752" w14:textId="77777777" w:rsidR="00520547" w:rsidRDefault="00520547" w:rsidP="007A326F">
      <w:pPr>
        <w:rPr>
          <w:rFonts w:hint="cs"/>
        </w:rPr>
      </w:pPr>
      <w:r>
        <w:rPr>
          <w:rFonts w:hint="cs"/>
        </w:rPr>
        <w:t>Mitigation:</w:t>
      </w:r>
    </w:p>
    <w:p w14:paraId="5C53E88D" w14:textId="77777777" w:rsidR="00520547" w:rsidRDefault="00520547" w:rsidP="007A326F">
      <w:pPr>
        <w:rPr>
          <w:rFonts w:hint="cs"/>
        </w:rPr>
      </w:pPr>
    </w:p>
    <w:p w14:paraId="1A0D5B6A" w14:textId="77777777" w:rsidR="00520547" w:rsidRDefault="00520547" w:rsidP="007A326F">
      <w:pPr>
        <w:rPr>
          <w:rFonts w:hint="cs"/>
        </w:rPr>
      </w:pPr>
      <w:r>
        <w:rPr>
          <w:rFonts w:hint="cs"/>
        </w:rPr>
        <w:t>Use geometric median aggregation across nodes.</w:t>
      </w:r>
    </w:p>
    <w:p w14:paraId="0D78C475" w14:textId="77777777" w:rsidR="00520547" w:rsidRDefault="00520547" w:rsidP="007A326F">
      <w:pPr>
        <w:rPr>
          <w:rFonts w:hint="cs"/>
        </w:rPr>
      </w:pPr>
    </w:p>
    <w:p w14:paraId="6D1572E6" w14:textId="77777777" w:rsidR="00520547" w:rsidRDefault="00520547" w:rsidP="007A326F">
      <w:pPr>
        <w:rPr>
          <w:rFonts w:hint="cs"/>
        </w:rPr>
      </w:pPr>
      <w:r>
        <w:rPr>
          <w:rFonts w:hint="cs"/>
        </w:rPr>
        <w:t>ADMM with trust weights dynamically reduced for outliers.</w:t>
      </w:r>
    </w:p>
    <w:p w14:paraId="6AE5DCCF" w14:textId="77777777" w:rsidR="00520547" w:rsidRDefault="00520547" w:rsidP="007A326F">
      <w:pPr>
        <w:rPr>
          <w:rFonts w:hint="cs"/>
        </w:rPr>
      </w:pPr>
    </w:p>
    <w:p w14:paraId="0F54E9C3" w14:textId="77777777" w:rsidR="00520547" w:rsidRDefault="00520547" w:rsidP="007A326F">
      <w:pPr>
        <w:rPr>
          <w:rFonts w:hint="cs"/>
        </w:rPr>
      </w:pPr>
      <w:r>
        <w:rPr>
          <w:rFonts w:hint="cs"/>
        </w:rPr>
        <w:t>Governor escalates to K=3–5 ADMM iterations when anomaly is detected.</w:t>
      </w:r>
    </w:p>
    <w:p w14:paraId="47989B5B" w14:textId="77777777" w:rsidR="00520547" w:rsidRDefault="00520547" w:rsidP="007A326F">
      <w:pPr>
        <w:rPr>
          <w:rFonts w:hint="cs"/>
        </w:rPr>
      </w:pPr>
    </w:p>
    <w:p w14:paraId="448CD0C5" w14:textId="77777777" w:rsidR="00520547" w:rsidRDefault="00520547" w:rsidP="007A326F">
      <w:pPr>
        <w:rPr>
          <w:rFonts w:hint="cs"/>
        </w:rPr>
      </w:pPr>
      <w:r>
        <w:rPr>
          <w:rFonts w:hint="cs"/>
        </w:rPr>
        <w:t>Optional “proof-of-behavior” log stored per node.</w:t>
      </w:r>
    </w:p>
    <w:p w14:paraId="6931DFD1" w14:textId="77777777" w:rsidR="00520547" w:rsidRDefault="00520547" w:rsidP="007A326F">
      <w:pPr>
        <w:rPr>
          <w:rFonts w:hint="cs"/>
        </w:rPr>
      </w:pPr>
    </w:p>
    <w:p w14:paraId="3964555B" w14:textId="77777777" w:rsidR="00520547" w:rsidRDefault="00520547" w:rsidP="007A326F">
      <w:pPr>
        <w:rPr>
          <w:rFonts w:hint="cs"/>
        </w:rPr>
      </w:pPr>
    </w:p>
    <w:p w14:paraId="592B4445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17BC9DDB" w14:textId="77777777" w:rsidR="00520547" w:rsidRDefault="00520547" w:rsidP="007A326F">
      <w:pPr>
        <w:rPr>
          <w:rFonts w:hint="cs"/>
        </w:rPr>
      </w:pPr>
    </w:p>
    <w:p w14:paraId="3A009BD2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14.5 Structural Adversaries (SELC-Level)</w:t>
      </w:r>
    </w:p>
    <w:p w14:paraId="4466A925" w14:textId="77777777" w:rsidR="00520547" w:rsidRDefault="00520547" w:rsidP="007A326F">
      <w:pPr>
        <w:rPr>
          <w:rFonts w:hint="cs"/>
        </w:rPr>
      </w:pPr>
    </w:p>
    <w:p w14:paraId="3173D2D3" w14:textId="77777777" w:rsidR="00520547" w:rsidRDefault="00520547" w:rsidP="007A326F">
      <w:pPr>
        <w:rPr>
          <w:rFonts w:hint="cs"/>
        </w:rPr>
      </w:pPr>
      <w:r>
        <w:rPr>
          <w:rFonts w:hint="cs"/>
        </w:rPr>
        <w:t>Threat 5 — Malicious Pipeline Mutation</w:t>
      </w:r>
    </w:p>
    <w:p w14:paraId="436BAF16" w14:textId="77777777" w:rsidR="00520547" w:rsidRDefault="00520547" w:rsidP="007A326F">
      <w:pPr>
        <w:rPr>
          <w:rFonts w:hint="cs"/>
        </w:rPr>
      </w:pPr>
    </w:p>
    <w:p w14:paraId="1528AEF2" w14:textId="77777777" w:rsidR="00520547" w:rsidRDefault="00520547" w:rsidP="007A326F">
      <w:pPr>
        <w:rPr>
          <w:rFonts w:hint="cs"/>
        </w:rPr>
      </w:pPr>
      <w:r>
        <w:rPr>
          <w:rFonts w:hint="cs"/>
        </w:rPr>
        <w:t>A node mutates its SELC circuit into an unsafe or harmful pipeline.</w:t>
      </w:r>
    </w:p>
    <w:p w14:paraId="54CC261F" w14:textId="77777777" w:rsidR="00520547" w:rsidRDefault="00520547" w:rsidP="007A326F">
      <w:pPr>
        <w:rPr>
          <w:rFonts w:hint="cs"/>
        </w:rPr>
      </w:pPr>
    </w:p>
    <w:p w14:paraId="36DF538C" w14:textId="77777777" w:rsidR="00520547" w:rsidRDefault="00520547" w:rsidP="007A326F">
      <w:pPr>
        <w:rPr>
          <w:rFonts w:hint="cs"/>
        </w:rPr>
      </w:pPr>
      <w:r>
        <w:rPr>
          <w:rFonts w:hint="cs"/>
        </w:rPr>
        <w:t>Mitigation:</w:t>
      </w:r>
    </w:p>
    <w:p w14:paraId="3094E4FF" w14:textId="77777777" w:rsidR="00520547" w:rsidRDefault="00520547" w:rsidP="007A326F">
      <w:pPr>
        <w:rPr>
          <w:rFonts w:hint="cs"/>
        </w:rPr>
      </w:pPr>
    </w:p>
    <w:p w14:paraId="5B21DAE2" w14:textId="77777777" w:rsidR="00520547" w:rsidRDefault="00520547" w:rsidP="007A326F">
      <w:pPr>
        <w:rPr>
          <w:rFonts w:hint="cs"/>
        </w:rPr>
      </w:pPr>
      <w:r>
        <w:rPr>
          <w:rFonts w:hint="cs"/>
        </w:rPr>
        <w:t>SEA (SELC Execution Authority) enforces:</w:t>
      </w:r>
    </w:p>
    <w:p w14:paraId="3CD6FE8C" w14:textId="77777777" w:rsidR="00520547" w:rsidRDefault="00520547" w:rsidP="007A326F">
      <w:pPr>
        <w:rPr>
          <w:rFonts w:hint="cs"/>
        </w:rPr>
      </w:pPr>
    </w:p>
    <w:p w14:paraId="1EF010A9" w14:textId="77777777" w:rsidR="00520547" w:rsidRDefault="00520547" w:rsidP="007A326F">
      <w:pPr>
        <w:rPr>
          <w:rFonts w:hint="cs"/>
        </w:rPr>
      </w:pPr>
      <w:r>
        <w:rPr>
          <w:rFonts w:hint="cs"/>
        </w:rPr>
        <w:t xml:space="preserve">Maximum pipeline depth </w:t>
      </w:r>
    </w:p>
    <w:p w14:paraId="7ABBE807" w14:textId="77777777" w:rsidR="00520547" w:rsidRDefault="00520547" w:rsidP="007A326F">
      <w:pPr>
        <w:rPr>
          <w:rFonts w:hint="cs"/>
        </w:rPr>
      </w:pPr>
    </w:p>
    <w:p w14:paraId="15C13D12" w14:textId="77777777" w:rsidR="00520547" w:rsidRDefault="00520547" w:rsidP="007A326F">
      <w:pPr>
        <w:rPr>
          <w:rFonts w:hint="cs"/>
        </w:rPr>
      </w:pPr>
      <w:r>
        <w:rPr>
          <w:rFonts w:hint="cs"/>
        </w:rPr>
        <w:t xml:space="preserve">Compatibility matrix </w:t>
      </w:r>
    </w:p>
    <w:p w14:paraId="31509E00" w14:textId="77777777" w:rsidR="00520547" w:rsidRDefault="00520547" w:rsidP="007A326F">
      <w:pPr>
        <w:rPr>
          <w:rFonts w:hint="cs"/>
        </w:rPr>
      </w:pPr>
    </w:p>
    <w:p w14:paraId="7CCA4442" w14:textId="3AAAB67E" w:rsidR="00520547" w:rsidRDefault="00520547" w:rsidP="007A326F">
      <w:pPr>
        <w:rPr>
          <w:rFonts w:hint="cs"/>
        </w:rPr>
      </w:pPr>
      <w:r>
        <w:rPr>
          <w:rFonts w:hint="cs"/>
        </w:rPr>
        <w:t>Governor enforcement of mandatory O</w:t>
      </w:r>
      <w:r>
        <w:t>p</w:t>
      </w:r>
      <w:r>
        <w:rPr>
          <w:rFonts w:hint="cs"/>
        </w:rPr>
        <w:t>s (e.g., Safety → ZKF → Consensus)</w:t>
      </w:r>
    </w:p>
    <w:p w14:paraId="76A98525" w14:textId="77777777" w:rsidR="00520547" w:rsidRDefault="00520547" w:rsidP="007A326F">
      <w:pPr>
        <w:rPr>
          <w:rFonts w:hint="cs"/>
        </w:rPr>
      </w:pPr>
    </w:p>
    <w:p w14:paraId="6065CF4E" w14:textId="77777777" w:rsidR="00520547" w:rsidRDefault="00520547" w:rsidP="007A326F">
      <w:pPr>
        <w:rPr>
          <w:rFonts w:hint="cs"/>
        </w:rPr>
      </w:pPr>
    </w:p>
    <w:p w14:paraId="3CCECEB5" w14:textId="77777777" w:rsidR="00520547" w:rsidRDefault="00520547" w:rsidP="007A326F">
      <w:pPr>
        <w:rPr>
          <w:rFonts w:hint="cs"/>
        </w:rPr>
      </w:pPr>
      <w:r>
        <w:rPr>
          <w:rFonts w:hint="cs"/>
        </w:rPr>
        <w:t>Circuit sketches are verified across nodes via ADMM median to ensure structural sanity.</w:t>
      </w:r>
    </w:p>
    <w:p w14:paraId="64DCDAC1" w14:textId="77777777" w:rsidR="00520547" w:rsidRDefault="00520547" w:rsidP="007A326F">
      <w:pPr>
        <w:rPr>
          <w:rFonts w:hint="cs"/>
        </w:rPr>
      </w:pPr>
    </w:p>
    <w:p w14:paraId="07C118A0" w14:textId="77777777" w:rsidR="00520547" w:rsidRDefault="00520547" w:rsidP="007A326F">
      <w:pPr>
        <w:rPr>
          <w:rFonts w:hint="cs"/>
        </w:rPr>
      </w:pPr>
    </w:p>
    <w:p w14:paraId="15DA64EE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2ABD4BC6" w14:textId="77777777" w:rsidR="00520547" w:rsidRDefault="00520547" w:rsidP="007A326F">
      <w:pPr>
        <w:rPr>
          <w:rFonts w:hint="cs"/>
        </w:rPr>
      </w:pPr>
    </w:p>
    <w:p w14:paraId="3B10B5C9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14.6 Sybil &amp; Coordinated Attacks</w:t>
      </w:r>
    </w:p>
    <w:p w14:paraId="0B1AA51B" w14:textId="77777777" w:rsidR="00520547" w:rsidRDefault="00520547" w:rsidP="007A326F">
      <w:pPr>
        <w:rPr>
          <w:rFonts w:hint="cs"/>
        </w:rPr>
      </w:pPr>
    </w:p>
    <w:p w14:paraId="183CC26B" w14:textId="77777777" w:rsidR="00520547" w:rsidRDefault="00520547" w:rsidP="007A326F">
      <w:pPr>
        <w:rPr>
          <w:rFonts w:hint="cs"/>
        </w:rPr>
      </w:pPr>
      <w:r>
        <w:rPr>
          <w:rFonts w:hint="cs"/>
        </w:rPr>
        <w:t>Threat 6 — Large-Scale Collusion</w:t>
      </w:r>
    </w:p>
    <w:p w14:paraId="6DFB52E4" w14:textId="77777777" w:rsidR="00520547" w:rsidRDefault="00520547" w:rsidP="007A326F">
      <w:pPr>
        <w:rPr>
          <w:rFonts w:hint="cs"/>
        </w:rPr>
      </w:pPr>
    </w:p>
    <w:p w14:paraId="5DA7F4BB" w14:textId="77777777" w:rsidR="00520547" w:rsidRDefault="00520547" w:rsidP="007A326F">
      <w:pPr>
        <w:rPr>
          <w:rFonts w:hint="cs"/>
        </w:rPr>
      </w:pPr>
      <w:r>
        <w:rPr>
          <w:rFonts w:hint="cs"/>
        </w:rPr>
        <w:t>An attacker spawns multiple Sybil nodes to overwhelm consensus.</w:t>
      </w:r>
    </w:p>
    <w:p w14:paraId="0F64862C" w14:textId="77777777" w:rsidR="00520547" w:rsidRDefault="00520547" w:rsidP="007A326F">
      <w:pPr>
        <w:rPr>
          <w:rFonts w:hint="cs"/>
        </w:rPr>
      </w:pPr>
    </w:p>
    <w:p w14:paraId="1E7C1077" w14:textId="77777777" w:rsidR="00520547" w:rsidRDefault="00520547" w:rsidP="007A326F">
      <w:pPr>
        <w:rPr>
          <w:rFonts w:hint="cs"/>
        </w:rPr>
      </w:pPr>
      <w:r>
        <w:rPr>
          <w:rFonts w:hint="cs"/>
        </w:rPr>
        <w:t>Mitigation:</w:t>
      </w:r>
    </w:p>
    <w:p w14:paraId="18906DD7" w14:textId="77777777" w:rsidR="00520547" w:rsidRDefault="00520547" w:rsidP="007A326F">
      <w:pPr>
        <w:rPr>
          <w:rFonts w:hint="cs"/>
        </w:rPr>
      </w:pPr>
    </w:p>
    <w:p w14:paraId="77D284F4" w14:textId="77777777" w:rsidR="00520547" w:rsidRDefault="00520547" w:rsidP="007A326F">
      <w:pPr>
        <w:rPr>
          <w:rFonts w:hint="cs"/>
        </w:rPr>
      </w:pPr>
      <w:r>
        <w:rPr>
          <w:rFonts w:hint="cs"/>
        </w:rPr>
        <w:t>Identity layer: per-node hardware-bound identity or staking-based identity.</w:t>
      </w:r>
    </w:p>
    <w:p w14:paraId="62437927" w14:textId="77777777" w:rsidR="00520547" w:rsidRDefault="00520547" w:rsidP="007A326F">
      <w:pPr>
        <w:rPr>
          <w:rFonts w:hint="cs"/>
        </w:rPr>
      </w:pPr>
    </w:p>
    <w:p w14:paraId="518BB864" w14:textId="77777777" w:rsidR="00520547" w:rsidRDefault="00520547" w:rsidP="007A326F">
      <w:pPr>
        <w:rPr>
          <w:rFonts w:hint="cs"/>
        </w:rPr>
      </w:pPr>
      <w:r>
        <w:rPr>
          <w:rFonts w:hint="cs"/>
        </w:rPr>
        <w:t>Sybil detection via statistical deviation:</w:t>
      </w:r>
    </w:p>
    <w:p w14:paraId="782DAB64" w14:textId="77777777" w:rsidR="00520547" w:rsidRDefault="00520547" w:rsidP="007A326F">
      <w:pPr>
        <w:rPr>
          <w:rFonts w:hint="cs"/>
        </w:rPr>
      </w:pPr>
      <w:r>
        <w:rPr>
          <w:rFonts w:hint="cs"/>
        </w:rPr>
        <w:t>Collusion groups exhibit correlated gradients and are penalized.</w:t>
      </w:r>
    </w:p>
    <w:p w14:paraId="0B151E15" w14:textId="77777777" w:rsidR="00520547" w:rsidRDefault="00520547" w:rsidP="007A326F">
      <w:pPr>
        <w:rPr>
          <w:rFonts w:hint="cs"/>
        </w:rPr>
      </w:pPr>
    </w:p>
    <w:p w14:paraId="442FBDC2" w14:textId="77777777" w:rsidR="00520547" w:rsidRDefault="00520547" w:rsidP="007A326F">
      <w:pPr>
        <w:rPr>
          <w:rFonts w:hint="cs"/>
        </w:rPr>
      </w:pPr>
      <w:r>
        <w:rPr>
          <w:rFonts w:hint="cs"/>
        </w:rPr>
        <w:t>Quorum-based decision-making:</w:t>
      </w:r>
    </w:p>
    <w:p w14:paraId="768F82CE" w14:textId="77777777" w:rsidR="00520547" w:rsidRDefault="00520547" w:rsidP="007A326F">
      <w:pPr>
        <w:rPr>
          <w:rFonts w:hint="cs"/>
        </w:rPr>
      </w:pPr>
      <w:r>
        <w:rPr>
          <w:rFonts w:hint="cs"/>
        </w:rPr>
        <w:t>ADMM aggregation requires distributed diversity; identity repetition detected via entropy checks.</w:t>
      </w:r>
    </w:p>
    <w:p w14:paraId="7A9A160A" w14:textId="77777777" w:rsidR="00520547" w:rsidRDefault="00520547" w:rsidP="007A326F">
      <w:pPr>
        <w:rPr>
          <w:rFonts w:hint="cs"/>
        </w:rPr>
      </w:pPr>
    </w:p>
    <w:p w14:paraId="044C6B8E" w14:textId="77777777" w:rsidR="00520547" w:rsidRDefault="00520547" w:rsidP="007A326F">
      <w:pPr>
        <w:rPr>
          <w:rFonts w:hint="cs"/>
        </w:rPr>
      </w:pPr>
    </w:p>
    <w:p w14:paraId="02C6EC0C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36E6D933" w14:textId="77777777" w:rsidR="00520547" w:rsidRDefault="00520547" w:rsidP="007A326F">
      <w:pPr>
        <w:rPr>
          <w:rFonts w:hint="cs"/>
        </w:rPr>
      </w:pPr>
    </w:p>
    <w:p w14:paraId="51274594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14.7 Model Poisoning Attacks</w:t>
      </w:r>
    </w:p>
    <w:p w14:paraId="6AA5269D" w14:textId="77777777" w:rsidR="00520547" w:rsidRDefault="00520547" w:rsidP="007A326F">
      <w:pPr>
        <w:rPr>
          <w:rFonts w:hint="cs"/>
        </w:rPr>
      </w:pPr>
    </w:p>
    <w:p w14:paraId="5CC74BCC" w14:textId="77777777" w:rsidR="00520547" w:rsidRDefault="00520547" w:rsidP="007A326F">
      <w:pPr>
        <w:rPr>
          <w:rFonts w:hint="cs"/>
        </w:rPr>
      </w:pPr>
      <w:r>
        <w:rPr>
          <w:rFonts w:hint="cs"/>
        </w:rPr>
        <w:t>Threat 7 — Poisoning memory graph, concept map, or planning transitions</w:t>
      </w:r>
    </w:p>
    <w:p w14:paraId="64B3A720" w14:textId="77777777" w:rsidR="00520547" w:rsidRDefault="00520547" w:rsidP="007A326F">
      <w:pPr>
        <w:rPr>
          <w:rFonts w:hint="cs"/>
        </w:rPr>
      </w:pPr>
    </w:p>
    <w:p w14:paraId="5B1F648B" w14:textId="77777777" w:rsidR="00520547" w:rsidRDefault="00520547" w:rsidP="007A326F">
      <w:pPr>
        <w:rPr>
          <w:rFonts w:hint="cs"/>
        </w:rPr>
      </w:pPr>
      <w:r>
        <w:rPr>
          <w:rFonts w:hint="cs"/>
        </w:rPr>
        <w:t>Mitigation:</w:t>
      </w:r>
    </w:p>
    <w:p w14:paraId="5E61143E" w14:textId="77777777" w:rsidR="00520547" w:rsidRDefault="00520547" w:rsidP="007A326F">
      <w:pPr>
        <w:rPr>
          <w:rFonts w:hint="cs"/>
        </w:rPr>
      </w:pPr>
    </w:p>
    <w:p w14:paraId="4D527001" w14:textId="77777777" w:rsidR="00520547" w:rsidRDefault="00520547" w:rsidP="007A326F">
      <w:pPr>
        <w:rPr>
          <w:rFonts w:hint="cs"/>
        </w:rPr>
      </w:pPr>
      <w:r>
        <w:rPr>
          <w:rFonts w:hint="cs"/>
        </w:rPr>
        <w:t>Safety module penalizes unsafe conceptual transitions.</w:t>
      </w:r>
    </w:p>
    <w:p w14:paraId="6E9FBC43" w14:textId="77777777" w:rsidR="00520547" w:rsidRDefault="00520547" w:rsidP="007A326F">
      <w:pPr>
        <w:rPr>
          <w:rFonts w:hint="cs"/>
        </w:rPr>
      </w:pPr>
    </w:p>
    <w:p w14:paraId="010657BF" w14:textId="77777777" w:rsidR="00520547" w:rsidRDefault="00520547" w:rsidP="007A326F">
      <w:pPr>
        <w:rPr>
          <w:rFonts w:hint="cs"/>
        </w:rPr>
      </w:pPr>
      <w:r>
        <w:rPr>
          <w:rFonts w:hint="cs"/>
        </w:rPr>
        <w:t>STM/LTM updates clipped via bounded-step policy.</w:t>
      </w:r>
    </w:p>
    <w:p w14:paraId="6B60E22C" w14:textId="77777777" w:rsidR="00520547" w:rsidRDefault="00520547" w:rsidP="007A326F">
      <w:pPr>
        <w:rPr>
          <w:rFonts w:hint="cs"/>
        </w:rPr>
      </w:pPr>
    </w:p>
    <w:p w14:paraId="7ED19D21" w14:textId="77777777" w:rsidR="00520547" w:rsidRDefault="00520547" w:rsidP="007A326F">
      <w:pPr>
        <w:rPr>
          <w:rFonts w:hint="cs"/>
        </w:rPr>
      </w:pPr>
      <w:r>
        <w:rPr>
          <w:rFonts w:hint="cs"/>
        </w:rPr>
        <w:t>Planning module limited by cost-based rollouts with global safety constraints.</w:t>
      </w:r>
    </w:p>
    <w:p w14:paraId="4A85FCFD" w14:textId="77777777" w:rsidR="00520547" w:rsidRDefault="00520547" w:rsidP="007A326F">
      <w:pPr>
        <w:rPr>
          <w:rFonts w:hint="cs"/>
        </w:rPr>
      </w:pPr>
    </w:p>
    <w:p w14:paraId="11475572" w14:textId="77777777" w:rsidR="00520547" w:rsidRDefault="00520547" w:rsidP="007A326F">
      <w:pPr>
        <w:rPr>
          <w:rFonts w:hint="cs"/>
        </w:rPr>
      </w:pPr>
      <w:r>
        <w:rPr>
          <w:rFonts w:hint="cs"/>
        </w:rPr>
        <w:t>ZKF enforces that updates respect  bounded deviation.</w:t>
      </w:r>
    </w:p>
    <w:p w14:paraId="78A5C097" w14:textId="77777777" w:rsidR="00520547" w:rsidRDefault="00520547" w:rsidP="007A326F">
      <w:pPr>
        <w:rPr>
          <w:rFonts w:hint="cs"/>
        </w:rPr>
      </w:pPr>
    </w:p>
    <w:p w14:paraId="09DA5A51" w14:textId="77777777" w:rsidR="00520547" w:rsidRDefault="00520547" w:rsidP="007A326F">
      <w:pPr>
        <w:rPr>
          <w:rFonts w:hint="cs"/>
        </w:rPr>
      </w:pPr>
    </w:p>
    <w:p w14:paraId="18C799D7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1C14108A" w14:textId="77777777" w:rsidR="00520547" w:rsidRDefault="00520547" w:rsidP="007A326F">
      <w:pPr>
        <w:rPr>
          <w:rFonts w:hint="cs"/>
        </w:rPr>
      </w:pPr>
    </w:p>
    <w:p w14:paraId="48CB2DF0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14.8 Denial-of-Service (</w:t>
      </w:r>
      <w:proofErr w:type="spellStart"/>
      <w:r>
        <w:rPr>
          <w:rFonts w:hint="cs"/>
        </w:rPr>
        <w:t>DoS</w:t>
      </w:r>
      <w:proofErr w:type="spellEnd"/>
      <w:r>
        <w:rPr>
          <w:rFonts w:hint="cs"/>
        </w:rPr>
        <w:t>) Against Consensus</w:t>
      </w:r>
    </w:p>
    <w:p w14:paraId="35AE25AE" w14:textId="77777777" w:rsidR="00520547" w:rsidRDefault="00520547" w:rsidP="007A326F">
      <w:pPr>
        <w:rPr>
          <w:rFonts w:hint="cs"/>
        </w:rPr>
      </w:pPr>
    </w:p>
    <w:p w14:paraId="74E867B6" w14:textId="77777777" w:rsidR="00520547" w:rsidRDefault="00520547" w:rsidP="007A326F">
      <w:pPr>
        <w:rPr>
          <w:rFonts w:hint="cs"/>
        </w:rPr>
      </w:pPr>
      <w:r>
        <w:rPr>
          <w:rFonts w:hint="cs"/>
        </w:rPr>
        <w:t>Threat 8 — Node flood, slow-down, or withholding updates</w:t>
      </w:r>
    </w:p>
    <w:p w14:paraId="12DFB9B7" w14:textId="77777777" w:rsidR="00520547" w:rsidRDefault="00520547" w:rsidP="007A326F">
      <w:pPr>
        <w:rPr>
          <w:rFonts w:hint="cs"/>
        </w:rPr>
      </w:pPr>
    </w:p>
    <w:p w14:paraId="2BE45A0E" w14:textId="77777777" w:rsidR="00520547" w:rsidRDefault="00520547" w:rsidP="007A326F">
      <w:pPr>
        <w:rPr>
          <w:rFonts w:hint="cs"/>
        </w:rPr>
      </w:pPr>
      <w:r>
        <w:rPr>
          <w:rFonts w:hint="cs"/>
        </w:rPr>
        <w:t>Mitigation:</w:t>
      </w:r>
    </w:p>
    <w:p w14:paraId="725F83E1" w14:textId="77777777" w:rsidR="00520547" w:rsidRDefault="00520547" w:rsidP="007A326F">
      <w:pPr>
        <w:rPr>
          <w:rFonts w:hint="cs"/>
        </w:rPr>
      </w:pPr>
    </w:p>
    <w:p w14:paraId="555342CD" w14:textId="77777777" w:rsidR="00520547" w:rsidRDefault="00520547" w:rsidP="007A326F">
      <w:pPr>
        <w:rPr>
          <w:rFonts w:hint="cs"/>
        </w:rPr>
      </w:pPr>
      <w:r>
        <w:rPr>
          <w:rFonts w:hint="cs"/>
        </w:rPr>
        <w:t>Governor detects abnormal latency → excludes or rate-limits affected nodes.</w:t>
      </w:r>
    </w:p>
    <w:p w14:paraId="76369A3F" w14:textId="77777777" w:rsidR="00520547" w:rsidRDefault="00520547" w:rsidP="007A326F">
      <w:pPr>
        <w:rPr>
          <w:rFonts w:hint="cs"/>
        </w:rPr>
      </w:pPr>
    </w:p>
    <w:p w14:paraId="27C852AE" w14:textId="77777777" w:rsidR="00520547" w:rsidRDefault="00520547" w:rsidP="007A326F">
      <w:pPr>
        <w:rPr>
          <w:rFonts w:hint="cs"/>
        </w:rPr>
      </w:pPr>
      <w:r>
        <w:rPr>
          <w:rFonts w:hint="cs"/>
        </w:rPr>
        <w:t>ADMM tolerates missing updates; uses partial convergence.</w:t>
      </w:r>
    </w:p>
    <w:p w14:paraId="4B18B759" w14:textId="77777777" w:rsidR="00520547" w:rsidRDefault="00520547" w:rsidP="007A326F">
      <w:pPr>
        <w:rPr>
          <w:rFonts w:hint="cs"/>
        </w:rPr>
      </w:pPr>
    </w:p>
    <w:p w14:paraId="0E3EBEE1" w14:textId="77777777" w:rsidR="00520547" w:rsidRDefault="00520547" w:rsidP="007A326F">
      <w:pPr>
        <w:rPr>
          <w:rFonts w:hint="cs"/>
        </w:rPr>
      </w:pPr>
      <w:r>
        <w:rPr>
          <w:rFonts w:hint="cs"/>
        </w:rPr>
        <w:t>Mesh topology supports bypass routes to avoid bottlenecks.</w:t>
      </w:r>
    </w:p>
    <w:p w14:paraId="182D86A5" w14:textId="77777777" w:rsidR="00520547" w:rsidRDefault="00520547" w:rsidP="007A326F">
      <w:pPr>
        <w:rPr>
          <w:rFonts w:hint="cs"/>
        </w:rPr>
      </w:pPr>
    </w:p>
    <w:p w14:paraId="259337AB" w14:textId="77777777" w:rsidR="00520547" w:rsidRDefault="00520547" w:rsidP="007A326F">
      <w:pPr>
        <w:rPr>
          <w:rFonts w:hint="cs"/>
        </w:rPr>
      </w:pPr>
    </w:p>
    <w:p w14:paraId="1BCB58CA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780B7921" w14:textId="77777777" w:rsidR="00520547" w:rsidRDefault="00520547" w:rsidP="007A326F">
      <w:pPr>
        <w:rPr>
          <w:rFonts w:hint="cs"/>
        </w:rPr>
      </w:pPr>
    </w:p>
    <w:p w14:paraId="6B32E82A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14.9 Knowledge Extraction Attacks</w:t>
      </w:r>
    </w:p>
    <w:p w14:paraId="1B0172CB" w14:textId="77777777" w:rsidR="00520547" w:rsidRDefault="00520547" w:rsidP="007A326F">
      <w:pPr>
        <w:rPr>
          <w:rFonts w:hint="cs"/>
        </w:rPr>
      </w:pPr>
    </w:p>
    <w:p w14:paraId="219DA001" w14:textId="77777777" w:rsidR="00520547" w:rsidRDefault="00520547" w:rsidP="007A326F">
      <w:pPr>
        <w:rPr>
          <w:rFonts w:hint="cs"/>
        </w:rPr>
      </w:pPr>
      <w:r>
        <w:rPr>
          <w:rFonts w:hint="cs"/>
        </w:rPr>
        <w:t>Threat 9 — Adversary tries to recover internal state from commitments + noise</w:t>
      </w:r>
    </w:p>
    <w:p w14:paraId="370FFA11" w14:textId="77777777" w:rsidR="00520547" w:rsidRDefault="00520547" w:rsidP="007A326F">
      <w:pPr>
        <w:rPr>
          <w:rFonts w:hint="cs"/>
        </w:rPr>
      </w:pPr>
    </w:p>
    <w:p w14:paraId="7AF91E63" w14:textId="77777777" w:rsidR="00520547" w:rsidRDefault="00520547" w:rsidP="007A326F">
      <w:pPr>
        <w:rPr>
          <w:rFonts w:hint="cs"/>
        </w:rPr>
      </w:pPr>
      <w:r>
        <w:rPr>
          <w:rFonts w:hint="cs"/>
        </w:rPr>
        <w:t>Risk:</w:t>
      </w:r>
    </w:p>
    <w:p w14:paraId="420FAF5B" w14:textId="77777777" w:rsidR="00520547" w:rsidRDefault="00520547" w:rsidP="007A326F">
      <w:pPr>
        <w:rPr>
          <w:rFonts w:hint="cs"/>
        </w:rPr>
      </w:pPr>
    </w:p>
    <w:p w14:paraId="6EC70568" w14:textId="77777777" w:rsidR="00520547" w:rsidRDefault="00520547" w:rsidP="007A326F">
      <w:pPr>
        <w:rPr>
          <w:rFonts w:hint="cs"/>
        </w:rPr>
      </w:pPr>
      <w:r>
        <w:rPr>
          <w:rFonts w:hint="cs"/>
        </w:rPr>
        <w:t>Repeated observations + bounded noise may leak partial info.</w:t>
      </w:r>
    </w:p>
    <w:p w14:paraId="64274E55" w14:textId="77777777" w:rsidR="00520547" w:rsidRDefault="00520547" w:rsidP="007A326F">
      <w:pPr>
        <w:rPr>
          <w:rFonts w:hint="cs"/>
        </w:rPr>
      </w:pPr>
    </w:p>
    <w:p w14:paraId="52F4EDC4" w14:textId="77777777" w:rsidR="00520547" w:rsidRDefault="00520547" w:rsidP="007A326F">
      <w:pPr>
        <w:rPr>
          <w:rFonts w:hint="cs"/>
        </w:rPr>
      </w:pPr>
      <w:r>
        <w:rPr>
          <w:rFonts w:hint="cs"/>
        </w:rPr>
        <w:t>Mitigation:</w:t>
      </w:r>
    </w:p>
    <w:p w14:paraId="19525EB5" w14:textId="77777777" w:rsidR="00520547" w:rsidRDefault="00520547" w:rsidP="007A326F">
      <w:pPr>
        <w:rPr>
          <w:rFonts w:hint="cs"/>
        </w:rPr>
      </w:pPr>
    </w:p>
    <w:p w14:paraId="08080BD1" w14:textId="77777777" w:rsidR="00520547" w:rsidRDefault="00520547" w:rsidP="007A326F">
      <w:pPr>
        <w:rPr>
          <w:rFonts w:hint="cs"/>
        </w:rPr>
      </w:pPr>
      <w:r>
        <w:rPr>
          <w:rFonts w:hint="cs"/>
        </w:rPr>
        <w:t>Noise resampling every round.</w:t>
      </w:r>
    </w:p>
    <w:p w14:paraId="37B9FE09" w14:textId="77777777" w:rsidR="00520547" w:rsidRDefault="00520547" w:rsidP="007A326F">
      <w:pPr>
        <w:rPr>
          <w:rFonts w:hint="cs"/>
        </w:rPr>
      </w:pPr>
    </w:p>
    <w:p w14:paraId="75536014" w14:textId="77777777" w:rsidR="00520547" w:rsidRDefault="00520547" w:rsidP="007A326F">
      <w:pPr>
        <w:rPr>
          <w:rFonts w:hint="cs"/>
        </w:rPr>
      </w:pPr>
      <w:r>
        <w:rPr>
          <w:rFonts w:hint="cs"/>
        </w:rPr>
        <w:t>Hash-blinding with unpredictable nonce.</w:t>
      </w:r>
    </w:p>
    <w:p w14:paraId="1A99E40B" w14:textId="77777777" w:rsidR="00520547" w:rsidRDefault="00520547" w:rsidP="007A326F">
      <w:pPr>
        <w:rPr>
          <w:rFonts w:hint="cs"/>
        </w:rPr>
      </w:pPr>
    </w:p>
    <w:p w14:paraId="1CCE2861" w14:textId="77777777" w:rsidR="00520547" w:rsidRDefault="00520547" w:rsidP="007A326F">
      <w:pPr>
        <w:rPr>
          <w:rFonts w:hint="cs"/>
        </w:rPr>
      </w:pPr>
      <w:r>
        <w:rPr>
          <w:rFonts w:hint="cs"/>
        </w:rPr>
        <w:t>Optionally: lattice-based blind signatures to prevent averaging attacks.</w:t>
      </w:r>
    </w:p>
    <w:p w14:paraId="2BEFD56D" w14:textId="77777777" w:rsidR="00520547" w:rsidRDefault="00520547" w:rsidP="007A326F">
      <w:pPr>
        <w:rPr>
          <w:rFonts w:hint="cs"/>
        </w:rPr>
      </w:pPr>
    </w:p>
    <w:p w14:paraId="2ADB7550" w14:textId="77777777" w:rsidR="00520547" w:rsidRDefault="00520547" w:rsidP="007A326F">
      <w:pPr>
        <w:rPr>
          <w:rFonts w:hint="cs"/>
        </w:rPr>
      </w:pPr>
    </w:p>
    <w:p w14:paraId="4030592D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57B52463" w14:textId="77777777" w:rsidR="00520547" w:rsidRDefault="00520547" w:rsidP="007A326F">
      <w:pPr>
        <w:rPr>
          <w:rFonts w:hint="cs"/>
        </w:rPr>
      </w:pPr>
    </w:p>
    <w:p w14:paraId="5B41BE8F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14.10 Summary of Threat–Defense Mapping</w:t>
      </w:r>
    </w:p>
    <w:p w14:paraId="04385091" w14:textId="77777777" w:rsidR="00520547" w:rsidRDefault="00520547" w:rsidP="007A326F">
      <w:pPr>
        <w:rPr>
          <w:rFonts w:hint="cs"/>
        </w:rPr>
      </w:pPr>
    </w:p>
    <w:p w14:paraId="7F776B44" w14:textId="77777777" w:rsidR="00520547" w:rsidRDefault="00520547" w:rsidP="007A326F">
      <w:pPr>
        <w:rPr>
          <w:rFonts w:hint="cs"/>
        </w:rPr>
      </w:pPr>
      <w:r>
        <w:rPr>
          <w:rFonts w:hint="cs"/>
        </w:rPr>
        <w:t>Threat Class</w:t>
      </w:r>
      <w:r>
        <w:rPr>
          <w:rFonts w:hint="cs"/>
        </w:rPr>
        <w:tab/>
        <w:t>Defense Layers</w:t>
      </w:r>
    </w:p>
    <w:p w14:paraId="235B106F" w14:textId="77777777" w:rsidR="00520547" w:rsidRDefault="00520547" w:rsidP="007A326F">
      <w:pPr>
        <w:rPr>
          <w:rFonts w:hint="cs"/>
        </w:rPr>
      </w:pPr>
    </w:p>
    <w:p w14:paraId="7792280B" w14:textId="77777777" w:rsidR="00520547" w:rsidRDefault="00520547" w:rsidP="007A326F">
      <w:pPr>
        <w:rPr>
          <w:rFonts w:hint="cs"/>
        </w:rPr>
      </w:pPr>
      <w:r>
        <w:rPr>
          <w:rFonts w:hint="cs"/>
        </w:rPr>
        <w:t>Local Forgery</w:t>
      </w:r>
      <w:r>
        <w:rPr>
          <w:rFonts w:hint="cs"/>
        </w:rPr>
        <w:tab/>
        <w:t>ZK-LCS, Com, TEE, Governor</w:t>
      </w:r>
    </w:p>
    <w:p w14:paraId="3D173744" w14:textId="77777777" w:rsidR="00520547" w:rsidRDefault="00520547" w:rsidP="007A326F">
      <w:pPr>
        <w:rPr>
          <w:rFonts w:hint="cs"/>
        </w:rPr>
      </w:pPr>
      <w:r>
        <w:rPr>
          <w:rFonts w:hint="cs"/>
        </w:rPr>
        <w:t>Network Tampering</w:t>
      </w:r>
      <w:r>
        <w:rPr>
          <w:rFonts w:hint="cs"/>
        </w:rPr>
        <w:tab/>
        <w:t xml:space="preserve">Signatures, </w:t>
      </w:r>
      <w:proofErr w:type="spellStart"/>
      <w:r>
        <w:rPr>
          <w:rFonts w:hint="cs"/>
        </w:rPr>
        <w:t>Nonces</w:t>
      </w:r>
      <w:proofErr w:type="spellEnd"/>
      <w:r>
        <w:rPr>
          <w:rFonts w:hint="cs"/>
        </w:rPr>
        <w:t>, Replay Protection</w:t>
      </w:r>
    </w:p>
    <w:p w14:paraId="3EAFFC8D" w14:textId="77777777" w:rsidR="00520547" w:rsidRDefault="00520547" w:rsidP="007A326F">
      <w:pPr>
        <w:rPr>
          <w:rFonts w:hint="cs"/>
        </w:rPr>
      </w:pPr>
      <w:r>
        <w:rPr>
          <w:rFonts w:hint="cs"/>
        </w:rPr>
        <w:t>Semantic Attacks</w:t>
      </w:r>
      <w:r>
        <w:rPr>
          <w:rFonts w:hint="cs"/>
        </w:rPr>
        <w:tab/>
        <w:t>SLMCS not a trust anchor, Safety module</w:t>
      </w:r>
    </w:p>
    <w:p w14:paraId="007886B1" w14:textId="77777777" w:rsidR="00520547" w:rsidRDefault="00520547" w:rsidP="007A326F">
      <w:pPr>
        <w:rPr>
          <w:rFonts w:hint="cs"/>
        </w:rPr>
      </w:pPr>
      <w:r>
        <w:rPr>
          <w:rFonts w:hint="cs"/>
        </w:rPr>
        <w:t>Byzantine ADMM</w:t>
      </w:r>
      <w:r>
        <w:rPr>
          <w:rFonts w:hint="cs"/>
        </w:rPr>
        <w:tab/>
        <w:t>Median aggregation, Trust weights</w:t>
      </w:r>
    </w:p>
    <w:p w14:paraId="2AD3E322" w14:textId="77777777" w:rsidR="00520547" w:rsidRDefault="00520547" w:rsidP="007A326F">
      <w:pPr>
        <w:rPr>
          <w:rFonts w:hint="cs"/>
        </w:rPr>
      </w:pPr>
      <w:r>
        <w:rPr>
          <w:rFonts w:hint="cs"/>
        </w:rPr>
        <w:t>Malicious SELC</w:t>
      </w:r>
      <w:r>
        <w:rPr>
          <w:rFonts w:hint="cs"/>
        </w:rPr>
        <w:tab/>
        <w:t xml:space="preserve">Compatibility Matrix, </w:t>
      </w:r>
      <w:proofErr w:type="spellStart"/>
      <w:r>
        <w:rPr>
          <w:rFonts w:hint="cs"/>
        </w:rPr>
        <w:t>D_max</w:t>
      </w:r>
      <w:proofErr w:type="spellEnd"/>
      <w:r>
        <w:rPr>
          <w:rFonts w:hint="cs"/>
        </w:rPr>
        <w:t>, Governor</w:t>
      </w:r>
    </w:p>
    <w:p w14:paraId="1DBD56FD" w14:textId="77777777" w:rsidR="00520547" w:rsidRDefault="00520547" w:rsidP="007A326F">
      <w:pPr>
        <w:rPr>
          <w:rFonts w:hint="cs"/>
        </w:rPr>
      </w:pPr>
      <w:r>
        <w:rPr>
          <w:rFonts w:hint="cs"/>
        </w:rPr>
        <w:t>Sybil</w:t>
      </w:r>
      <w:r>
        <w:rPr>
          <w:rFonts w:hint="cs"/>
        </w:rPr>
        <w:tab/>
        <w:t>Identity Layer, Diversity Checks</w:t>
      </w:r>
    </w:p>
    <w:p w14:paraId="03BED968" w14:textId="77777777" w:rsidR="00520547" w:rsidRDefault="00520547" w:rsidP="007A326F">
      <w:pPr>
        <w:rPr>
          <w:rFonts w:hint="cs"/>
        </w:rPr>
      </w:pPr>
      <w:r>
        <w:rPr>
          <w:rFonts w:hint="cs"/>
        </w:rPr>
        <w:t>Poisoning</w:t>
      </w:r>
      <w:r>
        <w:rPr>
          <w:rFonts w:hint="cs"/>
        </w:rPr>
        <w:tab/>
        <w:t>Bounded STM/LTM, Safety Filters</w:t>
      </w:r>
    </w:p>
    <w:p w14:paraId="4BA70A10" w14:textId="77777777" w:rsidR="00520547" w:rsidRDefault="00520547" w:rsidP="007A326F">
      <w:pPr>
        <w:rPr>
          <w:rFonts w:hint="cs"/>
        </w:rPr>
      </w:pPr>
      <w:proofErr w:type="spellStart"/>
      <w:r>
        <w:rPr>
          <w:rFonts w:hint="cs"/>
        </w:rPr>
        <w:t>DoS</w:t>
      </w:r>
      <w:proofErr w:type="spellEnd"/>
      <w:r>
        <w:rPr>
          <w:rFonts w:hint="cs"/>
        </w:rPr>
        <w:tab/>
        <w:t>Governor latency watchdog</w:t>
      </w:r>
    </w:p>
    <w:p w14:paraId="6239EE80" w14:textId="77777777" w:rsidR="00520547" w:rsidRDefault="00520547" w:rsidP="007A326F">
      <w:pPr>
        <w:rPr>
          <w:rFonts w:hint="cs"/>
        </w:rPr>
      </w:pPr>
      <w:r>
        <w:rPr>
          <w:rFonts w:hint="cs"/>
        </w:rPr>
        <w:t>Extraction</w:t>
      </w:r>
      <w:r>
        <w:rPr>
          <w:rFonts w:hint="cs"/>
        </w:rPr>
        <w:tab/>
        <w:t>Blind commitments, Noise resampling</w:t>
      </w:r>
    </w:p>
    <w:p w14:paraId="637F8F32" w14:textId="77777777" w:rsidR="00520547" w:rsidRDefault="00520547" w:rsidP="007A326F">
      <w:pPr>
        <w:rPr>
          <w:rFonts w:hint="cs"/>
        </w:rPr>
      </w:pPr>
    </w:p>
    <w:p w14:paraId="2FA5642E" w14:textId="77777777" w:rsidR="00520547" w:rsidRDefault="00520547" w:rsidP="007A326F">
      <w:pPr>
        <w:rPr>
          <w:rFonts w:hint="cs"/>
        </w:rPr>
      </w:pPr>
    </w:p>
    <w:p w14:paraId="77010B94" w14:textId="77777777" w:rsidR="00520547" w:rsidRDefault="00520547" w:rsidP="007A326F">
      <w:pPr>
        <w:pBdr>
          <w:bottom w:val="single" w:sz="6" w:space="1" w:color="auto"/>
        </w:pBdr>
        <w:rPr>
          <w:rFonts w:hint="cs"/>
        </w:rPr>
      </w:pPr>
    </w:p>
    <w:p w14:paraId="18FCBED4" w14:textId="77777777" w:rsidR="00520547" w:rsidRDefault="00520547" w:rsidP="007A326F">
      <w:pPr>
        <w:rPr>
          <w:rFonts w:hint="cs"/>
        </w:rPr>
      </w:pPr>
    </w:p>
    <w:p w14:paraId="33317D72" w14:textId="77777777" w:rsidR="00520547" w:rsidRDefault="00520547" w:rsidP="007A326F">
      <w:pPr>
        <w:rPr>
          <w:rFonts w:hint="cs"/>
        </w:rPr>
      </w:pPr>
      <w:r>
        <w:rPr>
          <w:rFonts w:hint="cs"/>
        </w:rPr>
        <w:t>14.11 Threat Model Philosophy</w:t>
      </w:r>
    </w:p>
    <w:p w14:paraId="0CA63B42" w14:textId="77777777" w:rsidR="00520547" w:rsidRDefault="00520547" w:rsidP="007A326F">
      <w:pPr>
        <w:rPr>
          <w:rFonts w:hint="cs"/>
        </w:rPr>
      </w:pPr>
    </w:p>
    <w:p w14:paraId="603C1955" w14:textId="77777777" w:rsidR="00520547" w:rsidRDefault="00520547" w:rsidP="007A326F">
      <w:pPr>
        <w:rPr>
          <w:rFonts w:hint="cs"/>
        </w:rPr>
      </w:pPr>
      <w:r>
        <w:rPr>
          <w:rFonts w:hint="cs"/>
        </w:rPr>
        <w:t>LEO does not assume a fully honest network nor pure convexity.</w:t>
      </w:r>
    </w:p>
    <w:p w14:paraId="7CA4C138" w14:textId="77777777" w:rsidR="00520547" w:rsidRDefault="00520547" w:rsidP="007A326F">
      <w:pPr>
        <w:rPr>
          <w:rFonts w:hint="cs"/>
        </w:rPr>
      </w:pPr>
      <w:r>
        <w:rPr>
          <w:rFonts w:hint="cs"/>
        </w:rPr>
        <w:t>Instead, it relies on:</w:t>
      </w:r>
    </w:p>
    <w:p w14:paraId="57957E66" w14:textId="77777777" w:rsidR="00520547" w:rsidRDefault="00520547" w:rsidP="007A326F">
      <w:pPr>
        <w:rPr>
          <w:rFonts w:hint="cs"/>
        </w:rPr>
      </w:pPr>
    </w:p>
    <w:p w14:paraId="1D1EEF0A" w14:textId="77777777" w:rsidR="00520547" w:rsidRDefault="00520547" w:rsidP="007A326F">
      <w:pPr>
        <w:rPr>
          <w:rFonts w:hint="cs"/>
        </w:rPr>
      </w:pPr>
      <w:r>
        <w:rPr>
          <w:rFonts w:hint="cs"/>
        </w:rPr>
        <w:t>Bounded adversarial drift</w:t>
      </w:r>
    </w:p>
    <w:p w14:paraId="46C52042" w14:textId="77777777" w:rsidR="00520547" w:rsidRDefault="00520547" w:rsidP="007A326F">
      <w:pPr>
        <w:rPr>
          <w:rFonts w:hint="cs"/>
        </w:rPr>
      </w:pPr>
    </w:p>
    <w:p w14:paraId="137364B6" w14:textId="77777777" w:rsidR="00520547" w:rsidRDefault="00520547" w:rsidP="007A326F">
      <w:pPr>
        <w:rPr>
          <w:rFonts w:hint="cs"/>
        </w:rPr>
      </w:pPr>
      <w:r>
        <w:rPr>
          <w:rFonts w:hint="cs"/>
        </w:rPr>
        <w:t>Byzantine-resistant aggregation</w:t>
      </w:r>
    </w:p>
    <w:p w14:paraId="4CEB60B3" w14:textId="77777777" w:rsidR="00520547" w:rsidRDefault="00520547" w:rsidP="007A326F">
      <w:pPr>
        <w:rPr>
          <w:rFonts w:hint="cs"/>
        </w:rPr>
      </w:pPr>
    </w:p>
    <w:p w14:paraId="7CE990E9" w14:textId="77777777" w:rsidR="00520547" w:rsidRDefault="00520547" w:rsidP="007A326F">
      <w:pPr>
        <w:rPr>
          <w:rFonts w:hint="cs"/>
        </w:rPr>
      </w:pPr>
      <w:r>
        <w:rPr>
          <w:rFonts w:hint="cs"/>
        </w:rPr>
        <w:t>Hardware-rooted trust</w:t>
      </w:r>
    </w:p>
    <w:p w14:paraId="27692B57" w14:textId="77777777" w:rsidR="00520547" w:rsidRDefault="00520547" w:rsidP="007A326F">
      <w:pPr>
        <w:rPr>
          <w:rFonts w:hint="cs"/>
        </w:rPr>
      </w:pPr>
    </w:p>
    <w:p w14:paraId="08B06347" w14:textId="77777777" w:rsidR="00520547" w:rsidRDefault="00520547" w:rsidP="007A326F">
      <w:pPr>
        <w:rPr>
          <w:rFonts w:hint="cs"/>
        </w:rPr>
      </w:pPr>
      <w:r>
        <w:rPr>
          <w:rFonts w:hint="cs"/>
        </w:rPr>
        <w:t>Zero-knowledge fragments</w:t>
      </w:r>
    </w:p>
    <w:p w14:paraId="71DD56E2" w14:textId="77777777" w:rsidR="00520547" w:rsidRDefault="00520547" w:rsidP="007A326F">
      <w:pPr>
        <w:rPr>
          <w:rFonts w:hint="cs"/>
        </w:rPr>
      </w:pPr>
    </w:p>
    <w:p w14:paraId="535B0FDD" w14:textId="77777777" w:rsidR="00520547" w:rsidRDefault="00520547" w:rsidP="007A326F">
      <w:pPr>
        <w:rPr>
          <w:rFonts w:hint="cs"/>
        </w:rPr>
      </w:pPr>
      <w:r>
        <w:rPr>
          <w:rFonts w:hint="cs"/>
        </w:rPr>
        <w:t>Evolutionary but constrained computation</w:t>
      </w:r>
    </w:p>
    <w:p w14:paraId="677C838C" w14:textId="77777777" w:rsidR="00520547" w:rsidRDefault="00520547" w:rsidP="007A326F">
      <w:pPr>
        <w:rPr>
          <w:rFonts w:hint="cs"/>
        </w:rPr>
      </w:pPr>
    </w:p>
    <w:p w14:paraId="2ECF9223" w14:textId="77777777" w:rsidR="00520547" w:rsidRDefault="00520547" w:rsidP="007A326F">
      <w:pPr>
        <w:rPr>
          <w:rFonts w:hint="cs"/>
        </w:rPr>
      </w:pPr>
    </w:p>
    <w:p w14:paraId="010E2EF9" w14:textId="1C05D8F1" w:rsidR="00BB1625" w:rsidRDefault="00520547" w:rsidP="00E2608E">
      <w:pPr>
        <w:rPr>
          <w:rFonts w:hint="cs"/>
        </w:rPr>
      </w:pPr>
      <w:r>
        <w:rPr>
          <w:rFonts w:hint="cs"/>
        </w:rPr>
        <w:t xml:space="preserve">This hybrid threat model ensures the system remains functional—even in partially hostile networks—without requiring heavy </w:t>
      </w:r>
      <w:proofErr w:type="spellStart"/>
      <w:r>
        <w:rPr>
          <w:rFonts w:hint="cs"/>
        </w:rPr>
        <w:t>blockchain</w:t>
      </w:r>
      <w:proofErr w:type="spellEnd"/>
      <w:r>
        <w:rPr>
          <w:rFonts w:hint="cs"/>
        </w:rPr>
        <w:t>-style trust or unrealistic global synchrony.</w:t>
      </w:r>
    </w:p>
    <w:p w14:paraId="182CB48A" w14:textId="77777777" w:rsidR="00BB1625" w:rsidRDefault="00BB1625" w:rsidP="007A326F">
      <w:pPr>
        <w:rPr>
          <w:rFonts w:hint="cs"/>
        </w:rPr>
      </w:pPr>
    </w:p>
    <w:p w14:paraId="0616E0D0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488F42D1" w14:textId="77777777" w:rsidR="00BB1625" w:rsidRDefault="00BB1625" w:rsidP="007A326F">
      <w:pPr>
        <w:rPr>
          <w:rFonts w:hint="cs"/>
        </w:rPr>
      </w:pPr>
    </w:p>
    <w:p w14:paraId="3B032F82" w14:textId="77777777" w:rsidR="00BB1625" w:rsidRDefault="00BB1625" w:rsidP="007A326F">
      <w:pPr>
        <w:rPr>
          <w:rFonts w:hint="cs"/>
        </w:rPr>
      </w:pPr>
      <w:r>
        <w:rPr>
          <w:rFonts w:hint="cs"/>
        </w:rPr>
        <w:t>15. Unified System Guarantees &amp; Operational Model</w:t>
      </w:r>
    </w:p>
    <w:p w14:paraId="04425111" w14:textId="77777777" w:rsidR="00BB1625" w:rsidRDefault="00BB1625" w:rsidP="007A326F">
      <w:pPr>
        <w:rPr>
          <w:rFonts w:hint="cs"/>
        </w:rPr>
      </w:pPr>
    </w:p>
    <w:p w14:paraId="7F2CAD8C" w14:textId="77777777" w:rsidR="00BB1625" w:rsidRDefault="00BB1625" w:rsidP="007A326F">
      <w:pPr>
        <w:rPr>
          <w:rFonts w:hint="cs"/>
        </w:rPr>
      </w:pPr>
      <w:r>
        <w:rPr>
          <w:rFonts w:hint="cs"/>
        </w:rPr>
        <w:t>(Network Layer + ZKF Protocol + Global Validity Conditions)</w:t>
      </w:r>
    </w:p>
    <w:p w14:paraId="700AD2C9" w14:textId="77777777" w:rsidR="00BB1625" w:rsidRDefault="00BB1625" w:rsidP="007A326F">
      <w:pPr>
        <w:rPr>
          <w:rFonts w:hint="cs"/>
        </w:rPr>
      </w:pPr>
    </w:p>
    <w:p w14:paraId="6A455DAE" w14:textId="77777777" w:rsidR="00BB1625" w:rsidRDefault="00BB1625" w:rsidP="007A326F">
      <w:pPr>
        <w:rPr>
          <w:rFonts w:hint="cs"/>
        </w:rPr>
      </w:pPr>
      <w:r>
        <w:rPr>
          <w:rFonts w:hint="cs"/>
        </w:rPr>
        <w:t>This section consolidates the communication assumptions, cryptographic guarantees, and global validity requirements that enable LEO to operate as a coherent distributed intelligence system.</w:t>
      </w:r>
    </w:p>
    <w:p w14:paraId="0227D560" w14:textId="77777777" w:rsidR="00BB1625" w:rsidRDefault="00BB1625" w:rsidP="007A326F">
      <w:pPr>
        <w:rPr>
          <w:rFonts w:hint="cs"/>
        </w:rPr>
      </w:pPr>
      <w:r>
        <w:rPr>
          <w:rFonts w:hint="cs"/>
        </w:rPr>
        <w:t>It describes how nodes communicate, how zero-knowledge fragments are generated and verified, and how the system maintains coherence even when circuits evolve dynamically under SELC.</w:t>
      </w:r>
    </w:p>
    <w:p w14:paraId="4D316C56" w14:textId="77777777" w:rsidR="00BB1625" w:rsidRDefault="00BB1625" w:rsidP="007A326F">
      <w:pPr>
        <w:rPr>
          <w:rFonts w:hint="cs"/>
        </w:rPr>
      </w:pPr>
    </w:p>
    <w:p w14:paraId="7C15FC61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33314AED" w14:textId="77777777" w:rsidR="00BB1625" w:rsidRDefault="00BB1625" w:rsidP="007A326F">
      <w:pPr>
        <w:rPr>
          <w:rFonts w:hint="cs"/>
        </w:rPr>
      </w:pPr>
    </w:p>
    <w:p w14:paraId="05142651" w14:textId="77777777" w:rsidR="00BB1625" w:rsidRDefault="00BB1625" w:rsidP="007A326F">
      <w:pPr>
        <w:rPr>
          <w:rFonts w:hint="cs"/>
        </w:rPr>
      </w:pPr>
      <w:r>
        <w:rPr>
          <w:rFonts w:hint="cs"/>
        </w:rPr>
        <w:t>15A. Network Layer Specification &amp; Communication Guarantees</w:t>
      </w:r>
    </w:p>
    <w:p w14:paraId="710E9816" w14:textId="77777777" w:rsidR="00BB1625" w:rsidRDefault="00BB1625" w:rsidP="007A326F">
      <w:pPr>
        <w:rPr>
          <w:rFonts w:hint="cs"/>
        </w:rPr>
      </w:pPr>
    </w:p>
    <w:p w14:paraId="57ED79B4" w14:textId="77777777" w:rsidR="00BB1625" w:rsidRDefault="00BB1625" w:rsidP="007A326F">
      <w:pPr>
        <w:rPr>
          <w:rFonts w:hint="cs"/>
        </w:rPr>
      </w:pPr>
      <w:r>
        <w:rPr>
          <w:rFonts w:hint="cs"/>
        </w:rPr>
        <w:t>LEO operates under partial asynchrony with heterogeneous nodes across cloud, edge, and mesh environments.</w:t>
      </w:r>
    </w:p>
    <w:p w14:paraId="4C62D604" w14:textId="77777777" w:rsidR="00BB1625" w:rsidRDefault="00BB1625" w:rsidP="007A326F">
      <w:pPr>
        <w:rPr>
          <w:rFonts w:hint="cs"/>
        </w:rPr>
      </w:pPr>
      <w:r>
        <w:rPr>
          <w:rFonts w:hint="cs"/>
        </w:rPr>
        <w:t>The network layer ensures reliable ADMM and ZKF execution despite variable latency, message loss, or adversarial behavior.</w:t>
      </w:r>
    </w:p>
    <w:p w14:paraId="06B93950" w14:textId="77777777" w:rsidR="00BB1625" w:rsidRDefault="00BB1625" w:rsidP="007A326F">
      <w:pPr>
        <w:rPr>
          <w:rFonts w:hint="cs"/>
        </w:rPr>
      </w:pPr>
    </w:p>
    <w:p w14:paraId="0AD86E15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2C044FC3" w14:textId="77777777" w:rsidR="00BB1625" w:rsidRDefault="00BB1625" w:rsidP="007A326F">
      <w:pPr>
        <w:rPr>
          <w:rFonts w:hint="cs"/>
        </w:rPr>
      </w:pPr>
    </w:p>
    <w:p w14:paraId="3C74BE69" w14:textId="77777777" w:rsidR="00BB1625" w:rsidRDefault="00BB1625" w:rsidP="007A326F">
      <w:pPr>
        <w:rPr>
          <w:rFonts w:hint="cs"/>
        </w:rPr>
      </w:pPr>
      <w:r>
        <w:rPr>
          <w:rFonts w:hint="cs"/>
        </w:rPr>
        <w:t>15A.1 Latency &amp; Synchrony Model</w:t>
      </w:r>
    </w:p>
    <w:p w14:paraId="65B9A26D" w14:textId="77777777" w:rsidR="00BB1625" w:rsidRDefault="00BB1625" w:rsidP="007A326F">
      <w:pPr>
        <w:rPr>
          <w:rFonts w:hint="cs"/>
        </w:rPr>
      </w:pPr>
    </w:p>
    <w:p w14:paraId="1D991919" w14:textId="77777777" w:rsidR="00BB1625" w:rsidRDefault="00BB1625" w:rsidP="007A326F">
      <w:pPr>
        <w:rPr>
          <w:rFonts w:hint="cs"/>
        </w:rPr>
      </w:pPr>
      <w:r>
        <w:rPr>
          <w:rFonts w:hint="cs"/>
        </w:rPr>
        <w:t>LEO does NOT require strict global timing.</w:t>
      </w:r>
    </w:p>
    <w:p w14:paraId="1564A455" w14:textId="77777777" w:rsidR="00BB1625" w:rsidRDefault="00BB1625" w:rsidP="007A326F">
      <w:pPr>
        <w:rPr>
          <w:rFonts w:hint="cs"/>
        </w:rPr>
      </w:pPr>
    </w:p>
    <w:p w14:paraId="510118F6" w14:textId="77777777" w:rsidR="00BB1625" w:rsidRDefault="00BB1625" w:rsidP="007A326F">
      <w:pPr>
        <w:rPr>
          <w:rFonts w:hint="cs"/>
        </w:rPr>
      </w:pPr>
      <w:r>
        <w:rPr>
          <w:rFonts w:hint="cs"/>
        </w:rPr>
        <w:t>We assume:</w:t>
      </w:r>
    </w:p>
    <w:p w14:paraId="3227652B" w14:textId="77777777" w:rsidR="00BB1625" w:rsidRDefault="00BB1625" w:rsidP="007A326F">
      <w:pPr>
        <w:rPr>
          <w:rFonts w:hint="cs"/>
        </w:rPr>
      </w:pPr>
    </w:p>
    <w:p w14:paraId="2C60E742" w14:textId="7AFB5BEC" w:rsidR="00BB1625" w:rsidRDefault="00BB1625" w:rsidP="007A326F">
      <w:pPr>
        <w:rPr>
          <w:rFonts w:hint="cs"/>
        </w:rPr>
      </w:pPr>
      <w:r>
        <w:t>B</w:t>
      </w:r>
      <w:r>
        <w:rPr>
          <w:rFonts w:hint="cs"/>
        </w:rPr>
        <w:t>ounded but non-uniform latency</w:t>
      </w:r>
    </w:p>
    <w:p w14:paraId="1C949124" w14:textId="77777777" w:rsidR="00BB1625" w:rsidRDefault="00BB1625" w:rsidP="007A326F">
      <w:pPr>
        <w:rPr>
          <w:rFonts w:hint="cs"/>
        </w:rPr>
      </w:pPr>
    </w:p>
    <w:p w14:paraId="0A90D478" w14:textId="2F0EB0E3" w:rsidR="00BB1625" w:rsidRDefault="00BB1625" w:rsidP="007A326F">
      <w:pPr>
        <w:rPr>
          <w:rFonts w:hint="cs"/>
        </w:rPr>
      </w:pPr>
      <w:r>
        <w:t>N</w:t>
      </w:r>
      <w:r>
        <w:rPr>
          <w:rFonts w:hint="cs"/>
        </w:rPr>
        <w:t>o guaranteed ordering</w:t>
      </w:r>
    </w:p>
    <w:p w14:paraId="7133B085" w14:textId="77777777" w:rsidR="00BB1625" w:rsidRDefault="00BB1625" w:rsidP="007A326F">
      <w:pPr>
        <w:rPr>
          <w:rFonts w:hint="cs"/>
        </w:rPr>
      </w:pPr>
    </w:p>
    <w:p w14:paraId="6707CF9B" w14:textId="0A6BB96F" w:rsidR="00BB1625" w:rsidRDefault="00BB1625" w:rsidP="007A326F">
      <w:pPr>
        <w:rPr>
          <w:rFonts w:hint="cs"/>
        </w:rPr>
      </w:pPr>
      <w:r>
        <w:t>O</w:t>
      </w:r>
      <w:r>
        <w:rPr>
          <w:rFonts w:hint="cs"/>
        </w:rPr>
        <w:t>ccasional packet loss</w:t>
      </w:r>
    </w:p>
    <w:p w14:paraId="31B45FBA" w14:textId="77777777" w:rsidR="00BB1625" w:rsidRDefault="00BB1625" w:rsidP="007A326F">
      <w:pPr>
        <w:rPr>
          <w:rFonts w:hint="cs"/>
        </w:rPr>
      </w:pPr>
    </w:p>
    <w:p w14:paraId="6FC9240E" w14:textId="0D94C0E6" w:rsidR="00BB1625" w:rsidRDefault="00BB1625" w:rsidP="007A326F">
      <w:pPr>
        <w:rPr>
          <w:rFonts w:hint="cs"/>
        </w:rPr>
      </w:pPr>
      <w:r>
        <w:t>P</w:t>
      </w:r>
      <w:r>
        <w:rPr>
          <w:rFonts w:hint="cs"/>
        </w:rPr>
        <w:t>artial asynchrony</w:t>
      </w:r>
    </w:p>
    <w:p w14:paraId="127923DA" w14:textId="77777777" w:rsidR="00BB1625" w:rsidRDefault="00BB1625" w:rsidP="007A326F">
      <w:pPr>
        <w:rPr>
          <w:rFonts w:hint="cs"/>
        </w:rPr>
      </w:pPr>
    </w:p>
    <w:p w14:paraId="4C6111ED" w14:textId="350F5B3F" w:rsidR="00BB1625" w:rsidRDefault="00BB1625" w:rsidP="007A326F">
      <w:pPr>
        <w:rPr>
          <w:rFonts w:hint="cs"/>
        </w:rPr>
      </w:pPr>
      <w:r>
        <w:t>A</w:t>
      </w:r>
      <w:r>
        <w:rPr>
          <w:rFonts w:hint="cs"/>
        </w:rPr>
        <w:t>dversarial nodes but non-adversarial transport fabric</w:t>
      </w:r>
    </w:p>
    <w:p w14:paraId="42F97F9F" w14:textId="77777777" w:rsidR="00BB1625" w:rsidRDefault="00BB1625" w:rsidP="007A326F">
      <w:pPr>
        <w:rPr>
          <w:rFonts w:hint="cs"/>
        </w:rPr>
      </w:pPr>
    </w:p>
    <w:p w14:paraId="78A1DE62" w14:textId="77777777" w:rsidR="00BB1625" w:rsidRDefault="00BB1625" w:rsidP="007A326F">
      <w:pPr>
        <w:rPr>
          <w:rFonts w:hint="cs"/>
        </w:rPr>
      </w:pPr>
    </w:p>
    <w:p w14:paraId="74DD5DD1" w14:textId="77777777" w:rsidR="00BB1625" w:rsidRDefault="00BB1625" w:rsidP="007A326F">
      <w:pPr>
        <w:rPr>
          <w:rFonts w:hint="cs"/>
        </w:rPr>
      </w:pPr>
      <w:r>
        <w:rPr>
          <w:rFonts w:hint="cs"/>
        </w:rPr>
        <w:t>Latency Ranges</w:t>
      </w:r>
    </w:p>
    <w:p w14:paraId="6B6523AB" w14:textId="77777777" w:rsidR="00BB1625" w:rsidRDefault="00BB1625" w:rsidP="007A326F">
      <w:pPr>
        <w:rPr>
          <w:rFonts w:hint="cs"/>
        </w:rPr>
      </w:pPr>
    </w:p>
    <w:p w14:paraId="221643FE" w14:textId="77777777" w:rsidR="00BB1625" w:rsidRDefault="00BB1625" w:rsidP="007A326F">
      <w:pPr>
        <w:rPr>
          <w:rFonts w:hint="cs"/>
        </w:rPr>
      </w:pPr>
      <w:r>
        <w:rPr>
          <w:rFonts w:hint="cs"/>
        </w:rPr>
        <w:t xml:space="preserve">WAN: 20–80 </w:t>
      </w:r>
      <w:proofErr w:type="spellStart"/>
      <w:r>
        <w:rPr>
          <w:rFonts w:hint="cs"/>
        </w:rPr>
        <w:t>ms</w:t>
      </w:r>
      <w:proofErr w:type="spellEnd"/>
    </w:p>
    <w:p w14:paraId="4B3B3E44" w14:textId="77777777" w:rsidR="00BB1625" w:rsidRDefault="00BB1625" w:rsidP="007A326F">
      <w:pPr>
        <w:rPr>
          <w:rFonts w:hint="cs"/>
        </w:rPr>
      </w:pPr>
    </w:p>
    <w:p w14:paraId="3AD08C1F" w14:textId="77777777" w:rsidR="00BB1625" w:rsidRDefault="00BB1625" w:rsidP="007A326F">
      <w:pPr>
        <w:rPr>
          <w:rFonts w:hint="cs"/>
        </w:rPr>
      </w:pPr>
      <w:r>
        <w:rPr>
          <w:rFonts w:hint="cs"/>
        </w:rPr>
        <w:t xml:space="preserve">LAN/Edge: 1–10 </w:t>
      </w:r>
      <w:proofErr w:type="spellStart"/>
      <w:r>
        <w:rPr>
          <w:rFonts w:hint="cs"/>
        </w:rPr>
        <w:t>ms</w:t>
      </w:r>
      <w:proofErr w:type="spellEnd"/>
    </w:p>
    <w:p w14:paraId="6D9C5DCC" w14:textId="77777777" w:rsidR="00BB1625" w:rsidRDefault="00BB1625" w:rsidP="007A326F">
      <w:pPr>
        <w:rPr>
          <w:rFonts w:hint="cs"/>
        </w:rPr>
      </w:pPr>
    </w:p>
    <w:p w14:paraId="22C74177" w14:textId="77777777" w:rsidR="00BB1625" w:rsidRDefault="00BB1625" w:rsidP="007A326F">
      <w:pPr>
        <w:rPr>
          <w:rFonts w:hint="cs"/>
        </w:rPr>
      </w:pPr>
      <w:r>
        <w:rPr>
          <w:rFonts w:hint="cs"/>
        </w:rPr>
        <w:t xml:space="preserve">ADMM round-trip (practical): 5–150 </w:t>
      </w:r>
      <w:proofErr w:type="spellStart"/>
      <w:r>
        <w:rPr>
          <w:rFonts w:hint="cs"/>
        </w:rPr>
        <w:t>ms</w:t>
      </w:r>
      <w:proofErr w:type="spellEnd"/>
    </w:p>
    <w:p w14:paraId="51272A5A" w14:textId="77777777" w:rsidR="00BB1625" w:rsidRDefault="00BB1625" w:rsidP="007A326F">
      <w:pPr>
        <w:rPr>
          <w:rFonts w:hint="cs"/>
        </w:rPr>
      </w:pPr>
    </w:p>
    <w:p w14:paraId="66909A68" w14:textId="77777777" w:rsidR="00BB1625" w:rsidRDefault="00BB1625" w:rsidP="007A326F">
      <w:pPr>
        <w:rPr>
          <w:rFonts w:hint="cs"/>
        </w:rPr>
      </w:pPr>
    </w:p>
    <w:p w14:paraId="54806E35" w14:textId="77777777" w:rsidR="00BB1625" w:rsidRDefault="00BB1625" w:rsidP="007A326F">
      <w:pPr>
        <w:rPr>
          <w:rFonts w:hint="cs"/>
        </w:rPr>
      </w:pPr>
      <w:r>
        <w:rPr>
          <w:rFonts w:hint="cs"/>
        </w:rPr>
        <w:t>Condition for coherence</w:t>
      </w:r>
    </w:p>
    <w:p w14:paraId="5E10CCB5" w14:textId="77777777" w:rsidR="00BB1625" w:rsidRDefault="00BB1625" w:rsidP="007A326F">
      <w:pPr>
        <w:rPr>
          <w:rFonts w:hint="cs"/>
        </w:rPr>
      </w:pPr>
    </w:p>
    <w:p w14:paraId="458A1358" w14:textId="77777777" w:rsidR="00BB1625" w:rsidRDefault="00BB1625" w:rsidP="007A326F">
      <w:pPr>
        <w:rPr>
          <w:rFonts w:hint="cs"/>
        </w:rPr>
      </w:pPr>
      <w:r>
        <w:rPr>
          <w:rFonts w:hint="cs"/>
        </w:rPr>
        <w:t>A node remains valid if:</w:t>
      </w:r>
    </w:p>
    <w:p w14:paraId="5D14FDC5" w14:textId="77777777" w:rsidR="00BB1625" w:rsidRDefault="00BB1625" w:rsidP="007A326F">
      <w:pPr>
        <w:rPr>
          <w:rFonts w:hint="cs"/>
        </w:rPr>
      </w:pPr>
    </w:p>
    <w:p w14:paraId="09585080" w14:textId="77777777" w:rsidR="00BB1625" w:rsidRDefault="00BB1625" w:rsidP="007A326F">
      <w:pPr>
        <w:rPr>
          <w:rFonts w:hint="cs"/>
        </w:rPr>
      </w:pPr>
      <w:r>
        <w:rPr>
          <w:rFonts w:hint="cs"/>
        </w:rPr>
        <w:t>\text{delay}(</w:t>
      </w:r>
      <w:proofErr w:type="spellStart"/>
      <w:r>
        <w:rPr>
          <w:rFonts w:hint="cs"/>
        </w:rPr>
        <w:t>i</w:t>
      </w:r>
      <w:proofErr w:type="spellEnd"/>
      <w:r>
        <w:rPr>
          <w:rFonts w:hint="cs"/>
        </w:rPr>
        <w:t>) \</w:t>
      </w:r>
      <w:proofErr w:type="spellStart"/>
      <w:r>
        <w:rPr>
          <w:rFonts w:hint="cs"/>
        </w:rPr>
        <w:t>leq</w:t>
      </w:r>
      <w:proofErr w:type="spellEnd"/>
      <w:r>
        <w:rPr>
          <w:rFonts w:hint="cs"/>
        </w:rPr>
        <w:t xml:space="preserve"> \Delta_{\max}</w:t>
      </w:r>
    </w:p>
    <w:p w14:paraId="1C15017D" w14:textId="77777777" w:rsidR="00BB1625" w:rsidRDefault="00BB1625" w:rsidP="007A326F">
      <w:pPr>
        <w:rPr>
          <w:rFonts w:hint="cs"/>
        </w:rPr>
      </w:pPr>
    </w:p>
    <w:p w14:paraId="6CE6DAB8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13641F75" w14:textId="77777777" w:rsidR="00BB1625" w:rsidRDefault="00BB1625" w:rsidP="007A326F">
      <w:pPr>
        <w:rPr>
          <w:rFonts w:hint="cs"/>
        </w:rPr>
      </w:pPr>
    </w:p>
    <w:p w14:paraId="03179743" w14:textId="77777777" w:rsidR="00BB1625" w:rsidRDefault="00BB1625" w:rsidP="007A326F">
      <w:pPr>
        <w:rPr>
          <w:rFonts w:hint="cs"/>
        </w:rPr>
      </w:pPr>
      <w:r>
        <w:rPr>
          <w:rFonts w:hint="cs"/>
        </w:rPr>
        <w:t>15A.2 Message Envelope Format</w:t>
      </w:r>
    </w:p>
    <w:p w14:paraId="3B128AF4" w14:textId="77777777" w:rsidR="00BB1625" w:rsidRDefault="00BB1625" w:rsidP="007A326F">
      <w:pPr>
        <w:rPr>
          <w:rFonts w:hint="cs"/>
        </w:rPr>
      </w:pPr>
    </w:p>
    <w:p w14:paraId="51699386" w14:textId="77777777" w:rsidR="00BB1625" w:rsidRDefault="00BB1625" w:rsidP="007A326F">
      <w:pPr>
        <w:rPr>
          <w:rFonts w:hint="cs"/>
        </w:rPr>
      </w:pPr>
      <w:r>
        <w:rPr>
          <w:rFonts w:hint="cs"/>
        </w:rPr>
        <w:t>Each update carries cryptographically verifiable information:</w:t>
      </w:r>
    </w:p>
    <w:p w14:paraId="5A4D6733" w14:textId="77777777" w:rsidR="00BB1625" w:rsidRDefault="00BB1625" w:rsidP="007A326F">
      <w:pPr>
        <w:rPr>
          <w:rFonts w:hint="cs"/>
        </w:rPr>
      </w:pPr>
    </w:p>
    <w:p w14:paraId="667D0277" w14:textId="77777777" w:rsidR="00BB1625" w:rsidRDefault="00BB1625" w:rsidP="007A326F">
      <w:pPr>
        <w:rPr>
          <w:rFonts w:hint="cs"/>
        </w:rPr>
      </w:pPr>
      <w:r>
        <w:rPr>
          <w:rFonts w:hint="cs"/>
        </w:rPr>
        <w:t>{</w:t>
      </w:r>
    </w:p>
    <w:p w14:paraId="64D4817F" w14:textId="2372BDA7" w:rsidR="00BB1625" w:rsidRDefault="00BB1625" w:rsidP="007A326F">
      <w:pPr>
        <w:rPr>
          <w:rFonts w:hint="cs"/>
        </w:rPr>
      </w:pPr>
      <w:r>
        <w:rPr>
          <w:rFonts w:hint="cs"/>
        </w:rPr>
        <w:t xml:space="preserve">    </w:t>
      </w:r>
      <w:proofErr w:type="spellStart"/>
      <w:r>
        <w:t>N</w:t>
      </w:r>
      <w:r>
        <w:rPr>
          <w:rFonts w:hint="cs"/>
        </w:rPr>
        <w:t>ode_id</w:t>
      </w:r>
      <w:proofErr w:type="spellEnd"/>
      <w:r>
        <w:rPr>
          <w:rFonts w:hint="cs"/>
        </w:rPr>
        <w:t>,</w:t>
      </w:r>
    </w:p>
    <w:p w14:paraId="4778BF0D" w14:textId="217D9789" w:rsidR="00BB1625" w:rsidRDefault="00BB1625" w:rsidP="007A326F">
      <w:pPr>
        <w:rPr>
          <w:rFonts w:hint="cs"/>
        </w:rPr>
      </w:pPr>
      <w:r>
        <w:rPr>
          <w:rFonts w:hint="cs"/>
        </w:rPr>
        <w:t xml:space="preserve">    </w:t>
      </w:r>
      <w:proofErr w:type="spellStart"/>
      <w:r>
        <w:t>R</w:t>
      </w:r>
      <w:r>
        <w:rPr>
          <w:rFonts w:hint="cs"/>
        </w:rPr>
        <w:t>ound_id</w:t>
      </w:r>
      <w:proofErr w:type="spellEnd"/>
      <w:r>
        <w:rPr>
          <w:rFonts w:hint="cs"/>
        </w:rPr>
        <w:t>,</w:t>
      </w:r>
    </w:p>
    <w:p w14:paraId="7E462E5C" w14:textId="77777777" w:rsidR="00BB1625" w:rsidRDefault="00BB1625" w:rsidP="007A326F">
      <w:pPr>
        <w:rPr>
          <w:rFonts w:hint="cs"/>
        </w:rPr>
      </w:pPr>
      <w:r>
        <w:rPr>
          <w:rFonts w:hint="cs"/>
        </w:rPr>
        <w:t xml:space="preserve">    </w:t>
      </w:r>
      <w:proofErr w:type="spellStart"/>
      <w:r>
        <w:rPr>
          <w:rFonts w:hint="cs"/>
        </w:rPr>
        <w:t>T_i</w:t>
      </w:r>
      <w:proofErr w:type="spellEnd"/>
      <w:r>
        <w:rPr>
          <w:rFonts w:hint="cs"/>
        </w:rPr>
        <w:t>,</w:t>
      </w:r>
    </w:p>
    <w:p w14:paraId="656D7B0D" w14:textId="77777777" w:rsidR="00BB1625" w:rsidRDefault="00BB1625" w:rsidP="007A326F">
      <w:pPr>
        <w:rPr>
          <w:rFonts w:hint="cs"/>
        </w:rPr>
      </w:pPr>
      <w:r>
        <w:rPr>
          <w:rFonts w:hint="cs"/>
        </w:rPr>
        <w:t xml:space="preserve">    </w:t>
      </w:r>
      <w:proofErr w:type="spellStart"/>
      <w:r>
        <w:rPr>
          <w:rFonts w:hint="cs"/>
        </w:rPr>
        <w:t>LCS_i</w:t>
      </w:r>
      <w:proofErr w:type="spellEnd"/>
      <w:r>
        <w:rPr>
          <w:rFonts w:hint="cs"/>
        </w:rPr>
        <w:t>,</w:t>
      </w:r>
    </w:p>
    <w:p w14:paraId="341696B0" w14:textId="77777777" w:rsidR="00BB1625" w:rsidRDefault="00BB1625" w:rsidP="007A326F">
      <w:pPr>
        <w:rPr>
          <w:rFonts w:hint="cs"/>
        </w:rPr>
      </w:pPr>
      <w:r>
        <w:rPr>
          <w:rFonts w:hint="cs"/>
        </w:rPr>
        <w:t xml:space="preserve">    </w:t>
      </w:r>
      <w:proofErr w:type="spellStart"/>
      <w:r>
        <w:rPr>
          <w:rFonts w:hint="cs"/>
        </w:rPr>
        <w:t>Com_i</w:t>
      </w:r>
      <w:proofErr w:type="spellEnd"/>
      <w:r>
        <w:rPr>
          <w:rFonts w:hint="cs"/>
        </w:rPr>
        <w:t>,</w:t>
      </w:r>
    </w:p>
    <w:p w14:paraId="619FA62B" w14:textId="77777777" w:rsidR="00BB1625" w:rsidRDefault="00BB1625" w:rsidP="007A326F">
      <w:pPr>
        <w:rPr>
          <w:rFonts w:hint="cs"/>
        </w:rPr>
      </w:pPr>
      <w:r>
        <w:rPr>
          <w:rFonts w:hint="cs"/>
        </w:rPr>
        <w:t xml:space="preserve">    </w:t>
      </w:r>
      <w:proofErr w:type="spellStart"/>
      <w:r>
        <w:rPr>
          <w:rFonts w:hint="cs"/>
        </w:rPr>
        <w:t>SLMCS_i</w:t>
      </w:r>
      <w:proofErr w:type="spellEnd"/>
      <w:r>
        <w:rPr>
          <w:rFonts w:hint="cs"/>
        </w:rPr>
        <w:t>,</w:t>
      </w:r>
    </w:p>
    <w:p w14:paraId="44B69D5B" w14:textId="136E5023" w:rsidR="00BB1625" w:rsidRDefault="00BB1625" w:rsidP="007A326F">
      <w:pPr>
        <w:rPr>
          <w:rFonts w:hint="cs"/>
        </w:rPr>
      </w:pPr>
      <w:r>
        <w:rPr>
          <w:rFonts w:hint="cs"/>
        </w:rPr>
        <w:t xml:space="preserve">    </w:t>
      </w:r>
      <w:proofErr w:type="spellStart"/>
      <w:r>
        <w:t>E</w:t>
      </w:r>
      <w:r>
        <w:rPr>
          <w:rFonts w:hint="cs"/>
        </w:rPr>
        <w:t>psilon_i</w:t>
      </w:r>
      <w:proofErr w:type="spellEnd"/>
      <w:r>
        <w:rPr>
          <w:rFonts w:hint="cs"/>
        </w:rPr>
        <w:t>,</w:t>
      </w:r>
    </w:p>
    <w:p w14:paraId="2CBF8ED1" w14:textId="7F2EAC94" w:rsidR="00BB1625" w:rsidRDefault="00BB1625" w:rsidP="007A326F">
      <w:pPr>
        <w:rPr>
          <w:rFonts w:hint="cs"/>
        </w:rPr>
      </w:pPr>
      <w:r>
        <w:rPr>
          <w:rFonts w:hint="cs"/>
        </w:rPr>
        <w:t xml:space="preserve">    </w:t>
      </w:r>
      <w:r>
        <w:t>T</w:t>
      </w:r>
      <w:r>
        <w:rPr>
          <w:rFonts w:hint="cs"/>
        </w:rPr>
        <w:t>imestamp,</w:t>
      </w:r>
    </w:p>
    <w:p w14:paraId="4BD6AAD6" w14:textId="54230272" w:rsidR="00BB1625" w:rsidRDefault="00BB1625" w:rsidP="007A326F">
      <w:pPr>
        <w:rPr>
          <w:rFonts w:hint="cs"/>
        </w:rPr>
      </w:pPr>
      <w:r>
        <w:rPr>
          <w:rFonts w:hint="cs"/>
        </w:rPr>
        <w:t xml:space="preserve">    </w:t>
      </w:r>
      <w:r>
        <w:t>N</w:t>
      </w:r>
      <w:r>
        <w:rPr>
          <w:rFonts w:hint="cs"/>
        </w:rPr>
        <w:t>once,</w:t>
      </w:r>
    </w:p>
    <w:p w14:paraId="0564B574" w14:textId="4E9D3ACF" w:rsidR="00BB1625" w:rsidRDefault="00BB1625" w:rsidP="007A326F">
      <w:pPr>
        <w:rPr>
          <w:rFonts w:hint="cs"/>
        </w:rPr>
      </w:pPr>
      <w:r>
        <w:rPr>
          <w:rFonts w:hint="cs"/>
        </w:rPr>
        <w:t xml:space="preserve">    </w:t>
      </w:r>
      <w:r>
        <w:t>S</w:t>
      </w:r>
      <w:r>
        <w:rPr>
          <w:rFonts w:hint="cs"/>
        </w:rPr>
        <w:t>ignature</w:t>
      </w:r>
    </w:p>
    <w:p w14:paraId="0391D13A" w14:textId="77777777" w:rsidR="00BB1625" w:rsidRDefault="00BB1625" w:rsidP="007A326F">
      <w:pPr>
        <w:rPr>
          <w:rFonts w:hint="cs"/>
        </w:rPr>
      </w:pPr>
      <w:r>
        <w:rPr>
          <w:rFonts w:hint="cs"/>
        </w:rPr>
        <w:t>}</w:t>
      </w:r>
    </w:p>
    <w:p w14:paraId="0C144663" w14:textId="77777777" w:rsidR="00BB1625" w:rsidRDefault="00BB1625" w:rsidP="007A326F">
      <w:pPr>
        <w:rPr>
          <w:rFonts w:hint="cs"/>
        </w:rPr>
      </w:pPr>
    </w:p>
    <w:p w14:paraId="00DCECCE" w14:textId="77777777" w:rsidR="00BB1625" w:rsidRDefault="00BB1625" w:rsidP="007A326F">
      <w:pPr>
        <w:rPr>
          <w:rFonts w:hint="cs"/>
        </w:rPr>
      </w:pPr>
      <w:r>
        <w:rPr>
          <w:rFonts w:hint="cs"/>
        </w:rPr>
        <w:t>Security Properties</w:t>
      </w:r>
    </w:p>
    <w:p w14:paraId="36754E16" w14:textId="77777777" w:rsidR="00BB1625" w:rsidRDefault="00BB1625" w:rsidP="007A326F">
      <w:pPr>
        <w:rPr>
          <w:rFonts w:hint="cs"/>
        </w:rPr>
      </w:pPr>
    </w:p>
    <w:p w14:paraId="4D41851F" w14:textId="0F5D09D1" w:rsidR="00BB1625" w:rsidRDefault="00BB1625" w:rsidP="007A326F">
      <w:pPr>
        <w:rPr>
          <w:rFonts w:hint="cs"/>
        </w:rPr>
      </w:pPr>
      <w:r>
        <w:t>S</w:t>
      </w:r>
      <w:r>
        <w:rPr>
          <w:rFonts w:hint="cs"/>
        </w:rPr>
        <w:t>ignature → authenticity</w:t>
      </w:r>
    </w:p>
    <w:p w14:paraId="659CE77A" w14:textId="77777777" w:rsidR="00BB1625" w:rsidRDefault="00BB1625" w:rsidP="007A326F">
      <w:pPr>
        <w:rPr>
          <w:rFonts w:hint="cs"/>
        </w:rPr>
      </w:pPr>
    </w:p>
    <w:p w14:paraId="4F691EC4" w14:textId="7CB0EA3F" w:rsidR="00BB1625" w:rsidRDefault="00BB1625" w:rsidP="007A326F">
      <w:pPr>
        <w:rPr>
          <w:rFonts w:hint="cs"/>
        </w:rPr>
      </w:pPr>
      <w:r>
        <w:t>N</w:t>
      </w:r>
      <w:r>
        <w:rPr>
          <w:rFonts w:hint="cs"/>
        </w:rPr>
        <w:t>once → replay protection</w:t>
      </w:r>
    </w:p>
    <w:p w14:paraId="0ECE312E" w14:textId="77777777" w:rsidR="00BB1625" w:rsidRDefault="00BB1625" w:rsidP="007A326F">
      <w:pPr>
        <w:rPr>
          <w:rFonts w:hint="cs"/>
        </w:rPr>
      </w:pPr>
    </w:p>
    <w:p w14:paraId="17415B60" w14:textId="61B53EF2" w:rsidR="00BB1625" w:rsidRDefault="00BB1625" w:rsidP="007A326F">
      <w:pPr>
        <w:rPr>
          <w:rFonts w:hint="cs"/>
        </w:rPr>
      </w:pPr>
      <w:r>
        <w:t>T</w:t>
      </w:r>
      <w:r>
        <w:rPr>
          <w:rFonts w:hint="cs"/>
        </w:rPr>
        <w:t>imestamp → freshness</w:t>
      </w:r>
    </w:p>
    <w:p w14:paraId="415B250D" w14:textId="77777777" w:rsidR="00BB1625" w:rsidRDefault="00BB1625" w:rsidP="007A326F">
      <w:pPr>
        <w:rPr>
          <w:rFonts w:hint="cs"/>
        </w:rPr>
      </w:pPr>
    </w:p>
    <w:p w14:paraId="60A93FE2" w14:textId="77777777" w:rsidR="00BB1625" w:rsidRDefault="00BB1625" w:rsidP="007A326F">
      <w:pPr>
        <w:rPr>
          <w:rFonts w:hint="cs"/>
        </w:rPr>
      </w:pPr>
      <w:proofErr w:type="spellStart"/>
      <w:r>
        <w:rPr>
          <w:rFonts w:hint="cs"/>
        </w:rPr>
        <w:t>Com_i</w:t>
      </w:r>
      <w:proofErr w:type="spellEnd"/>
      <w:r>
        <w:rPr>
          <w:rFonts w:hint="cs"/>
        </w:rPr>
        <w:t xml:space="preserve"> → binds state to enclave (TEE/ASIC)</w:t>
      </w:r>
    </w:p>
    <w:p w14:paraId="5804AAF9" w14:textId="77777777" w:rsidR="00BB1625" w:rsidRDefault="00BB1625" w:rsidP="007A326F">
      <w:pPr>
        <w:rPr>
          <w:rFonts w:hint="cs"/>
        </w:rPr>
      </w:pPr>
    </w:p>
    <w:p w14:paraId="4620058C" w14:textId="77777777" w:rsidR="00BB1625" w:rsidRDefault="00BB1625" w:rsidP="007A326F">
      <w:pPr>
        <w:rPr>
          <w:rFonts w:hint="cs"/>
        </w:rPr>
      </w:pPr>
    </w:p>
    <w:p w14:paraId="5581A5B3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4F81CD6B" w14:textId="77777777" w:rsidR="00BB1625" w:rsidRDefault="00BB1625" w:rsidP="007A326F">
      <w:pPr>
        <w:rPr>
          <w:rFonts w:hint="cs"/>
        </w:rPr>
      </w:pPr>
    </w:p>
    <w:p w14:paraId="41B25019" w14:textId="77777777" w:rsidR="00BB1625" w:rsidRDefault="00BB1625" w:rsidP="007A326F">
      <w:pPr>
        <w:rPr>
          <w:rFonts w:hint="cs"/>
        </w:rPr>
      </w:pPr>
      <w:r>
        <w:rPr>
          <w:rFonts w:hint="cs"/>
        </w:rPr>
        <w:t>15A.3 Failure Handling</w:t>
      </w:r>
    </w:p>
    <w:p w14:paraId="70B79AD5" w14:textId="77777777" w:rsidR="00BB1625" w:rsidRDefault="00BB1625" w:rsidP="007A326F">
      <w:pPr>
        <w:rPr>
          <w:rFonts w:hint="cs"/>
        </w:rPr>
      </w:pPr>
    </w:p>
    <w:p w14:paraId="4EBBCFB8" w14:textId="77777777" w:rsidR="00BB1625" w:rsidRDefault="00BB1625" w:rsidP="007A326F">
      <w:pPr>
        <w:rPr>
          <w:rFonts w:hint="cs"/>
        </w:rPr>
      </w:pPr>
      <w:r>
        <w:rPr>
          <w:rFonts w:hint="cs"/>
        </w:rPr>
        <w:t>Missing Messages</w:t>
      </w:r>
    </w:p>
    <w:p w14:paraId="161CA6BB" w14:textId="77777777" w:rsidR="00BB1625" w:rsidRDefault="00BB1625" w:rsidP="007A326F">
      <w:pPr>
        <w:rPr>
          <w:rFonts w:hint="cs"/>
        </w:rPr>
      </w:pPr>
    </w:p>
    <w:p w14:paraId="64350216" w14:textId="77777777" w:rsidR="00BB1625" w:rsidRDefault="00BB1625" w:rsidP="007A326F">
      <w:pPr>
        <w:rPr>
          <w:rFonts w:hint="cs"/>
        </w:rPr>
      </w:pPr>
      <w:r>
        <w:rPr>
          <w:rFonts w:hint="cs"/>
        </w:rPr>
        <w:t>ADMM uses partial median aggregation:</w:t>
      </w:r>
    </w:p>
    <w:p w14:paraId="609E01FF" w14:textId="77777777" w:rsidR="00BB1625" w:rsidRDefault="00BB1625" w:rsidP="007A326F">
      <w:pPr>
        <w:rPr>
          <w:rFonts w:hint="cs"/>
        </w:rPr>
      </w:pPr>
    </w:p>
    <w:p w14:paraId="28BF8514" w14:textId="0ECD5001" w:rsidR="00BB1625" w:rsidRDefault="00BB1625" w:rsidP="007A326F">
      <w:pPr>
        <w:rPr>
          <w:rFonts w:hint="cs"/>
        </w:rPr>
      </w:pPr>
      <w:r>
        <w:t>W</w:t>
      </w:r>
      <w:r>
        <w:rPr>
          <w:rFonts w:hint="cs"/>
        </w:rPr>
        <w:t>^{(k+1)} = \text{median}\{</w:t>
      </w:r>
      <w:proofErr w:type="spellStart"/>
      <w:r>
        <w:rPr>
          <w:rFonts w:hint="cs"/>
        </w:rPr>
        <w:t>T_j</w:t>
      </w:r>
      <w:proofErr w:type="spellEnd"/>
      <w:r>
        <w:rPr>
          <w:rFonts w:hint="cs"/>
        </w:rPr>
        <w:t>^{(k)} | j \in \text{active nodes}\}</w:t>
      </w:r>
    </w:p>
    <w:p w14:paraId="56612A41" w14:textId="77777777" w:rsidR="00BB1625" w:rsidRDefault="00BB1625" w:rsidP="007A326F">
      <w:pPr>
        <w:rPr>
          <w:rFonts w:hint="cs"/>
        </w:rPr>
      </w:pPr>
    </w:p>
    <w:p w14:paraId="689EDF38" w14:textId="77777777" w:rsidR="00BB1625" w:rsidRDefault="00BB1625" w:rsidP="007A326F">
      <w:pPr>
        <w:rPr>
          <w:rFonts w:hint="cs"/>
        </w:rPr>
      </w:pPr>
      <w:r>
        <w:rPr>
          <w:rFonts w:hint="cs"/>
        </w:rPr>
        <w:t>Delayed Messages</w:t>
      </w:r>
    </w:p>
    <w:p w14:paraId="31E65EDB" w14:textId="77777777" w:rsidR="00BB1625" w:rsidRDefault="00BB1625" w:rsidP="007A326F">
      <w:pPr>
        <w:rPr>
          <w:rFonts w:hint="cs"/>
        </w:rPr>
      </w:pPr>
    </w:p>
    <w:p w14:paraId="6DD1C688" w14:textId="77777777" w:rsidR="00BB1625" w:rsidRDefault="00BB1625" w:rsidP="007A326F">
      <w:pPr>
        <w:rPr>
          <w:rFonts w:hint="cs"/>
        </w:rPr>
      </w:pPr>
      <w:r>
        <w:rPr>
          <w:rFonts w:hint="cs"/>
        </w:rPr>
        <w:t>Soft-excluded from iteration k, re-join iteration k+1.</w:t>
      </w:r>
    </w:p>
    <w:p w14:paraId="23BA3A7B" w14:textId="77777777" w:rsidR="00BB1625" w:rsidRDefault="00BB1625" w:rsidP="007A326F">
      <w:pPr>
        <w:rPr>
          <w:rFonts w:hint="cs"/>
        </w:rPr>
      </w:pPr>
    </w:p>
    <w:p w14:paraId="3A6249E4" w14:textId="77777777" w:rsidR="00BB1625" w:rsidRDefault="00BB1625" w:rsidP="007A326F">
      <w:pPr>
        <w:rPr>
          <w:rFonts w:hint="cs"/>
        </w:rPr>
      </w:pPr>
      <w:r>
        <w:rPr>
          <w:rFonts w:hint="cs"/>
        </w:rPr>
        <w:t>Network Partition</w:t>
      </w:r>
    </w:p>
    <w:p w14:paraId="67B9750F" w14:textId="77777777" w:rsidR="00BB1625" w:rsidRDefault="00BB1625" w:rsidP="007A326F">
      <w:pPr>
        <w:rPr>
          <w:rFonts w:hint="cs"/>
        </w:rPr>
      </w:pPr>
    </w:p>
    <w:p w14:paraId="50CCBA5B" w14:textId="77777777" w:rsidR="00BB1625" w:rsidRDefault="00BB1625" w:rsidP="007A326F">
      <w:pPr>
        <w:rPr>
          <w:rFonts w:hint="cs"/>
        </w:rPr>
      </w:pPr>
      <w:r>
        <w:rPr>
          <w:rFonts w:hint="cs"/>
        </w:rPr>
        <w:t>Nodes enter local convergence mode, then re-integrate automatically.</w:t>
      </w:r>
    </w:p>
    <w:p w14:paraId="59162334" w14:textId="77777777" w:rsidR="00BB1625" w:rsidRDefault="00BB1625" w:rsidP="007A326F">
      <w:pPr>
        <w:rPr>
          <w:rFonts w:hint="cs"/>
        </w:rPr>
      </w:pPr>
    </w:p>
    <w:p w14:paraId="41515C2E" w14:textId="77777777" w:rsidR="00BB1625" w:rsidRDefault="00BB1625" w:rsidP="007A326F">
      <w:pPr>
        <w:rPr>
          <w:rFonts w:hint="cs"/>
        </w:rPr>
      </w:pPr>
      <w:r>
        <w:rPr>
          <w:rFonts w:hint="cs"/>
        </w:rPr>
        <w:t>Slow/</w:t>
      </w:r>
      <w:proofErr w:type="spellStart"/>
      <w:r>
        <w:rPr>
          <w:rFonts w:hint="cs"/>
        </w:rPr>
        <w:t>DoS</w:t>
      </w:r>
      <w:proofErr w:type="spellEnd"/>
      <w:r>
        <w:rPr>
          <w:rFonts w:hint="cs"/>
        </w:rPr>
        <w:t xml:space="preserve"> Nodes</w:t>
      </w:r>
    </w:p>
    <w:p w14:paraId="694A25D4" w14:textId="77777777" w:rsidR="00BB1625" w:rsidRDefault="00BB1625" w:rsidP="007A326F">
      <w:pPr>
        <w:rPr>
          <w:rFonts w:hint="cs"/>
        </w:rPr>
      </w:pPr>
    </w:p>
    <w:p w14:paraId="5C9A1D0A" w14:textId="77777777" w:rsidR="00BB1625" w:rsidRDefault="00BB1625" w:rsidP="007A326F">
      <w:pPr>
        <w:rPr>
          <w:rFonts w:hint="cs"/>
        </w:rPr>
      </w:pPr>
      <w:r>
        <w:rPr>
          <w:rFonts w:hint="cs"/>
        </w:rPr>
        <w:t>Governor rate-limits or isolates them.</w:t>
      </w:r>
    </w:p>
    <w:p w14:paraId="1F58FF79" w14:textId="77777777" w:rsidR="00BB1625" w:rsidRDefault="00BB1625" w:rsidP="007A326F">
      <w:pPr>
        <w:rPr>
          <w:rFonts w:hint="cs"/>
        </w:rPr>
      </w:pPr>
    </w:p>
    <w:p w14:paraId="344D7B95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35F06E6F" w14:textId="77777777" w:rsidR="00BB1625" w:rsidRDefault="00BB1625" w:rsidP="007A326F">
      <w:pPr>
        <w:rPr>
          <w:rFonts w:hint="cs"/>
        </w:rPr>
      </w:pPr>
    </w:p>
    <w:p w14:paraId="63C97648" w14:textId="77777777" w:rsidR="00BB1625" w:rsidRDefault="00BB1625" w:rsidP="007A326F">
      <w:pPr>
        <w:rPr>
          <w:rFonts w:hint="cs"/>
        </w:rPr>
      </w:pPr>
      <w:r>
        <w:rPr>
          <w:rFonts w:hint="cs"/>
        </w:rPr>
        <w:t>15B. ZKF Sub-Protocol Specification</w:t>
      </w:r>
    </w:p>
    <w:p w14:paraId="42CB9FD1" w14:textId="77777777" w:rsidR="00BB1625" w:rsidRDefault="00BB1625" w:rsidP="007A326F">
      <w:pPr>
        <w:rPr>
          <w:rFonts w:hint="cs"/>
        </w:rPr>
      </w:pPr>
    </w:p>
    <w:p w14:paraId="18BEF1D7" w14:textId="77777777" w:rsidR="00BB1625" w:rsidRDefault="00BB1625" w:rsidP="007A326F">
      <w:pPr>
        <w:rPr>
          <w:rFonts w:hint="cs"/>
        </w:rPr>
      </w:pPr>
      <w:r>
        <w:rPr>
          <w:rFonts w:hint="cs"/>
        </w:rPr>
        <w:t>The ZKF layer ensures each node proves the correctness of local transformations without revealing internal state.</w:t>
      </w:r>
    </w:p>
    <w:p w14:paraId="70508192" w14:textId="77777777" w:rsidR="00BB1625" w:rsidRDefault="00BB1625" w:rsidP="007A326F">
      <w:pPr>
        <w:rPr>
          <w:rFonts w:hint="cs"/>
        </w:rPr>
      </w:pPr>
      <w:r>
        <w:rPr>
          <w:rFonts w:hint="cs"/>
        </w:rPr>
        <w:t>LEO uses fragmented proofs:</w:t>
      </w:r>
    </w:p>
    <w:p w14:paraId="5B87AE48" w14:textId="77777777" w:rsidR="00BB1625" w:rsidRDefault="00BB1625" w:rsidP="007A326F">
      <w:pPr>
        <w:rPr>
          <w:rFonts w:hint="cs"/>
        </w:rPr>
      </w:pPr>
    </w:p>
    <w:p w14:paraId="7F35DDBD" w14:textId="77777777" w:rsidR="00BB1625" w:rsidRDefault="00BB1625" w:rsidP="007A326F">
      <w:pPr>
        <w:rPr>
          <w:rFonts w:hint="cs"/>
        </w:rPr>
      </w:pPr>
      <w:r>
        <w:rPr>
          <w:rFonts w:hint="cs"/>
        </w:rPr>
        <w:t>\</w:t>
      </w:r>
      <w:proofErr w:type="spellStart"/>
      <w:r>
        <w:rPr>
          <w:rFonts w:hint="cs"/>
        </w:rPr>
        <w:t>pi_i</w:t>
      </w:r>
      <w:proofErr w:type="spellEnd"/>
      <w:r>
        <w:rPr>
          <w:rFonts w:hint="cs"/>
        </w:rPr>
        <w:t xml:space="preserve"> = (</w:t>
      </w:r>
      <w:proofErr w:type="spellStart"/>
      <w:r>
        <w:rPr>
          <w:rFonts w:hint="cs"/>
        </w:rPr>
        <w:t>LCS_i</w:t>
      </w:r>
      <w:proofErr w:type="spellEnd"/>
      <w:r>
        <w:rPr>
          <w:rFonts w:hint="cs"/>
        </w:rPr>
        <w:t xml:space="preserve">,\; </w:t>
      </w:r>
      <w:proofErr w:type="spellStart"/>
      <w:r>
        <w:rPr>
          <w:rFonts w:hint="cs"/>
        </w:rPr>
        <w:t>Com_i</w:t>
      </w:r>
      <w:proofErr w:type="spellEnd"/>
      <w:r>
        <w:rPr>
          <w:rFonts w:hint="cs"/>
        </w:rPr>
        <w:t xml:space="preserve">,\; </w:t>
      </w:r>
      <w:proofErr w:type="spellStart"/>
      <w:r>
        <w:rPr>
          <w:rFonts w:hint="cs"/>
        </w:rPr>
        <w:t>SLMCS_i</w:t>
      </w:r>
      <w:proofErr w:type="spellEnd"/>
      <w:r>
        <w:rPr>
          <w:rFonts w:hint="cs"/>
        </w:rPr>
        <w:t>,\; \</w:t>
      </w:r>
      <w:proofErr w:type="spellStart"/>
      <w:r>
        <w:rPr>
          <w:rFonts w:hint="cs"/>
        </w:rPr>
        <w:t>varepsilon_i</w:t>
      </w:r>
      <w:proofErr w:type="spellEnd"/>
      <w:r>
        <w:rPr>
          <w:rFonts w:hint="cs"/>
        </w:rPr>
        <w:t>)</w:t>
      </w:r>
    </w:p>
    <w:p w14:paraId="508896D7" w14:textId="77777777" w:rsidR="00BB1625" w:rsidRDefault="00BB1625" w:rsidP="007A326F">
      <w:pPr>
        <w:rPr>
          <w:rFonts w:hint="cs"/>
        </w:rPr>
      </w:pPr>
    </w:p>
    <w:p w14:paraId="230FA7A0" w14:textId="77777777" w:rsidR="00BB1625" w:rsidRDefault="00BB1625" w:rsidP="007A326F">
      <w:pPr>
        <w:rPr>
          <w:rFonts w:hint="cs"/>
        </w:rPr>
      </w:pPr>
      <w:r>
        <w:rPr>
          <w:rFonts w:hint="cs"/>
        </w:rPr>
        <w:t>This module defines the sub-protocols that guarantee correctness, freshness, and non-extractability.</w:t>
      </w:r>
    </w:p>
    <w:p w14:paraId="2A9E5FB8" w14:textId="77777777" w:rsidR="00BB1625" w:rsidRDefault="00BB1625" w:rsidP="007A326F">
      <w:pPr>
        <w:rPr>
          <w:rFonts w:hint="cs"/>
        </w:rPr>
      </w:pPr>
    </w:p>
    <w:p w14:paraId="18CAF155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58BD09DF" w14:textId="77777777" w:rsidR="00BB1625" w:rsidRDefault="00BB1625" w:rsidP="007A326F">
      <w:pPr>
        <w:rPr>
          <w:rFonts w:hint="cs"/>
        </w:rPr>
      </w:pPr>
    </w:p>
    <w:p w14:paraId="6730867A" w14:textId="77777777" w:rsidR="00BB1625" w:rsidRDefault="00BB1625" w:rsidP="007A326F">
      <w:pPr>
        <w:rPr>
          <w:rFonts w:hint="cs"/>
        </w:rPr>
      </w:pPr>
      <w:r>
        <w:rPr>
          <w:rFonts w:hint="cs"/>
        </w:rPr>
        <w:t>15B.1 ZK-LCS Range Proof</w:t>
      </w:r>
    </w:p>
    <w:p w14:paraId="4BA3E7B0" w14:textId="77777777" w:rsidR="00BB1625" w:rsidRDefault="00BB1625" w:rsidP="007A326F">
      <w:pPr>
        <w:rPr>
          <w:rFonts w:hint="cs"/>
        </w:rPr>
      </w:pPr>
    </w:p>
    <w:p w14:paraId="69FC1DF5" w14:textId="77777777" w:rsidR="00BB1625" w:rsidRDefault="00BB1625" w:rsidP="007A326F">
      <w:pPr>
        <w:rPr>
          <w:rFonts w:hint="cs"/>
        </w:rPr>
      </w:pPr>
      <w:r>
        <w:rPr>
          <w:rFonts w:hint="cs"/>
        </w:rPr>
        <w:t>Nodes must prove:</w:t>
      </w:r>
    </w:p>
    <w:p w14:paraId="081623BD" w14:textId="77777777" w:rsidR="00BB1625" w:rsidRDefault="00BB1625" w:rsidP="007A326F">
      <w:pPr>
        <w:rPr>
          <w:rFonts w:hint="cs"/>
        </w:rPr>
      </w:pPr>
    </w:p>
    <w:p w14:paraId="5465B412" w14:textId="3A65D960" w:rsidR="00BB1625" w:rsidRDefault="00BB1625" w:rsidP="007A326F">
      <w:pPr>
        <w:rPr>
          <w:rFonts w:hint="cs"/>
        </w:rPr>
      </w:pPr>
      <w:r>
        <w:rPr>
          <w:rFonts w:hint="cs"/>
        </w:rPr>
        <w:t xml:space="preserve">\| </w:t>
      </w:r>
      <w:proofErr w:type="spellStart"/>
      <w:r>
        <w:rPr>
          <w:rFonts w:hint="cs"/>
        </w:rPr>
        <w:t>f_i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x_i</w:t>
      </w:r>
      <w:proofErr w:type="spellEnd"/>
      <w:r>
        <w:rPr>
          <w:rFonts w:hint="cs"/>
        </w:rPr>
        <w:t xml:space="preserve">) </w:t>
      </w:r>
      <w:r>
        <w:t>–</w:t>
      </w:r>
      <w:r>
        <w:rPr>
          <w:rFonts w:hint="cs"/>
        </w:rPr>
        <w:t xml:space="preserve"> </w:t>
      </w:r>
      <w:proofErr w:type="spellStart"/>
      <w:r>
        <w:rPr>
          <w:rFonts w:hint="cs"/>
        </w:rPr>
        <w:t>T_i</w:t>
      </w:r>
      <w:proofErr w:type="spellEnd"/>
      <w:r>
        <w:rPr>
          <w:rFonts w:hint="cs"/>
        </w:rPr>
        <w:t xml:space="preserve"> \| \le \</w:t>
      </w:r>
      <w:proofErr w:type="spellStart"/>
      <w:r>
        <w:rPr>
          <w:rFonts w:hint="cs"/>
        </w:rPr>
        <w:t>delta_c</w:t>
      </w:r>
      <w:proofErr w:type="spellEnd"/>
    </w:p>
    <w:p w14:paraId="5CB9E909" w14:textId="77777777" w:rsidR="00BB1625" w:rsidRDefault="00BB1625" w:rsidP="007A326F">
      <w:pPr>
        <w:rPr>
          <w:rFonts w:hint="cs"/>
        </w:rPr>
      </w:pPr>
    </w:p>
    <w:p w14:paraId="632DD795" w14:textId="77777777" w:rsidR="00BB1625" w:rsidRDefault="00BB1625" w:rsidP="007A326F">
      <w:pPr>
        <w:rPr>
          <w:rFonts w:hint="cs"/>
        </w:rPr>
      </w:pPr>
      <w:r>
        <w:rPr>
          <w:rFonts w:hint="cs"/>
        </w:rPr>
        <w:t>Protocol</w:t>
      </w:r>
    </w:p>
    <w:p w14:paraId="70B45CBF" w14:textId="77777777" w:rsidR="00BB1625" w:rsidRDefault="00BB1625" w:rsidP="007A326F">
      <w:pPr>
        <w:rPr>
          <w:rFonts w:hint="cs"/>
        </w:rPr>
      </w:pPr>
    </w:p>
    <w:p w14:paraId="5257019F" w14:textId="70510307" w:rsidR="00BB1625" w:rsidRDefault="00BB1625" w:rsidP="00BB1625">
      <w:pPr>
        <w:pStyle w:val="ListParagraph"/>
        <w:numPr>
          <w:ilvl w:val="0"/>
          <w:numId w:val="21"/>
        </w:numPr>
        <w:rPr>
          <w:rFonts w:hint="cs"/>
        </w:rPr>
      </w:pPr>
      <w:r>
        <w:rPr>
          <w:rFonts w:hint="cs"/>
        </w:rPr>
        <w:t>Node computes masked residual:</w:t>
      </w:r>
    </w:p>
    <w:p w14:paraId="6EE622BA" w14:textId="77777777" w:rsidR="00BB1625" w:rsidRDefault="00BB1625" w:rsidP="007A326F">
      <w:pPr>
        <w:rPr>
          <w:rFonts w:hint="cs"/>
        </w:rPr>
      </w:pPr>
    </w:p>
    <w:p w14:paraId="0DCF1DFA" w14:textId="77777777" w:rsidR="00BB1625" w:rsidRDefault="00BB1625" w:rsidP="007A326F">
      <w:pPr>
        <w:rPr>
          <w:rFonts w:hint="cs"/>
        </w:rPr>
      </w:pPr>
    </w:p>
    <w:p w14:paraId="5DBDC294" w14:textId="77777777" w:rsidR="00BB1625" w:rsidRDefault="00BB1625" w:rsidP="007A326F">
      <w:pPr>
        <w:rPr>
          <w:rFonts w:hint="cs"/>
        </w:rPr>
      </w:pPr>
    </w:p>
    <w:p w14:paraId="53DEA1E6" w14:textId="2E6B594E" w:rsidR="00BB1625" w:rsidRDefault="00BB1625" w:rsidP="007A326F">
      <w:pPr>
        <w:rPr>
          <w:rFonts w:hint="cs"/>
        </w:rPr>
      </w:pPr>
      <w:proofErr w:type="spellStart"/>
      <w:r>
        <w:t>R</w:t>
      </w:r>
      <w:r>
        <w:rPr>
          <w:rFonts w:hint="cs"/>
        </w:rPr>
        <w:t>_i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f_i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x_i</w:t>
      </w:r>
      <w:proofErr w:type="spellEnd"/>
      <w:r>
        <w:rPr>
          <w:rFonts w:hint="cs"/>
        </w:rPr>
        <w:t xml:space="preserve">) </w:t>
      </w:r>
      <w:r>
        <w:t>–</w:t>
      </w:r>
      <w:r>
        <w:rPr>
          <w:rFonts w:hint="cs"/>
        </w:rPr>
        <w:t xml:space="preserve"> </w:t>
      </w:r>
      <w:proofErr w:type="spellStart"/>
      <w:r>
        <w:rPr>
          <w:rFonts w:hint="cs"/>
        </w:rPr>
        <w:t>T_i</w:t>
      </w:r>
      <w:proofErr w:type="spellEnd"/>
      <w:r>
        <w:rPr>
          <w:rFonts w:hint="cs"/>
        </w:rPr>
        <w:t xml:space="preserve"> + \eta</w:t>
      </w:r>
    </w:p>
    <w:p w14:paraId="1EF5D13E" w14:textId="77777777" w:rsidR="00BB1625" w:rsidRDefault="00BB1625" w:rsidP="007A326F">
      <w:pPr>
        <w:rPr>
          <w:rFonts w:hint="cs"/>
        </w:rPr>
      </w:pPr>
    </w:p>
    <w:p w14:paraId="57690573" w14:textId="674DBF41" w:rsidR="00BB1625" w:rsidRDefault="00BB1625" w:rsidP="00BB1625">
      <w:pPr>
        <w:pStyle w:val="ListParagraph"/>
        <w:numPr>
          <w:ilvl w:val="0"/>
          <w:numId w:val="21"/>
        </w:numPr>
        <w:rPr>
          <w:rFonts w:hint="cs"/>
        </w:rPr>
      </w:pPr>
      <w:r>
        <w:rPr>
          <w:rFonts w:hint="cs"/>
        </w:rPr>
        <w:t>Node commits:</w:t>
      </w:r>
    </w:p>
    <w:p w14:paraId="7302E304" w14:textId="77777777" w:rsidR="00BB1625" w:rsidRDefault="00BB1625" w:rsidP="007A326F">
      <w:pPr>
        <w:rPr>
          <w:rFonts w:hint="cs"/>
        </w:rPr>
      </w:pPr>
    </w:p>
    <w:p w14:paraId="50CC1347" w14:textId="77777777" w:rsidR="00BB1625" w:rsidRDefault="00BB1625" w:rsidP="007A326F">
      <w:pPr>
        <w:rPr>
          <w:rFonts w:hint="cs"/>
        </w:rPr>
      </w:pPr>
    </w:p>
    <w:p w14:paraId="400C6A2D" w14:textId="77777777" w:rsidR="00BB1625" w:rsidRDefault="00BB1625" w:rsidP="007A326F">
      <w:pPr>
        <w:rPr>
          <w:rFonts w:hint="cs"/>
        </w:rPr>
      </w:pPr>
    </w:p>
    <w:p w14:paraId="375222F4" w14:textId="77777777" w:rsidR="00BB1625" w:rsidRDefault="00BB1625" w:rsidP="007A326F">
      <w:pPr>
        <w:rPr>
          <w:rFonts w:hint="cs"/>
        </w:rPr>
      </w:pPr>
      <w:proofErr w:type="spellStart"/>
      <w:r>
        <w:rPr>
          <w:rFonts w:hint="cs"/>
        </w:rPr>
        <w:t>Com_i</w:t>
      </w:r>
      <w:proofErr w:type="spellEnd"/>
      <w:r>
        <w:rPr>
          <w:rFonts w:hint="cs"/>
        </w:rPr>
        <w:t xml:space="preserve"> = H(</w:t>
      </w:r>
      <w:proofErr w:type="spellStart"/>
      <w:r>
        <w:rPr>
          <w:rFonts w:hint="cs"/>
        </w:rPr>
        <w:t>T_i</w:t>
      </w:r>
      <w:proofErr w:type="spellEnd"/>
      <w:r>
        <w:rPr>
          <w:rFonts w:hint="cs"/>
        </w:rPr>
        <w:t xml:space="preserve"> \,\|\, \eta \,\|\, </w:t>
      </w:r>
      <w:proofErr w:type="spellStart"/>
      <w:r>
        <w:rPr>
          <w:rFonts w:hint="cs"/>
        </w:rPr>
        <w:t>nonce_i</w:t>
      </w:r>
      <w:proofErr w:type="spellEnd"/>
      <w:r>
        <w:rPr>
          <w:rFonts w:hint="cs"/>
        </w:rPr>
        <w:t>)</w:t>
      </w:r>
    </w:p>
    <w:p w14:paraId="6513C5FA" w14:textId="77777777" w:rsidR="00BB1625" w:rsidRDefault="00BB1625" w:rsidP="007A326F">
      <w:pPr>
        <w:rPr>
          <w:rFonts w:hint="cs"/>
        </w:rPr>
      </w:pPr>
    </w:p>
    <w:p w14:paraId="429EF1C5" w14:textId="1960B1DA" w:rsidR="00BB1625" w:rsidRDefault="00BB1625" w:rsidP="00BB1625">
      <w:pPr>
        <w:pStyle w:val="ListParagraph"/>
        <w:numPr>
          <w:ilvl w:val="0"/>
          <w:numId w:val="21"/>
        </w:numPr>
        <w:rPr>
          <w:rFonts w:hint="cs"/>
        </w:rPr>
      </w:pPr>
      <w:r>
        <w:rPr>
          <w:rFonts w:hint="cs"/>
        </w:rPr>
        <w:t>Verifier checks:</w:t>
      </w:r>
    </w:p>
    <w:p w14:paraId="66ADE642" w14:textId="77777777" w:rsidR="00BB1625" w:rsidRDefault="00BB1625" w:rsidP="007A326F">
      <w:pPr>
        <w:rPr>
          <w:rFonts w:hint="cs"/>
        </w:rPr>
      </w:pPr>
    </w:p>
    <w:p w14:paraId="38676E0F" w14:textId="7D23D250" w:rsidR="00BB1625" w:rsidRDefault="00BB1625" w:rsidP="007A326F">
      <w:pPr>
        <w:rPr>
          <w:rFonts w:hint="cs"/>
        </w:rPr>
      </w:pPr>
      <w:r>
        <w:t>P</w:t>
      </w:r>
      <w:r>
        <w:rPr>
          <w:rFonts w:hint="cs"/>
        </w:rPr>
        <w:t>roof correctness</w:t>
      </w:r>
    </w:p>
    <w:p w14:paraId="72F6077E" w14:textId="77777777" w:rsidR="00BB1625" w:rsidRDefault="00BB1625" w:rsidP="007A326F">
      <w:pPr>
        <w:rPr>
          <w:rFonts w:hint="cs"/>
        </w:rPr>
      </w:pPr>
    </w:p>
    <w:p w14:paraId="638A6901" w14:textId="0A10CB62" w:rsidR="00BB1625" w:rsidRDefault="00BB1625" w:rsidP="007A326F">
      <w:pPr>
        <w:rPr>
          <w:rFonts w:hint="cs"/>
        </w:rPr>
      </w:pPr>
      <w:r>
        <w:t>C</w:t>
      </w:r>
      <w:r>
        <w:rPr>
          <w:rFonts w:hint="cs"/>
        </w:rPr>
        <w:t>ommitment integrity</w:t>
      </w:r>
    </w:p>
    <w:p w14:paraId="4FEB2B59" w14:textId="77777777" w:rsidR="00BB1625" w:rsidRDefault="00BB1625" w:rsidP="007A326F">
      <w:pPr>
        <w:rPr>
          <w:rFonts w:hint="cs"/>
        </w:rPr>
      </w:pPr>
    </w:p>
    <w:p w14:paraId="0BEAC2F6" w14:textId="495B2D10" w:rsidR="00BB1625" w:rsidRDefault="00BB1625" w:rsidP="007A326F">
      <w:pPr>
        <w:rPr>
          <w:rFonts w:hint="cs"/>
        </w:rPr>
      </w:pPr>
      <w:r>
        <w:t>F</w:t>
      </w:r>
      <w:r>
        <w:rPr>
          <w:rFonts w:hint="cs"/>
        </w:rPr>
        <w:t>reshness (nonce/timestamp)</w:t>
      </w:r>
    </w:p>
    <w:p w14:paraId="484611BC" w14:textId="77777777" w:rsidR="00BB1625" w:rsidRDefault="00BB1625" w:rsidP="007A326F">
      <w:pPr>
        <w:rPr>
          <w:rFonts w:hint="cs"/>
        </w:rPr>
      </w:pPr>
    </w:p>
    <w:p w14:paraId="4323463E" w14:textId="77777777" w:rsidR="00BB1625" w:rsidRDefault="00BB1625" w:rsidP="007A326F">
      <w:pPr>
        <w:rPr>
          <w:rFonts w:hint="cs"/>
        </w:rPr>
      </w:pPr>
    </w:p>
    <w:p w14:paraId="3B4A9669" w14:textId="77777777" w:rsidR="00BB1625" w:rsidRDefault="00BB1625" w:rsidP="007A326F">
      <w:pPr>
        <w:rPr>
          <w:rFonts w:hint="cs"/>
        </w:rPr>
      </w:pPr>
    </w:p>
    <w:p w14:paraId="37790479" w14:textId="77777777" w:rsidR="00BB1625" w:rsidRDefault="00BB1625" w:rsidP="007A326F">
      <w:pPr>
        <w:rPr>
          <w:rFonts w:hint="cs"/>
        </w:rPr>
      </w:pPr>
    </w:p>
    <w:p w14:paraId="38AD76FD" w14:textId="77777777" w:rsidR="00BB1625" w:rsidRDefault="00BB1625" w:rsidP="007A326F">
      <w:pPr>
        <w:rPr>
          <w:rFonts w:hint="cs"/>
        </w:rPr>
      </w:pPr>
      <w:r>
        <w:rPr>
          <w:rFonts w:hint="cs"/>
        </w:rPr>
        <w:t>This ensures correctness without exposing  or .</w:t>
      </w:r>
    </w:p>
    <w:p w14:paraId="71BAAA5D" w14:textId="77777777" w:rsidR="00BB1625" w:rsidRDefault="00BB1625" w:rsidP="007A326F">
      <w:pPr>
        <w:rPr>
          <w:rFonts w:hint="cs"/>
        </w:rPr>
      </w:pPr>
    </w:p>
    <w:p w14:paraId="2126A58D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29BB4B8A" w14:textId="77777777" w:rsidR="00BB1625" w:rsidRDefault="00BB1625" w:rsidP="007A326F">
      <w:pPr>
        <w:rPr>
          <w:rFonts w:hint="cs"/>
        </w:rPr>
      </w:pPr>
    </w:p>
    <w:p w14:paraId="114DC5C7" w14:textId="77777777" w:rsidR="00BB1625" w:rsidRDefault="00BB1625" w:rsidP="007A326F">
      <w:pPr>
        <w:rPr>
          <w:rFonts w:hint="cs"/>
        </w:rPr>
      </w:pPr>
      <w:r>
        <w:rPr>
          <w:rFonts w:hint="cs"/>
        </w:rPr>
        <w:t>15B.2 Freshness &amp; Anti-Replay Proof</w:t>
      </w:r>
    </w:p>
    <w:p w14:paraId="6FA91232" w14:textId="77777777" w:rsidR="00BB1625" w:rsidRDefault="00BB1625" w:rsidP="007A326F">
      <w:pPr>
        <w:rPr>
          <w:rFonts w:hint="cs"/>
        </w:rPr>
      </w:pPr>
    </w:p>
    <w:p w14:paraId="442BFD21" w14:textId="77777777" w:rsidR="00BB1625" w:rsidRDefault="00BB1625" w:rsidP="007A326F">
      <w:pPr>
        <w:rPr>
          <w:rFonts w:hint="cs"/>
        </w:rPr>
      </w:pPr>
      <w:r>
        <w:rPr>
          <w:rFonts w:hint="cs"/>
        </w:rPr>
        <w:t>Each proof must be “fresh”.</w:t>
      </w:r>
    </w:p>
    <w:p w14:paraId="669AA34B" w14:textId="77777777" w:rsidR="00BB1625" w:rsidRDefault="00BB1625" w:rsidP="007A326F">
      <w:pPr>
        <w:rPr>
          <w:rFonts w:hint="cs"/>
        </w:rPr>
      </w:pPr>
    </w:p>
    <w:p w14:paraId="557758F3" w14:textId="77777777" w:rsidR="00BB1625" w:rsidRDefault="00BB1625" w:rsidP="007A326F">
      <w:pPr>
        <w:rPr>
          <w:rFonts w:hint="cs"/>
        </w:rPr>
      </w:pPr>
      <w:r>
        <w:rPr>
          <w:rFonts w:hint="cs"/>
        </w:rPr>
        <w:t>Protocol:</w:t>
      </w:r>
    </w:p>
    <w:p w14:paraId="5E9C40E9" w14:textId="77777777" w:rsidR="00BB1625" w:rsidRDefault="00BB1625" w:rsidP="007A326F">
      <w:pPr>
        <w:rPr>
          <w:rFonts w:hint="cs"/>
        </w:rPr>
      </w:pPr>
    </w:p>
    <w:p w14:paraId="2B73144C" w14:textId="2FD8E4D5" w:rsidR="00BB1625" w:rsidRDefault="00BB1625" w:rsidP="007A326F">
      <w:pPr>
        <w:rPr>
          <w:rFonts w:hint="cs"/>
        </w:rPr>
      </w:pPr>
      <w:r>
        <w:t>S</w:t>
      </w:r>
      <w:r>
        <w:rPr>
          <w:rFonts w:hint="cs"/>
        </w:rPr>
        <w:t>igned envelope</w:t>
      </w:r>
    </w:p>
    <w:p w14:paraId="78DE5F6E" w14:textId="77777777" w:rsidR="00BB1625" w:rsidRDefault="00BB1625" w:rsidP="007A326F">
      <w:pPr>
        <w:rPr>
          <w:rFonts w:hint="cs"/>
        </w:rPr>
      </w:pPr>
    </w:p>
    <w:p w14:paraId="05FFE52B" w14:textId="69EB90E8" w:rsidR="00BB1625" w:rsidRDefault="00BB1625" w:rsidP="007A326F">
      <w:pPr>
        <w:rPr>
          <w:rFonts w:hint="cs"/>
        </w:rPr>
      </w:pPr>
      <w:r>
        <w:t>T</w:t>
      </w:r>
      <w:r>
        <w:rPr>
          <w:rFonts w:hint="cs"/>
        </w:rPr>
        <w:t xml:space="preserve">imestamp &lt; </w:t>
      </w:r>
      <w:proofErr w:type="spellStart"/>
      <w:r>
        <w:rPr>
          <w:rFonts w:hint="cs"/>
        </w:rPr>
        <w:t>Δ_max</w:t>
      </w:r>
      <w:proofErr w:type="spellEnd"/>
    </w:p>
    <w:p w14:paraId="45074CCE" w14:textId="77777777" w:rsidR="00BB1625" w:rsidRDefault="00BB1625" w:rsidP="007A326F">
      <w:pPr>
        <w:rPr>
          <w:rFonts w:hint="cs"/>
        </w:rPr>
      </w:pPr>
    </w:p>
    <w:p w14:paraId="441A5ECA" w14:textId="12BF2E49" w:rsidR="00BB1625" w:rsidRDefault="00BB1625" w:rsidP="007A326F">
      <w:pPr>
        <w:rPr>
          <w:rFonts w:hint="cs"/>
        </w:rPr>
      </w:pPr>
      <w:r>
        <w:t>N</w:t>
      </w:r>
      <w:r>
        <w:rPr>
          <w:rFonts w:hint="cs"/>
        </w:rPr>
        <w:t>once unused</w:t>
      </w:r>
    </w:p>
    <w:p w14:paraId="42B35110" w14:textId="77777777" w:rsidR="00BB1625" w:rsidRDefault="00BB1625" w:rsidP="007A326F">
      <w:pPr>
        <w:rPr>
          <w:rFonts w:hint="cs"/>
        </w:rPr>
      </w:pPr>
    </w:p>
    <w:p w14:paraId="743998F1" w14:textId="27175A43" w:rsidR="00BB1625" w:rsidRDefault="00BB1625" w:rsidP="007A326F">
      <w:pPr>
        <w:rPr>
          <w:rFonts w:hint="cs"/>
        </w:rPr>
      </w:pPr>
      <w:r>
        <w:t>V</w:t>
      </w:r>
      <w:r>
        <w:rPr>
          <w:rFonts w:hint="cs"/>
        </w:rPr>
        <w:t xml:space="preserve">erifier maintains rolling bloom filter of recent </w:t>
      </w:r>
      <w:proofErr w:type="spellStart"/>
      <w:r>
        <w:rPr>
          <w:rFonts w:hint="cs"/>
        </w:rPr>
        <w:t>nonces</w:t>
      </w:r>
      <w:proofErr w:type="spellEnd"/>
    </w:p>
    <w:p w14:paraId="60AD565A" w14:textId="77777777" w:rsidR="00BB1625" w:rsidRDefault="00BB1625" w:rsidP="007A326F">
      <w:pPr>
        <w:rPr>
          <w:rFonts w:hint="cs"/>
        </w:rPr>
      </w:pPr>
    </w:p>
    <w:p w14:paraId="74D69DD3" w14:textId="77777777" w:rsidR="00BB1625" w:rsidRDefault="00BB1625" w:rsidP="007A326F">
      <w:pPr>
        <w:rPr>
          <w:rFonts w:hint="cs"/>
        </w:rPr>
      </w:pPr>
    </w:p>
    <w:p w14:paraId="68718D67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344B036C" w14:textId="77777777" w:rsidR="00BB1625" w:rsidRDefault="00BB1625" w:rsidP="007A326F">
      <w:pPr>
        <w:rPr>
          <w:rFonts w:hint="cs"/>
        </w:rPr>
      </w:pPr>
    </w:p>
    <w:p w14:paraId="3CCF034D" w14:textId="77777777" w:rsidR="00BB1625" w:rsidRDefault="00BB1625" w:rsidP="007A326F">
      <w:pPr>
        <w:rPr>
          <w:rFonts w:hint="cs"/>
        </w:rPr>
      </w:pPr>
      <w:r>
        <w:rPr>
          <w:rFonts w:hint="cs"/>
        </w:rPr>
        <w:t>15B.3 Noise-Integrity Proof</w:t>
      </w:r>
    </w:p>
    <w:p w14:paraId="6CBE7C3C" w14:textId="77777777" w:rsidR="00BB1625" w:rsidRDefault="00BB1625" w:rsidP="007A326F">
      <w:pPr>
        <w:rPr>
          <w:rFonts w:hint="cs"/>
        </w:rPr>
      </w:pPr>
    </w:p>
    <w:p w14:paraId="62B0ECC6" w14:textId="77777777" w:rsidR="00BB1625" w:rsidRDefault="00BB1625" w:rsidP="007A326F">
      <w:pPr>
        <w:rPr>
          <w:rFonts w:hint="cs"/>
        </w:rPr>
      </w:pPr>
      <w:r>
        <w:rPr>
          <w:rFonts w:hint="cs"/>
        </w:rPr>
        <w:t>To prevent extraction attacks across rounds:</w:t>
      </w:r>
    </w:p>
    <w:p w14:paraId="3878662F" w14:textId="77777777" w:rsidR="00BB1625" w:rsidRDefault="00BB1625" w:rsidP="007A326F">
      <w:pPr>
        <w:rPr>
          <w:rFonts w:hint="cs"/>
        </w:rPr>
      </w:pPr>
    </w:p>
    <w:p w14:paraId="7DF4F562" w14:textId="45EE9175" w:rsidR="00BB1625" w:rsidRDefault="00BB1625" w:rsidP="00BB1625">
      <w:pPr>
        <w:pStyle w:val="ListParagraph"/>
        <w:numPr>
          <w:ilvl w:val="0"/>
          <w:numId w:val="22"/>
        </w:numPr>
        <w:rPr>
          <w:rFonts w:hint="cs"/>
        </w:rPr>
      </w:pPr>
      <w:r>
        <w:rPr>
          <w:rFonts w:hint="cs"/>
        </w:rPr>
        <w:t>Noise  regenerated every iteration</w:t>
      </w:r>
    </w:p>
    <w:p w14:paraId="3976A86A" w14:textId="77777777" w:rsidR="00BB1625" w:rsidRDefault="00BB1625" w:rsidP="007A326F">
      <w:pPr>
        <w:rPr>
          <w:rFonts w:hint="cs"/>
        </w:rPr>
      </w:pPr>
    </w:p>
    <w:p w14:paraId="1827AF12" w14:textId="77777777" w:rsidR="00BB1625" w:rsidRDefault="00BB1625" w:rsidP="007A326F">
      <w:pPr>
        <w:rPr>
          <w:rFonts w:hint="cs"/>
        </w:rPr>
      </w:pPr>
    </w:p>
    <w:p w14:paraId="457400BB" w14:textId="082B4860" w:rsidR="00BB1625" w:rsidRDefault="00BB1625" w:rsidP="00BB1625">
      <w:pPr>
        <w:pStyle w:val="ListParagraph"/>
        <w:numPr>
          <w:ilvl w:val="0"/>
          <w:numId w:val="22"/>
        </w:numPr>
        <w:rPr>
          <w:rFonts w:hint="cs"/>
        </w:rPr>
      </w:pPr>
      <w:r>
        <w:rPr>
          <w:rFonts w:hint="cs"/>
        </w:rPr>
        <w:t>Additional randomness added:</w:t>
      </w:r>
    </w:p>
    <w:p w14:paraId="0E4CF2CF" w14:textId="77777777" w:rsidR="00BB1625" w:rsidRDefault="00BB1625" w:rsidP="007A326F">
      <w:pPr>
        <w:rPr>
          <w:rFonts w:hint="cs"/>
        </w:rPr>
      </w:pPr>
    </w:p>
    <w:p w14:paraId="390B9FC1" w14:textId="77777777" w:rsidR="00BB1625" w:rsidRDefault="00BB1625" w:rsidP="007A326F">
      <w:pPr>
        <w:rPr>
          <w:rFonts w:hint="cs"/>
        </w:rPr>
      </w:pPr>
    </w:p>
    <w:p w14:paraId="0DFC7D91" w14:textId="77777777" w:rsidR="00BB1625" w:rsidRDefault="00BB1625" w:rsidP="007A326F">
      <w:pPr>
        <w:rPr>
          <w:rFonts w:hint="cs"/>
        </w:rPr>
      </w:pPr>
    </w:p>
    <w:p w14:paraId="2A69DDF9" w14:textId="1091205C" w:rsidR="00BB1625" w:rsidRDefault="00BB1625" w:rsidP="007A326F">
      <w:pPr>
        <w:rPr>
          <w:rFonts w:hint="cs"/>
        </w:rPr>
      </w:pPr>
      <w:r>
        <w:rPr>
          <w:rFonts w:hint="cs"/>
        </w:rPr>
        <w:t>\</w:t>
      </w:r>
      <w:proofErr w:type="spellStart"/>
      <w:r>
        <w:rPr>
          <w:rFonts w:hint="cs"/>
        </w:rPr>
        <w:t>varepsilon</w:t>
      </w:r>
      <w:proofErr w:type="spellEnd"/>
      <w:r>
        <w:t>’</w:t>
      </w:r>
      <w:r>
        <w:rPr>
          <w:rFonts w:hint="cs"/>
        </w:rPr>
        <w:t>_</w:t>
      </w:r>
      <w:proofErr w:type="spellStart"/>
      <w:r>
        <w:rPr>
          <w:rFonts w:hint="cs"/>
        </w:rPr>
        <w:t>i</w:t>
      </w:r>
      <w:proofErr w:type="spellEnd"/>
      <w:r>
        <w:rPr>
          <w:rFonts w:hint="cs"/>
        </w:rPr>
        <w:t xml:space="preserve"> = \</w:t>
      </w:r>
      <w:proofErr w:type="spellStart"/>
      <w:r>
        <w:rPr>
          <w:rFonts w:hint="cs"/>
        </w:rPr>
        <w:t>varepsilon_i</w:t>
      </w:r>
      <w:proofErr w:type="spellEnd"/>
      <w:r>
        <w:rPr>
          <w:rFonts w:hint="cs"/>
        </w:rPr>
        <w:t xml:space="preserve"> + </w:t>
      </w:r>
      <w:proofErr w:type="spellStart"/>
      <w:r>
        <w:rPr>
          <w:rFonts w:hint="cs"/>
        </w:rPr>
        <w:t>u_i</w:t>
      </w:r>
      <w:proofErr w:type="spellEnd"/>
    </w:p>
    <w:p w14:paraId="3A755912" w14:textId="77777777" w:rsidR="00BB1625" w:rsidRDefault="00BB1625" w:rsidP="007A326F">
      <w:pPr>
        <w:rPr>
          <w:rFonts w:hint="cs"/>
        </w:rPr>
      </w:pPr>
      <w:r>
        <w:rPr>
          <w:rFonts w:hint="cs"/>
        </w:rPr>
        <w:t xml:space="preserve">   \quad </w:t>
      </w:r>
      <w:proofErr w:type="spellStart"/>
      <w:r>
        <w:rPr>
          <w:rFonts w:hint="cs"/>
        </w:rPr>
        <w:t>u_i</w:t>
      </w:r>
      <w:proofErr w:type="spellEnd"/>
      <w:r>
        <w:rPr>
          <w:rFonts w:hint="cs"/>
        </w:rPr>
        <w:t xml:space="preserve"> \sim \text{Uniform}(0, \</w:t>
      </w:r>
      <w:proofErr w:type="spellStart"/>
      <w:r>
        <w:rPr>
          <w:rFonts w:hint="cs"/>
        </w:rPr>
        <w:t>delta_r</w:t>
      </w:r>
      <w:proofErr w:type="spellEnd"/>
      <w:r>
        <w:rPr>
          <w:rFonts w:hint="cs"/>
        </w:rPr>
        <w:t>)</w:t>
      </w:r>
    </w:p>
    <w:p w14:paraId="42E6E98C" w14:textId="77777777" w:rsidR="00BB1625" w:rsidRDefault="00BB1625" w:rsidP="007A326F">
      <w:pPr>
        <w:rPr>
          <w:rFonts w:hint="cs"/>
        </w:rPr>
      </w:pPr>
    </w:p>
    <w:p w14:paraId="2F9A69D1" w14:textId="2A932883" w:rsidR="00BB1625" w:rsidRDefault="00BB1625" w:rsidP="00BB1625">
      <w:pPr>
        <w:pStyle w:val="ListParagraph"/>
        <w:numPr>
          <w:ilvl w:val="0"/>
          <w:numId w:val="22"/>
        </w:numPr>
        <w:rPr>
          <w:rFonts w:hint="cs"/>
        </w:rPr>
      </w:pPr>
      <w:r>
        <w:rPr>
          <w:rFonts w:hint="cs"/>
        </w:rPr>
        <w:t>Verifier only sees aggregated signature → no averaging possible</w:t>
      </w:r>
    </w:p>
    <w:p w14:paraId="51DA351E" w14:textId="77777777" w:rsidR="00BB1625" w:rsidRDefault="00BB1625" w:rsidP="007A326F">
      <w:pPr>
        <w:rPr>
          <w:rFonts w:hint="cs"/>
        </w:rPr>
      </w:pPr>
    </w:p>
    <w:p w14:paraId="3B349099" w14:textId="77777777" w:rsidR="00BB1625" w:rsidRDefault="00BB1625" w:rsidP="007A326F">
      <w:pPr>
        <w:rPr>
          <w:rFonts w:hint="cs"/>
        </w:rPr>
      </w:pPr>
    </w:p>
    <w:p w14:paraId="6A9C091C" w14:textId="77777777" w:rsidR="00BB1625" w:rsidRDefault="00BB1625" w:rsidP="007A326F">
      <w:pPr>
        <w:rPr>
          <w:rFonts w:hint="cs"/>
        </w:rPr>
      </w:pPr>
    </w:p>
    <w:p w14:paraId="7F16549B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459A39FB" w14:textId="77777777" w:rsidR="00BB1625" w:rsidRDefault="00BB1625" w:rsidP="007A326F">
      <w:pPr>
        <w:rPr>
          <w:rFonts w:hint="cs"/>
        </w:rPr>
      </w:pPr>
    </w:p>
    <w:p w14:paraId="48AF3264" w14:textId="77777777" w:rsidR="00BB1625" w:rsidRDefault="00BB1625" w:rsidP="007A326F">
      <w:pPr>
        <w:rPr>
          <w:rFonts w:hint="cs"/>
        </w:rPr>
      </w:pPr>
      <w:r>
        <w:rPr>
          <w:rFonts w:hint="cs"/>
        </w:rPr>
        <w:t>15B.4 Semantic Check (Optional)</w:t>
      </w:r>
    </w:p>
    <w:p w14:paraId="042D08DD" w14:textId="77777777" w:rsidR="00BB1625" w:rsidRDefault="00BB1625" w:rsidP="007A326F">
      <w:pPr>
        <w:rPr>
          <w:rFonts w:hint="cs"/>
        </w:rPr>
      </w:pPr>
    </w:p>
    <w:p w14:paraId="4EB9B44A" w14:textId="77777777" w:rsidR="00BB1625" w:rsidRDefault="00BB1625" w:rsidP="007A326F">
      <w:pPr>
        <w:rPr>
          <w:rFonts w:hint="cs"/>
        </w:rPr>
      </w:pPr>
      <w:r>
        <w:rPr>
          <w:rFonts w:hint="cs"/>
        </w:rPr>
        <w:t>SLMCS is used only as a weak heuristic, not a trust anchor.</w:t>
      </w:r>
    </w:p>
    <w:p w14:paraId="454668F4" w14:textId="77777777" w:rsidR="00BB1625" w:rsidRDefault="00BB1625" w:rsidP="007A326F">
      <w:pPr>
        <w:rPr>
          <w:rFonts w:hint="cs"/>
        </w:rPr>
      </w:pPr>
    </w:p>
    <w:p w14:paraId="39352BF6" w14:textId="77777777" w:rsidR="00BB1625" w:rsidRDefault="00BB1625" w:rsidP="007A326F">
      <w:pPr>
        <w:rPr>
          <w:rFonts w:hint="cs"/>
        </w:rPr>
      </w:pPr>
      <w:r>
        <w:rPr>
          <w:rFonts w:hint="cs"/>
        </w:rPr>
        <w:t>If SLMCS is anomalous → Governor escalates verification</w:t>
      </w:r>
    </w:p>
    <w:p w14:paraId="47E4559B" w14:textId="77777777" w:rsidR="00BB1625" w:rsidRDefault="00BB1625" w:rsidP="007A326F">
      <w:pPr>
        <w:rPr>
          <w:rFonts w:hint="cs"/>
        </w:rPr>
      </w:pPr>
    </w:p>
    <w:p w14:paraId="1DB501F6" w14:textId="77777777" w:rsidR="00BB1625" w:rsidRDefault="00BB1625" w:rsidP="007A326F">
      <w:pPr>
        <w:rPr>
          <w:rFonts w:hint="cs"/>
        </w:rPr>
      </w:pPr>
      <w:r>
        <w:rPr>
          <w:rFonts w:hint="cs"/>
        </w:rPr>
        <w:t>If SLMCS fails repeatedly → node trust weight decays</w:t>
      </w:r>
    </w:p>
    <w:p w14:paraId="44190E5D" w14:textId="77777777" w:rsidR="00BB1625" w:rsidRDefault="00BB1625" w:rsidP="007A326F">
      <w:pPr>
        <w:rPr>
          <w:rFonts w:hint="cs"/>
        </w:rPr>
      </w:pPr>
    </w:p>
    <w:p w14:paraId="1048D104" w14:textId="77777777" w:rsidR="00BB1625" w:rsidRDefault="00BB1625" w:rsidP="007A326F">
      <w:pPr>
        <w:rPr>
          <w:rFonts w:hint="cs"/>
        </w:rPr>
      </w:pPr>
    </w:p>
    <w:p w14:paraId="54874804" w14:textId="77777777" w:rsidR="00BB1625" w:rsidRDefault="00BB1625" w:rsidP="007A326F">
      <w:pPr>
        <w:rPr>
          <w:rFonts w:hint="cs"/>
        </w:rPr>
      </w:pPr>
      <w:r>
        <w:rPr>
          <w:rFonts w:hint="cs"/>
        </w:rPr>
        <w:t>This ensures semantic sanity without depending on LMs for security.</w:t>
      </w:r>
    </w:p>
    <w:p w14:paraId="64E298D1" w14:textId="77777777" w:rsidR="00BB1625" w:rsidRDefault="00BB1625" w:rsidP="007A326F">
      <w:pPr>
        <w:rPr>
          <w:rFonts w:hint="cs"/>
        </w:rPr>
      </w:pPr>
    </w:p>
    <w:p w14:paraId="640D822F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6DE7855F" w14:textId="77777777" w:rsidR="00BB1625" w:rsidRDefault="00BB1625" w:rsidP="007A326F">
      <w:pPr>
        <w:rPr>
          <w:rFonts w:hint="cs"/>
        </w:rPr>
      </w:pPr>
    </w:p>
    <w:p w14:paraId="65F480D3" w14:textId="77777777" w:rsidR="00BB1625" w:rsidRDefault="00BB1625" w:rsidP="007A326F">
      <w:pPr>
        <w:rPr>
          <w:rFonts w:hint="cs"/>
        </w:rPr>
      </w:pPr>
      <w:r>
        <w:rPr>
          <w:rFonts w:hint="cs"/>
        </w:rPr>
        <w:t>15B.5 ADMM-Integrated Verification</w:t>
      </w:r>
    </w:p>
    <w:p w14:paraId="6FFF0D78" w14:textId="77777777" w:rsidR="00BB1625" w:rsidRDefault="00BB1625" w:rsidP="007A326F">
      <w:pPr>
        <w:rPr>
          <w:rFonts w:hint="cs"/>
        </w:rPr>
      </w:pPr>
    </w:p>
    <w:p w14:paraId="26B4A73C" w14:textId="77777777" w:rsidR="00BB1625" w:rsidRDefault="00BB1625" w:rsidP="007A326F">
      <w:pPr>
        <w:rPr>
          <w:rFonts w:hint="cs"/>
        </w:rPr>
      </w:pPr>
      <w:r>
        <w:rPr>
          <w:rFonts w:hint="cs"/>
        </w:rPr>
        <w:t>A node’s update is accepted only if:</w:t>
      </w:r>
    </w:p>
    <w:p w14:paraId="7B807F30" w14:textId="77777777" w:rsidR="00BB1625" w:rsidRDefault="00BB1625" w:rsidP="007A326F">
      <w:pPr>
        <w:rPr>
          <w:rFonts w:hint="cs"/>
        </w:rPr>
      </w:pPr>
    </w:p>
    <w:p w14:paraId="0B9C3ED7" w14:textId="7B2723BC" w:rsidR="00BB1625" w:rsidRDefault="00BB1625" w:rsidP="00BB1625">
      <w:pPr>
        <w:pStyle w:val="ListParagraph"/>
        <w:numPr>
          <w:ilvl w:val="0"/>
          <w:numId w:val="23"/>
        </w:numPr>
        <w:rPr>
          <w:rFonts w:hint="cs"/>
        </w:rPr>
      </w:pPr>
      <w:r>
        <w:rPr>
          <w:rFonts w:hint="cs"/>
        </w:rPr>
        <w:t>ZK-LCS range proof valid</w:t>
      </w:r>
    </w:p>
    <w:p w14:paraId="04236EE3" w14:textId="77777777" w:rsidR="00BB1625" w:rsidRDefault="00BB1625" w:rsidP="007A326F">
      <w:pPr>
        <w:rPr>
          <w:rFonts w:hint="cs"/>
        </w:rPr>
      </w:pPr>
    </w:p>
    <w:p w14:paraId="5E61B774" w14:textId="77777777" w:rsidR="00BB1625" w:rsidRDefault="00BB1625" w:rsidP="007A326F">
      <w:pPr>
        <w:rPr>
          <w:rFonts w:hint="cs"/>
        </w:rPr>
      </w:pPr>
    </w:p>
    <w:p w14:paraId="65C7D7CC" w14:textId="16DB39EA" w:rsidR="00BB1625" w:rsidRDefault="00BB1625" w:rsidP="00BB1625">
      <w:pPr>
        <w:pStyle w:val="ListParagraph"/>
        <w:numPr>
          <w:ilvl w:val="0"/>
          <w:numId w:val="23"/>
        </w:numPr>
        <w:rPr>
          <w:rFonts w:hint="cs"/>
        </w:rPr>
      </w:pPr>
      <w:r>
        <w:rPr>
          <w:rFonts w:hint="cs"/>
        </w:rPr>
        <w:t>Commitment verified</w:t>
      </w:r>
    </w:p>
    <w:p w14:paraId="3EAE9436" w14:textId="77777777" w:rsidR="00BB1625" w:rsidRDefault="00BB1625" w:rsidP="007A326F">
      <w:pPr>
        <w:rPr>
          <w:rFonts w:hint="cs"/>
        </w:rPr>
      </w:pPr>
    </w:p>
    <w:p w14:paraId="4A78B30F" w14:textId="77777777" w:rsidR="00BB1625" w:rsidRDefault="00BB1625" w:rsidP="007A326F">
      <w:pPr>
        <w:rPr>
          <w:rFonts w:hint="cs"/>
        </w:rPr>
      </w:pPr>
    </w:p>
    <w:p w14:paraId="137A1F51" w14:textId="4881E868" w:rsidR="00BB1625" w:rsidRDefault="00BB1625" w:rsidP="00BB1625">
      <w:pPr>
        <w:pStyle w:val="ListParagraph"/>
        <w:numPr>
          <w:ilvl w:val="0"/>
          <w:numId w:val="23"/>
        </w:numPr>
        <w:rPr>
          <w:rFonts w:hint="cs"/>
        </w:rPr>
      </w:pPr>
      <w:r>
        <w:rPr>
          <w:rFonts w:hint="cs"/>
        </w:rPr>
        <w:t>Proof fresh</w:t>
      </w:r>
    </w:p>
    <w:p w14:paraId="4F102A3C" w14:textId="77777777" w:rsidR="00BB1625" w:rsidRDefault="00BB1625" w:rsidP="007A326F">
      <w:pPr>
        <w:rPr>
          <w:rFonts w:hint="cs"/>
        </w:rPr>
      </w:pPr>
    </w:p>
    <w:p w14:paraId="3A312866" w14:textId="77777777" w:rsidR="00BB1625" w:rsidRDefault="00BB1625" w:rsidP="007A326F">
      <w:pPr>
        <w:rPr>
          <w:rFonts w:hint="cs"/>
        </w:rPr>
      </w:pPr>
    </w:p>
    <w:p w14:paraId="0AE79A6A" w14:textId="7F22E99A" w:rsidR="00BB1625" w:rsidRDefault="00BB1625" w:rsidP="00BB1625">
      <w:pPr>
        <w:pStyle w:val="ListParagraph"/>
        <w:numPr>
          <w:ilvl w:val="0"/>
          <w:numId w:val="23"/>
        </w:numPr>
        <w:rPr>
          <w:rFonts w:hint="cs"/>
        </w:rPr>
      </w:pPr>
      <w:r>
        <w:rPr>
          <w:rFonts w:hint="cs"/>
        </w:rPr>
        <w:t>Noise integrity valid</w:t>
      </w:r>
    </w:p>
    <w:p w14:paraId="721B8150" w14:textId="77777777" w:rsidR="00BB1625" w:rsidRDefault="00BB1625" w:rsidP="007A326F">
      <w:pPr>
        <w:rPr>
          <w:rFonts w:hint="cs"/>
        </w:rPr>
      </w:pPr>
    </w:p>
    <w:p w14:paraId="243CCBBB" w14:textId="77777777" w:rsidR="00BB1625" w:rsidRDefault="00BB1625" w:rsidP="007A326F">
      <w:pPr>
        <w:rPr>
          <w:rFonts w:hint="cs"/>
        </w:rPr>
      </w:pPr>
    </w:p>
    <w:p w14:paraId="4B608D8A" w14:textId="2E8A8317" w:rsidR="00BB1625" w:rsidRDefault="00BB1625" w:rsidP="00BB1625">
      <w:pPr>
        <w:pStyle w:val="ListParagraph"/>
        <w:numPr>
          <w:ilvl w:val="0"/>
          <w:numId w:val="23"/>
        </w:numPr>
        <w:rPr>
          <w:rFonts w:hint="cs"/>
        </w:rPr>
      </w:pPr>
      <w:r>
        <w:rPr>
          <w:rFonts w:hint="cs"/>
        </w:rPr>
        <w:t>ADMM aggregator confirms node is non-outlier</w:t>
      </w:r>
    </w:p>
    <w:p w14:paraId="5222C158" w14:textId="77777777" w:rsidR="00BB1625" w:rsidRDefault="00BB1625" w:rsidP="007A326F">
      <w:pPr>
        <w:rPr>
          <w:rFonts w:hint="cs"/>
        </w:rPr>
      </w:pPr>
    </w:p>
    <w:p w14:paraId="1A60417C" w14:textId="77777777" w:rsidR="00BB1625" w:rsidRDefault="00BB1625" w:rsidP="007A326F">
      <w:pPr>
        <w:rPr>
          <w:rFonts w:hint="cs"/>
        </w:rPr>
      </w:pPr>
    </w:p>
    <w:p w14:paraId="79BCF6D4" w14:textId="77777777" w:rsidR="00BB1625" w:rsidRDefault="00BB1625" w:rsidP="007A326F">
      <w:pPr>
        <w:rPr>
          <w:rFonts w:hint="cs"/>
        </w:rPr>
      </w:pPr>
    </w:p>
    <w:p w14:paraId="6156197A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397FA5EE" w14:textId="77777777" w:rsidR="00BB1625" w:rsidRDefault="00BB1625" w:rsidP="007A326F">
      <w:pPr>
        <w:rPr>
          <w:rFonts w:hint="cs"/>
        </w:rPr>
      </w:pPr>
    </w:p>
    <w:p w14:paraId="710D5B39" w14:textId="77777777" w:rsidR="00BB1625" w:rsidRDefault="00BB1625" w:rsidP="007A326F">
      <w:pPr>
        <w:rPr>
          <w:rFonts w:hint="cs"/>
        </w:rPr>
      </w:pPr>
      <w:r>
        <w:rPr>
          <w:rFonts w:hint="cs"/>
        </w:rPr>
        <w:t>15C. Global Validity &amp; System-Wide Guarantees</w:t>
      </w:r>
    </w:p>
    <w:p w14:paraId="287189A7" w14:textId="77777777" w:rsidR="00BB1625" w:rsidRDefault="00BB1625" w:rsidP="007A326F">
      <w:pPr>
        <w:rPr>
          <w:rFonts w:hint="cs"/>
        </w:rPr>
      </w:pPr>
    </w:p>
    <w:p w14:paraId="26BA8D62" w14:textId="77777777" w:rsidR="00BB1625" w:rsidRDefault="00BB1625" w:rsidP="007A326F">
      <w:pPr>
        <w:rPr>
          <w:rFonts w:hint="cs"/>
        </w:rPr>
      </w:pPr>
      <w:r>
        <w:rPr>
          <w:rFonts w:hint="cs"/>
        </w:rPr>
        <w:t>This subsection defines the global conditions required for LEO to maintain coherent cognition despite distributed updates, evolving circuits, and adversarial nodes.</w:t>
      </w:r>
    </w:p>
    <w:p w14:paraId="5DCEA78A" w14:textId="77777777" w:rsidR="00BB1625" w:rsidRDefault="00BB1625" w:rsidP="007A326F">
      <w:pPr>
        <w:rPr>
          <w:rFonts w:hint="cs"/>
        </w:rPr>
      </w:pPr>
    </w:p>
    <w:p w14:paraId="5BFE4926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223DD704" w14:textId="77777777" w:rsidR="00BB1625" w:rsidRDefault="00BB1625" w:rsidP="007A326F">
      <w:pPr>
        <w:rPr>
          <w:rFonts w:hint="cs"/>
        </w:rPr>
      </w:pPr>
    </w:p>
    <w:p w14:paraId="396E7E7C" w14:textId="77777777" w:rsidR="00BB1625" w:rsidRDefault="00BB1625" w:rsidP="007A326F">
      <w:pPr>
        <w:rPr>
          <w:rFonts w:hint="cs"/>
        </w:rPr>
      </w:pPr>
      <w:r>
        <w:rPr>
          <w:rFonts w:hint="cs"/>
        </w:rPr>
        <w:t>15C.1 Validity of Dynamic Circuits (SELC)</w:t>
      </w:r>
    </w:p>
    <w:p w14:paraId="5EF72034" w14:textId="77777777" w:rsidR="00BB1625" w:rsidRDefault="00BB1625" w:rsidP="007A326F">
      <w:pPr>
        <w:rPr>
          <w:rFonts w:hint="cs"/>
        </w:rPr>
      </w:pPr>
    </w:p>
    <w:p w14:paraId="499B5DD5" w14:textId="77777777" w:rsidR="00BB1625" w:rsidRDefault="00BB1625" w:rsidP="007A326F">
      <w:pPr>
        <w:rPr>
          <w:rFonts w:hint="cs"/>
        </w:rPr>
      </w:pPr>
      <w:r>
        <w:rPr>
          <w:rFonts w:hint="cs"/>
        </w:rPr>
        <w:t>SELC allows circuits to evolve:</w:t>
      </w:r>
    </w:p>
    <w:p w14:paraId="686B8047" w14:textId="77777777" w:rsidR="00BB1625" w:rsidRDefault="00BB1625" w:rsidP="007A326F">
      <w:pPr>
        <w:rPr>
          <w:rFonts w:hint="cs"/>
        </w:rPr>
      </w:pPr>
    </w:p>
    <w:p w14:paraId="7F252411" w14:textId="77777777" w:rsidR="00BB1625" w:rsidRDefault="00BB1625" w:rsidP="007A326F">
      <w:pPr>
        <w:rPr>
          <w:rFonts w:hint="cs"/>
        </w:rPr>
      </w:pPr>
      <w:proofErr w:type="spellStart"/>
      <w:r>
        <w:rPr>
          <w:rFonts w:hint="cs"/>
        </w:rPr>
        <w:t>PIPE_i</w:t>
      </w:r>
      <w:proofErr w:type="spellEnd"/>
      <w:r>
        <w:rPr>
          <w:rFonts w:hint="cs"/>
        </w:rPr>
        <w:t xml:space="preserve"> = mutate(</w:t>
      </w:r>
      <w:proofErr w:type="spellStart"/>
      <w:r>
        <w:rPr>
          <w:rFonts w:hint="cs"/>
        </w:rPr>
        <w:t>PIPE_i</w:t>
      </w:r>
      <w:proofErr w:type="spellEnd"/>
      <w:r>
        <w:rPr>
          <w:rFonts w:hint="cs"/>
        </w:rPr>
        <w:t>)</w:t>
      </w:r>
    </w:p>
    <w:p w14:paraId="4EE59F2E" w14:textId="77777777" w:rsidR="00BB1625" w:rsidRDefault="00BB1625" w:rsidP="007A326F">
      <w:pPr>
        <w:rPr>
          <w:rFonts w:hint="cs"/>
        </w:rPr>
      </w:pPr>
    </w:p>
    <w:p w14:paraId="5A187D0E" w14:textId="77777777" w:rsidR="00BB1625" w:rsidRDefault="00BB1625" w:rsidP="007A326F">
      <w:pPr>
        <w:rPr>
          <w:rFonts w:hint="cs"/>
        </w:rPr>
      </w:pPr>
      <w:r>
        <w:rPr>
          <w:rFonts w:hint="cs"/>
        </w:rPr>
        <w:t>To prevent unsafe divergence, LEO enforces:</w:t>
      </w:r>
    </w:p>
    <w:p w14:paraId="788257A7" w14:textId="77777777" w:rsidR="00BB1625" w:rsidRDefault="00BB1625" w:rsidP="007A326F">
      <w:pPr>
        <w:rPr>
          <w:rFonts w:hint="cs"/>
        </w:rPr>
      </w:pPr>
    </w:p>
    <w:p w14:paraId="3B698C24" w14:textId="77777777" w:rsidR="00BB1625" w:rsidRDefault="00BB1625" w:rsidP="007A326F">
      <w:pPr>
        <w:rPr>
          <w:rFonts w:hint="cs"/>
        </w:rPr>
      </w:pPr>
      <w:r>
        <w:rPr>
          <w:rFonts w:hint="cs"/>
        </w:rPr>
        <w:t>Constraints</w:t>
      </w:r>
    </w:p>
    <w:p w14:paraId="5B321F43" w14:textId="77777777" w:rsidR="00BB1625" w:rsidRDefault="00BB1625" w:rsidP="007A326F">
      <w:pPr>
        <w:rPr>
          <w:rFonts w:hint="cs"/>
        </w:rPr>
      </w:pPr>
    </w:p>
    <w:p w14:paraId="2CE6338B" w14:textId="56151680" w:rsidR="00BB1625" w:rsidRDefault="00BB1625" w:rsidP="00BB1625">
      <w:pPr>
        <w:pStyle w:val="ListParagraph"/>
        <w:numPr>
          <w:ilvl w:val="0"/>
          <w:numId w:val="24"/>
        </w:numPr>
        <w:rPr>
          <w:rFonts w:hint="cs"/>
        </w:rPr>
      </w:pPr>
      <w:r>
        <w:rPr>
          <w:rFonts w:hint="cs"/>
        </w:rPr>
        <w:t>Max depth:</w:t>
      </w:r>
    </w:p>
    <w:p w14:paraId="16542C0C" w14:textId="77777777" w:rsidR="00BB1625" w:rsidRDefault="00BB1625" w:rsidP="007A326F">
      <w:pPr>
        <w:rPr>
          <w:rFonts w:hint="cs"/>
        </w:rPr>
      </w:pPr>
    </w:p>
    <w:p w14:paraId="362A85F4" w14:textId="77777777" w:rsidR="00BB1625" w:rsidRDefault="00BB1625" w:rsidP="007A326F">
      <w:pPr>
        <w:rPr>
          <w:rFonts w:hint="cs"/>
        </w:rPr>
      </w:pPr>
    </w:p>
    <w:p w14:paraId="1861A0F5" w14:textId="77777777" w:rsidR="00BB1625" w:rsidRDefault="00BB1625" w:rsidP="007A326F">
      <w:pPr>
        <w:rPr>
          <w:rFonts w:hint="cs"/>
        </w:rPr>
      </w:pPr>
    </w:p>
    <w:p w14:paraId="74689D22" w14:textId="77777777" w:rsidR="00BB1625" w:rsidRDefault="00BB1625" w:rsidP="007A326F">
      <w:pPr>
        <w:rPr>
          <w:rFonts w:hint="cs"/>
        </w:rPr>
      </w:pPr>
      <w:r>
        <w:rPr>
          <w:rFonts w:hint="cs"/>
        </w:rPr>
        <w:t>|</w:t>
      </w:r>
      <w:proofErr w:type="spellStart"/>
      <w:r>
        <w:rPr>
          <w:rFonts w:hint="cs"/>
        </w:rPr>
        <w:t>PIPE_i</w:t>
      </w:r>
      <w:proofErr w:type="spellEnd"/>
      <w:r>
        <w:rPr>
          <w:rFonts w:hint="cs"/>
        </w:rPr>
        <w:t>| \le D_{\max} \in [4,7]</w:t>
      </w:r>
    </w:p>
    <w:p w14:paraId="6C612227" w14:textId="77777777" w:rsidR="00BB1625" w:rsidRDefault="00BB1625" w:rsidP="007A326F">
      <w:pPr>
        <w:rPr>
          <w:rFonts w:hint="cs"/>
        </w:rPr>
      </w:pPr>
    </w:p>
    <w:p w14:paraId="6568154C" w14:textId="2DCF392F" w:rsidR="00BB1625" w:rsidRDefault="00BB1625" w:rsidP="00BB1625">
      <w:pPr>
        <w:pStyle w:val="ListParagraph"/>
        <w:numPr>
          <w:ilvl w:val="0"/>
          <w:numId w:val="24"/>
        </w:numPr>
        <w:rPr>
          <w:rFonts w:hint="cs"/>
        </w:rPr>
      </w:pPr>
      <w:r>
        <w:rPr>
          <w:rFonts w:hint="cs"/>
        </w:rPr>
        <w:t>Compatibility matrix:</w:t>
      </w:r>
    </w:p>
    <w:p w14:paraId="6505EA6F" w14:textId="6FD40013" w:rsidR="00BB1625" w:rsidRDefault="00BB1625" w:rsidP="007A326F">
      <w:pPr>
        <w:rPr>
          <w:rFonts w:hint="cs"/>
        </w:rPr>
      </w:pPr>
      <w:r>
        <w:rPr>
          <w:rFonts w:hint="cs"/>
        </w:rPr>
        <w:t xml:space="preserve"> </w:t>
      </w:r>
      <w:r>
        <w:t>E</w:t>
      </w:r>
      <w:r>
        <w:rPr>
          <w:rFonts w:hint="cs"/>
        </w:rPr>
        <w:t>nsures only safe transitions.</w:t>
      </w:r>
    </w:p>
    <w:p w14:paraId="2EFF9EC2" w14:textId="77777777" w:rsidR="00BB1625" w:rsidRDefault="00BB1625" w:rsidP="007A326F">
      <w:pPr>
        <w:rPr>
          <w:rFonts w:hint="cs"/>
        </w:rPr>
      </w:pPr>
    </w:p>
    <w:p w14:paraId="1F7A4AAD" w14:textId="77777777" w:rsidR="00BB1625" w:rsidRDefault="00BB1625" w:rsidP="007A326F">
      <w:pPr>
        <w:rPr>
          <w:rFonts w:hint="cs"/>
        </w:rPr>
      </w:pPr>
    </w:p>
    <w:p w14:paraId="318F8C4A" w14:textId="3313BA03" w:rsidR="00BB1625" w:rsidRDefault="00BB1625" w:rsidP="00BB1625">
      <w:pPr>
        <w:pStyle w:val="ListParagraph"/>
        <w:numPr>
          <w:ilvl w:val="0"/>
          <w:numId w:val="24"/>
        </w:numPr>
        <w:rPr>
          <w:rFonts w:hint="cs"/>
        </w:rPr>
      </w:pPr>
      <w:r>
        <w:rPr>
          <w:rFonts w:hint="cs"/>
        </w:rPr>
        <w:t>Mandatory sequence:</w:t>
      </w:r>
    </w:p>
    <w:p w14:paraId="6B05CA9F" w14:textId="77777777" w:rsidR="00BB1625" w:rsidRDefault="00BB1625" w:rsidP="007A326F">
      <w:pPr>
        <w:rPr>
          <w:rFonts w:hint="cs"/>
        </w:rPr>
      </w:pPr>
      <w:r>
        <w:rPr>
          <w:rFonts w:hint="cs"/>
        </w:rPr>
        <w:t>Safety → ZKF → ADMM must always appear.</w:t>
      </w:r>
    </w:p>
    <w:p w14:paraId="583B2A80" w14:textId="77777777" w:rsidR="00BB1625" w:rsidRDefault="00BB1625" w:rsidP="007A326F">
      <w:pPr>
        <w:rPr>
          <w:rFonts w:hint="cs"/>
        </w:rPr>
      </w:pPr>
    </w:p>
    <w:p w14:paraId="70DA4A30" w14:textId="77777777" w:rsidR="00BB1625" w:rsidRDefault="00BB1625" w:rsidP="007A326F">
      <w:pPr>
        <w:rPr>
          <w:rFonts w:hint="cs"/>
        </w:rPr>
      </w:pPr>
    </w:p>
    <w:p w14:paraId="015CFD8A" w14:textId="0D7F904F" w:rsidR="00BB1625" w:rsidRDefault="00BB1625" w:rsidP="00BB1625">
      <w:pPr>
        <w:pStyle w:val="ListParagraph"/>
        <w:numPr>
          <w:ilvl w:val="0"/>
          <w:numId w:val="24"/>
        </w:numPr>
        <w:rPr>
          <w:rFonts w:hint="cs"/>
        </w:rPr>
      </w:pPr>
      <w:r>
        <w:rPr>
          <w:rFonts w:hint="cs"/>
        </w:rPr>
        <w:t>Governor performs global sanity check:</w:t>
      </w:r>
    </w:p>
    <w:p w14:paraId="67775266" w14:textId="77777777" w:rsidR="00BB1625" w:rsidRDefault="00BB1625" w:rsidP="007A326F">
      <w:pPr>
        <w:rPr>
          <w:rFonts w:hint="cs"/>
        </w:rPr>
      </w:pPr>
      <w:r>
        <w:rPr>
          <w:rFonts w:hint="cs"/>
        </w:rPr>
        <w:t>Valid circuits must match one of allowed templates.</w:t>
      </w:r>
    </w:p>
    <w:p w14:paraId="67A106E5" w14:textId="77777777" w:rsidR="00BB1625" w:rsidRDefault="00BB1625" w:rsidP="007A326F">
      <w:pPr>
        <w:rPr>
          <w:rFonts w:hint="cs"/>
        </w:rPr>
      </w:pPr>
    </w:p>
    <w:p w14:paraId="27925D74" w14:textId="77777777" w:rsidR="00BB1625" w:rsidRDefault="00BB1625" w:rsidP="007A326F">
      <w:pPr>
        <w:rPr>
          <w:rFonts w:hint="cs"/>
        </w:rPr>
      </w:pPr>
    </w:p>
    <w:p w14:paraId="3517F1F3" w14:textId="77777777" w:rsidR="00BB1625" w:rsidRDefault="00BB1625" w:rsidP="007A326F">
      <w:pPr>
        <w:rPr>
          <w:rFonts w:hint="cs"/>
        </w:rPr>
      </w:pPr>
    </w:p>
    <w:p w14:paraId="72A9C3B4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3CB2D913" w14:textId="77777777" w:rsidR="00BB1625" w:rsidRDefault="00BB1625" w:rsidP="007A326F">
      <w:pPr>
        <w:rPr>
          <w:rFonts w:hint="cs"/>
        </w:rPr>
      </w:pPr>
    </w:p>
    <w:p w14:paraId="343E8CD6" w14:textId="77777777" w:rsidR="00BB1625" w:rsidRDefault="00BB1625" w:rsidP="007A326F">
      <w:pPr>
        <w:rPr>
          <w:rFonts w:hint="cs"/>
        </w:rPr>
      </w:pPr>
      <w:r>
        <w:rPr>
          <w:rFonts w:hint="cs"/>
        </w:rPr>
        <w:t>15C.2 Global ADMM Validity</w:t>
      </w:r>
    </w:p>
    <w:p w14:paraId="5EADCCE6" w14:textId="77777777" w:rsidR="00BB1625" w:rsidRDefault="00BB1625" w:rsidP="007A326F">
      <w:pPr>
        <w:rPr>
          <w:rFonts w:hint="cs"/>
        </w:rPr>
      </w:pPr>
    </w:p>
    <w:p w14:paraId="4C9A879E" w14:textId="77777777" w:rsidR="00BB1625" w:rsidRDefault="00BB1625" w:rsidP="007A326F">
      <w:pPr>
        <w:rPr>
          <w:rFonts w:hint="cs"/>
        </w:rPr>
      </w:pPr>
      <w:r>
        <w:rPr>
          <w:rFonts w:hint="cs"/>
        </w:rPr>
        <w:t>Despite non-convex modules (memory, concepts, planning):</w:t>
      </w:r>
    </w:p>
    <w:p w14:paraId="5F51A019" w14:textId="77777777" w:rsidR="00BB1625" w:rsidRDefault="00BB1625" w:rsidP="007A326F">
      <w:pPr>
        <w:rPr>
          <w:rFonts w:hint="cs"/>
        </w:rPr>
      </w:pPr>
    </w:p>
    <w:p w14:paraId="5977C7E8" w14:textId="77777777" w:rsidR="00BB1625" w:rsidRDefault="00BB1625" w:rsidP="007A326F">
      <w:pPr>
        <w:rPr>
          <w:rFonts w:hint="cs"/>
        </w:rPr>
      </w:pPr>
      <w:r>
        <w:rPr>
          <w:rFonts w:hint="cs"/>
        </w:rPr>
        <w:t>Global ADMM convergence holds practically if:</w:t>
      </w:r>
    </w:p>
    <w:p w14:paraId="633CED8A" w14:textId="77777777" w:rsidR="00BB1625" w:rsidRDefault="00BB1625" w:rsidP="007A326F">
      <w:pPr>
        <w:rPr>
          <w:rFonts w:hint="cs"/>
        </w:rPr>
      </w:pPr>
    </w:p>
    <w:p w14:paraId="3371B44E" w14:textId="311FA269" w:rsidR="00BB1625" w:rsidRDefault="00BB1625" w:rsidP="00BB1625">
      <w:pPr>
        <w:pStyle w:val="ListParagraph"/>
        <w:numPr>
          <w:ilvl w:val="0"/>
          <w:numId w:val="25"/>
        </w:numPr>
        <w:rPr>
          <w:rFonts w:hint="cs"/>
        </w:rPr>
      </w:pPr>
      <w:r>
        <w:rPr>
          <w:rFonts w:hint="cs"/>
        </w:rPr>
        <w:t>Step sizes bounded</w:t>
      </w:r>
    </w:p>
    <w:p w14:paraId="2C1EE0C4" w14:textId="77777777" w:rsidR="00BB1625" w:rsidRDefault="00BB1625" w:rsidP="007A326F">
      <w:pPr>
        <w:rPr>
          <w:rFonts w:hint="cs"/>
        </w:rPr>
      </w:pPr>
    </w:p>
    <w:p w14:paraId="37A17D2B" w14:textId="77777777" w:rsidR="00BB1625" w:rsidRDefault="00BB1625" w:rsidP="007A326F">
      <w:pPr>
        <w:rPr>
          <w:rFonts w:hint="cs"/>
        </w:rPr>
      </w:pPr>
    </w:p>
    <w:p w14:paraId="494BBCC7" w14:textId="712233D6" w:rsidR="00BB1625" w:rsidRDefault="00BB1625" w:rsidP="00BB1625">
      <w:pPr>
        <w:pStyle w:val="ListParagraph"/>
        <w:numPr>
          <w:ilvl w:val="0"/>
          <w:numId w:val="25"/>
        </w:numPr>
        <w:rPr>
          <w:rFonts w:hint="cs"/>
        </w:rPr>
      </w:pPr>
      <w:r>
        <w:rPr>
          <w:rFonts w:hint="cs"/>
        </w:rPr>
        <w:t>Local updates clipped</w:t>
      </w:r>
    </w:p>
    <w:p w14:paraId="7995F62E" w14:textId="77777777" w:rsidR="00BB1625" w:rsidRDefault="00BB1625" w:rsidP="007A326F">
      <w:pPr>
        <w:rPr>
          <w:rFonts w:hint="cs"/>
        </w:rPr>
      </w:pPr>
    </w:p>
    <w:p w14:paraId="09124564" w14:textId="77777777" w:rsidR="00BB1625" w:rsidRDefault="00BB1625" w:rsidP="007A326F">
      <w:pPr>
        <w:rPr>
          <w:rFonts w:hint="cs"/>
        </w:rPr>
      </w:pPr>
    </w:p>
    <w:p w14:paraId="1CFCB86A" w14:textId="7E140B19" w:rsidR="00BB1625" w:rsidRDefault="00BB1625" w:rsidP="00BB1625">
      <w:pPr>
        <w:pStyle w:val="ListParagraph"/>
        <w:numPr>
          <w:ilvl w:val="0"/>
          <w:numId w:val="25"/>
        </w:numPr>
        <w:rPr>
          <w:rFonts w:hint="cs"/>
        </w:rPr>
      </w:pPr>
      <w:r>
        <w:rPr>
          <w:rFonts w:hint="cs"/>
        </w:rPr>
        <w:t>Trust weights adaptively decay</w:t>
      </w:r>
    </w:p>
    <w:p w14:paraId="263B7EFF" w14:textId="77777777" w:rsidR="00BB1625" w:rsidRDefault="00BB1625" w:rsidP="007A326F">
      <w:pPr>
        <w:rPr>
          <w:rFonts w:hint="cs"/>
        </w:rPr>
      </w:pPr>
    </w:p>
    <w:p w14:paraId="5383B0DC" w14:textId="77777777" w:rsidR="00BB1625" w:rsidRDefault="00BB1625" w:rsidP="007A326F">
      <w:pPr>
        <w:rPr>
          <w:rFonts w:hint="cs"/>
        </w:rPr>
      </w:pPr>
    </w:p>
    <w:p w14:paraId="7E24D8E9" w14:textId="2C161B0F" w:rsidR="00BB1625" w:rsidRDefault="00BB1625" w:rsidP="00BB1625">
      <w:pPr>
        <w:pStyle w:val="ListParagraph"/>
        <w:numPr>
          <w:ilvl w:val="0"/>
          <w:numId w:val="25"/>
        </w:numPr>
        <w:rPr>
          <w:rFonts w:hint="cs"/>
        </w:rPr>
      </w:pPr>
      <w:r>
        <w:rPr>
          <w:rFonts w:hint="cs"/>
        </w:rPr>
        <w:t>Median aggregation handles outliers</w:t>
      </w:r>
    </w:p>
    <w:p w14:paraId="66A25F8C" w14:textId="77777777" w:rsidR="00BB1625" w:rsidRDefault="00BB1625" w:rsidP="007A326F">
      <w:pPr>
        <w:rPr>
          <w:rFonts w:hint="cs"/>
        </w:rPr>
      </w:pPr>
    </w:p>
    <w:p w14:paraId="7E387644" w14:textId="77777777" w:rsidR="00BB1625" w:rsidRDefault="00BB1625" w:rsidP="007A326F">
      <w:pPr>
        <w:rPr>
          <w:rFonts w:hint="cs"/>
        </w:rPr>
      </w:pPr>
    </w:p>
    <w:p w14:paraId="571E0AEF" w14:textId="6F9EE53B" w:rsidR="00BB1625" w:rsidRDefault="00BB1625" w:rsidP="00BB1625">
      <w:pPr>
        <w:pStyle w:val="ListParagraph"/>
        <w:numPr>
          <w:ilvl w:val="0"/>
          <w:numId w:val="25"/>
        </w:numPr>
        <w:rPr>
          <w:rFonts w:hint="cs"/>
        </w:rPr>
      </w:pPr>
      <w:r>
        <w:rPr>
          <w:rFonts w:hint="cs"/>
        </w:rPr>
        <w:t>Drift &lt; threshold</w:t>
      </w:r>
    </w:p>
    <w:p w14:paraId="369652CF" w14:textId="77777777" w:rsidR="00BB1625" w:rsidRDefault="00BB1625" w:rsidP="007A326F">
      <w:pPr>
        <w:rPr>
          <w:rFonts w:hint="cs"/>
        </w:rPr>
      </w:pPr>
    </w:p>
    <w:p w14:paraId="3FF39CD3" w14:textId="77777777" w:rsidR="00BB1625" w:rsidRDefault="00BB1625" w:rsidP="007A326F">
      <w:pPr>
        <w:rPr>
          <w:rFonts w:hint="cs"/>
        </w:rPr>
      </w:pPr>
    </w:p>
    <w:p w14:paraId="7FD42B62" w14:textId="77777777" w:rsidR="00BB1625" w:rsidRDefault="00BB1625" w:rsidP="007A326F">
      <w:pPr>
        <w:rPr>
          <w:rFonts w:hint="cs"/>
        </w:rPr>
      </w:pPr>
    </w:p>
    <w:p w14:paraId="09913B8D" w14:textId="77777777" w:rsidR="00BB1625" w:rsidRDefault="00BB1625" w:rsidP="007A326F">
      <w:pPr>
        <w:rPr>
          <w:rFonts w:hint="cs"/>
        </w:rPr>
      </w:pPr>
      <w:r>
        <w:rPr>
          <w:rFonts w:hint="cs"/>
        </w:rPr>
        <w:t>This turns ADMM into a stability fabric instead of classical convex optimizer.</w:t>
      </w:r>
    </w:p>
    <w:p w14:paraId="23A647BF" w14:textId="77777777" w:rsidR="00BB1625" w:rsidRDefault="00BB1625" w:rsidP="007A326F">
      <w:pPr>
        <w:rPr>
          <w:rFonts w:hint="cs"/>
        </w:rPr>
      </w:pPr>
    </w:p>
    <w:p w14:paraId="3D1B34B7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4FF2510C" w14:textId="77777777" w:rsidR="00BB1625" w:rsidRDefault="00BB1625" w:rsidP="007A326F">
      <w:pPr>
        <w:rPr>
          <w:rFonts w:hint="cs"/>
        </w:rPr>
      </w:pPr>
    </w:p>
    <w:p w14:paraId="1E1C06C3" w14:textId="77777777" w:rsidR="00BB1625" w:rsidRDefault="00BB1625" w:rsidP="007A326F">
      <w:pPr>
        <w:rPr>
          <w:rFonts w:hint="cs"/>
        </w:rPr>
      </w:pPr>
      <w:r>
        <w:rPr>
          <w:rFonts w:hint="cs"/>
        </w:rPr>
        <w:t>15C.3 Sybil &amp; Collusion Resistance</w:t>
      </w:r>
    </w:p>
    <w:p w14:paraId="343C32AB" w14:textId="77777777" w:rsidR="00BB1625" w:rsidRDefault="00BB1625" w:rsidP="007A326F">
      <w:pPr>
        <w:rPr>
          <w:rFonts w:hint="cs"/>
        </w:rPr>
      </w:pPr>
    </w:p>
    <w:p w14:paraId="04709D12" w14:textId="77777777" w:rsidR="00BB1625" w:rsidRDefault="00BB1625" w:rsidP="007A326F">
      <w:pPr>
        <w:rPr>
          <w:rFonts w:hint="cs"/>
        </w:rPr>
      </w:pPr>
      <w:r>
        <w:rPr>
          <w:rFonts w:hint="cs"/>
        </w:rPr>
        <w:t>Global validity requires:</w:t>
      </w:r>
    </w:p>
    <w:p w14:paraId="6F4671EF" w14:textId="77777777" w:rsidR="00BB1625" w:rsidRDefault="00BB1625" w:rsidP="007A326F">
      <w:pPr>
        <w:rPr>
          <w:rFonts w:hint="cs"/>
        </w:rPr>
      </w:pPr>
    </w:p>
    <w:p w14:paraId="7C8DD914" w14:textId="2F454DB9" w:rsidR="00BB1625" w:rsidRDefault="00BB1625" w:rsidP="007A326F">
      <w:pPr>
        <w:rPr>
          <w:rFonts w:hint="cs"/>
        </w:rPr>
      </w:pPr>
      <w:r>
        <w:t>H</w:t>
      </w:r>
      <w:r>
        <w:rPr>
          <w:rFonts w:hint="cs"/>
        </w:rPr>
        <w:t>ardware-bound identities OR</w:t>
      </w:r>
    </w:p>
    <w:p w14:paraId="68CDCCD3" w14:textId="77777777" w:rsidR="00BB1625" w:rsidRDefault="00BB1625" w:rsidP="007A326F">
      <w:pPr>
        <w:rPr>
          <w:rFonts w:hint="cs"/>
        </w:rPr>
      </w:pPr>
    </w:p>
    <w:p w14:paraId="3A379E88" w14:textId="36A753A3" w:rsidR="00BB1625" w:rsidRDefault="00BB1625" w:rsidP="007A326F">
      <w:pPr>
        <w:rPr>
          <w:rFonts w:hint="cs"/>
        </w:rPr>
      </w:pPr>
      <w:r>
        <w:t>S</w:t>
      </w:r>
      <w:r>
        <w:rPr>
          <w:rFonts w:hint="cs"/>
        </w:rPr>
        <w:t>take-based identity system</w:t>
      </w:r>
    </w:p>
    <w:p w14:paraId="02C9A61F" w14:textId="77777777" w:rsidR="00BB1625" w:rsidRDefault="00BB1625" w:rsidP="007A326F">
      <w:pPr>
        <w:rPr>
          <w:rFonts w:hint="cs"/>
        </w:rPr>
      </w:pPr>
    </w:p>
    <w:p w14:paraId="0CF69728" w14:textId="77777777" w:rsidR="00BB1625" w:rsidRDefault="00BB1625" w:rsidP="007A326F">
      <w:pPr>
        <w:rPr>
          <w:rFonts w:hint="cs"/>
        </w:rPr>
      </w:pPr>
    </w:p>
    <w:p w14:paraId="6B118D3B" w14:textId="77777777" w:rsidR="00BB1625" w:rsidRDefault="00BB1625" w:rsidP="007A326F">
      <w:pPr>
        <w:rPr>
          <w:rFonts w:hint="cs"/>
        </w:rPr>
      </w:pPr>
      <w:r>
        <w:rPr>
          <w:rFonts w:hint="cs"/>
        </w:rPr>
        <w:t>Plus:</w:t>
      </w:r>
    </w:p>
    <w:p w14:paraId="1B640E02" w14:textId="77777777" w:rsidR="00BB1625" w:rsidRDefault="00BB1625" w:rsidP="007A326F">
      <w:pPr>
        <w:rPr>
          <w:rFonts w:hint="cs"/>
        </w:rPr>
      </w:pPr>
    </w:p>
    <w:p w14:paraId="687A1766" w14:textId="60464FAF" w:rsidR="00BB1625" w:rsidRDefault="00BB1625" w:rsidP="007A326F">
      <w:pPr>
        <w:rPr>
          <w:rFonts w:hint="cs"/>
        </w:rPr>
      </w:pPr>
      <w:r>
        <w:t>E</w:t>
      </w:r>
      <w:r>
        <w:rPr>
          <w:rFonts w:hint="cs"/>
        </w:rPr>
        <w:t>ntropy-based detection of correlated gradients</w:t>
      </w:r>
    </w:p>
    <w:p w14:paraId="2EE0987F" w14:textId="77777777" w:rsidR="00BB1625" w:rsidRDefault="00BB1625" w:rsidP="007A326F">
      <w:pPr>
        <w:rPr>
          <w:rFonts w:hint="cs"/>
        </w:rPr>
      </w:pPr>
    </w:p>
    <w:p w14:paraId="7946FDF3" w14:textId="3A4DACA4" w:rsidR="00BB1625" w:rsidRDefault="00BB1625" w:rsidP="007A326F">
      <w:pPr>
        <w:rPr>
          <w:rFonts w:hint="cs"/>
        </w:rPr>
      </w:pPr>
      <w:r>
        <w:t>S</w:t>
      </w:r>
      <w:r>
        <w:rPr>
          <w:rFonts w:hint="cs"/>
        </w:rPr>
        <w:t>tatistical diversity checks</w:t>
      </w:r>
    </w:p>
    <w:p w14:paraId="33894DDC" w14:textId="77777777" w:rsidR="00BB1625" w:rsidRDefault="00BB1625" w:rsidP="007A326F">
      <w:pPr>
        <w:rPr>
          <w:rFonts w:hint="cs"/>
        </w:rPr>
      </w:pPr>
    </w:p>
    <w:p w14:paraId="357CD10E" w14:textId="76129F9D" w:rsidR="00BB1625" w:rsidRDefault="00BB1625" w:rsidP="007A326F">
      <w:pPr>
        <w:rPr>
          <w:rFonts w:hint="cs"/>
        </w:rPr>
      </w:pPr>
      <w:r>
        <w:t>E</w:t>
      </w:r>
      <w:r>
        <w:rPr>
          <w:rFonts w:hint="cs"/>
        </w:rPr>
        <w:t>xclusion of clone-like behavior</w:t>
      </w:r>
    </w:p>
    <w:p w14:paraId="106CE1A7" w14:textId="77777777" w:rsidR="00BB1625" w:rsidRDefault="00BB1625" w:rsidP="007A326F">
      <w:pPr>
        <w:rPr>
          <w:rFonts w:hint="cs"/>
        </w:rPr>
      </w:pPr>
    </w:p>
    <w:p w14:paraId="3C1975CC" w14:textId="77777777" w:rsidR="00BB1625" w:rsidRDefault="00BB1625" w:rsidP="007A326F">
      <w:pPr>
        <w:rPr>
          <w:rFonts w:hint="cs"/>
        </w:rPr>
      </w:pPr>
    </w:p>
    <w:p w14:paraId="37C8DA71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1BE2D3AD" w14:textId="77777777" w:rsidR="00BB1625" w:rsidRDefault="00BB1625" w:rsidP="007A326F">
      <w:pPr>
        <w:rPr>
          <w:rFonts w:hint="cs"/>
        </w:rPr>
      </w:pPr>
    </w:p>
    <w:p w14:paraId="67DF5243" w14:textId="77777777" w:rsidR="00BB1625" w:rsidRDefault="00BB1625" w:rsidP="007A326F">
      <w:pPr>
        <w:rPr>
          <w:rFonts w:hint="cs"/>
        </w:rPr>
      </w:pPr>
      <w:r>
        <w:rPr>
          <w:rFonts w:hint="cs"/>
        </w:rPr>
        <w:t>15C.4 Memory &amp; Concept Integrity</w:t>
      </w:r>
    </w:p>
    <w:p w14:paraId="7D63B9F0" w14:textId="77777777" w:rsidR="00BB1625" w:rsidRDefault="00BB1625" w:rsidP="007A326F">
      <w:pPr>
        <w:rPr>
          <w:rFonts w:hint="cs"/>
        </w:rPr>
      </w:pPr>
    </w:p>
    <w:p w14:paraId="75E13813" w14:textId="77777777" w:rsidR="00BB1625" w:rsidRDefault="00BB1625" w:rsidP="007A326F">
      <w:pPr>
        <w:rPr>
          <w:rFonts w:hint="cs"/>
        </w:rPr>
      </w:pPr>
      <w:r>
        <w:rPr>
          <w:rFonts w:hint="cs"/>
        </w:rPr>
        <w:t>Global LTM must satisfy:</w:t>
      </w:r>
    </w:p>
    <w:p w14:paraId="5C3135E6" w14:textId="77777777" w:rsidR="00BB1625" w:rsidRDefault="00BB1625" w:rsidP="007A326F">
      <w:pPr>
        <w:rPr>
          <w:rFonts w:hint="cs"/>
        </w:rPr>
      </w:pPr>
    </w:p>
    <w:p w14:paraId="66EDA247" w14:textId="77777777" w:rsidR="00BB1625" w:rsidRDefault="00BB1625" w:rsidP="007A326F">
      <w:pPr>
        <w:rPr>
          <w:rFonts w:hint="cs"/>
        </w:rPr>
      </w:pPr>
      <w:r>
        <w:rPr>
          <w:rFonts w:hint="cs"/>
        </w:rPr>
        <w:t>\text{</w:t>
      </w:r>
      <w:proofErr w:type="spellStart"/>
      <w:r>
        <w:rPr>
          <w:rFonts w:hint="cs"/>
        </w:rPr>
        <w:t>deg</w:t>
      </w:r>
      <w:proofErr w:type="spellEnd"/>
      <w:r>
        <w:rPr>
          <w:rFonts w:hint="cs"/>
        </w:rPr>
        <w:t>}(node) \le d_{\max}</w:t>
      </w:r>
    </w:p>
    <w:p w14:paraId="457762F2" w14:textId="77777777" w:rsidR="00BB1625" w:rsidRDefault="00BB1625" w:rsidP="007A326F">
      <w:pPr>
        <w:rPr>
          <w:rFonts w:hint="cs"/>
        </w:rPr>
      </w:pPr>
      <w:r>
        <w:rPr>
          <w:rFonts w:hint="cs"/>
        </w:rPr>
        <w:t>\quad\text{and}\quad</w:t>
      </w:r>
    </w:p>
    <w:p w14:paraId="101BC000" w14:textId="77777777" w:rsidR="00BB1625" w:rsidRDefault="00BB1625" w:rsidP="007A326F">
      <w:pPr>
        <w:rPr>
          <w:rFonts w:hint="cs"/>
        </w:rPr>
      </w:pPr>
      <w:r>
        <w:rPr>
          <w:rFonts w:hint="cs"/>
        </w:rPr>
        <w:t>|update| \le \</w:t>
      </w:r>
      <w:proofErr w:type="spellStart"/>
      <w:r>
        <w:rPr>
          <w:rFonts w:hint="cs"/>
        </w:rPr>
        <w:t>delta_m</w:t>
      </w:r>
      <w:proofErr w:type="spellEnd"/>
    </w:p>
    <w:p w14:paraId="13A16A90" w14:textId="77777777" w:rsidR="00BB1625" w:rsidRDefault="00BB1625" w:rsidP="007A326F">
      <w:pPr>
        <w:rPr>
          <w:rFonts w:hint="cs"/>
        </w:rPr>
      </w:pPr>
    </w:p>
    <w:p w14:paraId="3281D062" w14:textId="7644B07A" w:rsidR="00BB1625" w:rsidRDefault="00BB1625" w:rsidP="007A326F">
      <w:pPr>
        <w:rPr>
          <w:rFonts w:hint="cs"/>
        </w:rPr>
      </w:pPr>
      <w:r>
        <w:t>T</w:t>
      </w:r>
      <w:r>
        <w:rPr>
          <w:rFonts w:hint="cs"/>
        </w:rPr>
        <w:t>o prevent runaway semantic drift.</w:t>
      </w:r>
    </w:p>
    <w:p w14:paraId="392410AD" w14:textId="77777777" w:rsidR="00BB1625" w:rsidRDefault="00BB1625" w:rsidP="007A326F">
      <w:pPr>
        <w:rPr>
          <w:rFonts w:hint="cs"/>
        </w:rPr>
      </w:pPr>
    </w:p>
    <w:p w14:paraId="37A084DB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6A045B15" w14:textId="77777777" w:rsidR="00BB1625" w:rsidRDefault="00BB1625" w:rsidP="007A326F">
      <w:pPr>
        <w:rPr>
          <w:rFonts w:hint="cs"/>
        </w:rPr>
      </w:pPr>
    </w:p>
    <w:p w14:paraId="44271CC8" w14:textId="77777777" w:rsidR="00BB1625" w:rsidRDefault="00BB1625" w:rsidP="007A326F">
      <w:pPr>
        <w:rPr>
          <w:rFonts w:hint="cs"/>
        </w:rPr>
      </w:pPr>
      <w:r>
        <w:rPr>
          <w:rFonts w:hint="cs"/>
        </w:rPr>
        <w:t>15C.5 Planning Validity</w:t>
      </w:r>
    </w:p>
    <w:p w14:paraId="2B87EA91" w14:textId="77777777" w:rsidR="00BB1625" w:rsidRDefault="00BB1625" w:rsidP="007A326F">
      <w:pPr>
        <w:rPr>
          <w:rFonts w:hint="cs"/>
        </w:rPr>
      </w:pPr>
    </w:p>
    <w:p w14:paraId="183E8236" w14:textId="77777777" w:rsidR="00BB1625" w:rsidRDefault="00BB1625" w:rsidP="007A326F">
      <w:pPr>
        <w:rPr>
          <w:rFonts w:hint="cs"/>
        </w:rPr>
      </w:pPr>
      <w:r>
        <w:rPr>
          <w:rFonts w:hint="cs"/>
        </w:rPr>
        <w:t>Rollouts must satisfy:</w:t>
      </w:r>
    </w:p>
    <w:p w14:paraId="31161AAC" w14:textId="77777777" w:rsidR="00BB1625" w:rsidRDefault="00BB1625" w:rsidP="007A326F">
      <w:pPr>
        <w:rPr>
          <w:rFonts w:hint="cs"/>
        </w:rPr>
      </w:pPr>
    </w:p>
    <w:p w14:paraId="380A1625" w14:textId="77777777" w:rsidR="00BB1625" w:rsidRDefault="00BB1625" w:rsidP="007A326F">
      <w:pPr>
        <w:rPr>
          <w:rFonts w:hint="cs"/>
        </w:rPr>
      </w:pPr>
      <w:r>
        <w:rPr>
          <w:rFonts w:hint="cs"/>
        </w:rPr>
        <w:t>\text{cost}(trajectory) &lt; \Gamma</w:t>
      </w:r>
    </w:p>
    <w:p w14:paraId="7600653A" w14:textId="77777777" w:rsidR="00BB1625" w:rsidRDefault="00BB1625" w:rsidP="007A326F">
      <w:pPr>
        <w:rPr>
          <w:rFonts w:hint="cs"/>
        </w:rPr>
      </w:pPr>
    </w:p>
    <w:p w14:paraId="08384F78" w14:textId="79A23A27" w:rsidR="00BB1625" w:rsidRDefault="00BB1625" w:rsidP="007A326F">
      <w:pPr>
        <w:rPr>
          <w:rFonts w:hint="cs"/>
        </w:rPr>
      </w:pPr>
      <w:r>
        <w:t>E</w:t>
      </w:r>
      <w:r>
        <w:rPr>
          <w:rFonts w:hint="cs"/>
        </w:rPr>
        <w:t>nsuring that planning never escapes safety bounds.</w:t>
      </w:r>
    </w:p>
    <w:p w14:paraId="734D698F" w14:textId="77777777" w:rsidR="00BB1625" w:rsidRDefault="00BB1625" w:rsidP="007A326F">
      <w:pPr>
        <w:rPr>
          <w:rFonts w:hint="cs"/>
        </w:rPr>
      </w:pPr>
    </w:p>
    <w:p w14:paraId="7BD79146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01F38A4F" w14:textId="77777777" w:rsidR="00BB1625" w:rsidRDefault="00BB1625" w:rsidP="007A326F">
      <w:pPr>
        <w:rPr>
          <w:rFonts w:hint="cs"/>
        </w:rPr>
      </w:pPr>
    </w:p>
    <w:p w14:paraId="770D9E29" w14:textId="77777777" w:rsidR="00BB1625" w:rsidRDefault="00BB1625" w:rsidP="007A326F">
      <w:pPr>
        <w:rPr>
          <w:rFonts w:hint="cs"/>
        </w:rPr>
      </w:pPr>
      <w:r>
        <w:rPr>
          <w:rFonts w:hint="cs"/>
        </w:rPr>
        <w:t>15C.6 End-to-End Guarantee</w:t>
      </w:r>
    </w:p>
    <w:p w14:paraId="60798434" w14:textId="77777777" w:rsidR="00BB1625" w:rsidRDefault="00BB1625" w:rsidP="007A326F">
      <w:pPr>
        <w:rPr>
          <w:rFonts w:hint="cs"/>
        </w:rPr>
      </w:pPr>
    </w:p>
    <w:p w14:paraId="30D1B2A8" w14:textId="77777777" w:rsidR="00BB1625" w:rsidRDefault="00BB1625" w:rsidP="007A326F">
      <w:pPr>
        <w:rPr>
          <w:rFonts w:hint="cs"/>
        </w:rPr>
      </w:pPr>
      <w:r>
        <w:rPr>
          <w:rFonts w:hint="cs"/>
        </w:rPr>
        <w:t xml:space="preserve">A system-wide update is valid </w:t>
      </w:r>
      <w:proofErr w:type="spellStart"/>
      <w:r>
        <w:rPr>
          <w:rFonts w:hint="cs"/>
        </w:rPr>
        <w:t>iff</w:t>
      </w:r>
      <w:proofErr w:type="spellEnd"/>
      <w:r>
        <w:rPr>
          <w:rFonts w:hint="cs"/>
        </w:rPr>
        <w:t>:</w:t>
      </w:r>
    </w:p>
    <w:p w14:paraId="77BFA2DB" w14:textId="77777777" w:rsidR="00BB1625" w:rsidRDefault="00BB1625" w:rsidP="007A326F">
      <w:pPr>
        <w:rPr>
          <w:rFonts w:hint="cs"/>
        </w:rPr>
      </w:pPr>
    </w:p>
    <w:p w14:paraId="0DD7A4DF" w14:textId="5F9DED97" w:rsidR="00BB1625" w:rsidRDefault="00BB1625" w:rsidP="00BB1625">
      <w:pPr>
        <w:pStyle w:val="ListParagraph"/>
        <w:numPr>
          <w:ilvl w:val="0"/>
          <w:numId w:val="26"/>
        </w:numPr>
        <w:rPr>
          <w:rFonts w:hint="cs"/>
        </w:rPr>
      </w:pPr>
      <w:r>
        <w:rPr>
          <w:rFonts w:hint="cs"/>
        </w:rPr>
        <w:t>Every node passed ZKF</w:t>
      </w:r>
    </w:p>
    <w:p w14:paraId="24DCB57D" w14:textId="77777777" w:rsidR="00BB1625" w:rsidRDefault="00BB1625" w:rsidP="007A326F">
      <w:pPr>
        <w:rPr>
          <w:rFonts w:hint="cs"/>
        </w:rPr>
      </w:pPr>
    </w:p>
    <w:p w14:paraId="422B31E9" w14:textId="77777777" w:rsidR="00BB1625" w:rsidRDefault="00BB1625" w:rsidP="007A326F">
      <w:pPr>
        <w:rPr>
          <w:rFonts w:hint="cs"/>
        </w:rPr>
      </w:pPr>
    </w:p>
    <w:p w14:paraId="0E2685A6" w14:textId="543FED39" w:rsidR="00BB1625" w:rsidRDefault="00BB1625" w:rsidP="00BB1625">
      <w:pPr>
        <w:pStyle w:val="ListParagraph"/>
        <w:numPr>
          <w:ilvl w:val="0"/>
          <w:numId w:val="26"/>
        </w:numPr>
        <w:rPr>
          <w:rFonts w:hint="cs"/>
        </w:rPr>
      </w:pPr>
      <w:r>
        <w:rPr>
          <w:rFonts w:hint="cs"/>
        </w:rPr>
        <w:t>Network freshness holds</w:t>
      </w:r>
    </w:p>
    <w:p w14:paraId="76E1E826" w14:textId="77777777" w:rsidR="00BB1625" w:rsidRDefault="00BB1625" w:rsidP="007A326F">
      <w:pPr>
        <w:rPr>
          <w:rFonts w:hint="cs"/>
        </w:rPr>
      </w:pPr>
    </w:p>
    <w:p w14:paraId="5393F882" w14:textId="77777777" w:rsidR="00BB1625" w:rsidRDefault="00BB1625" w:rsidP="007A326F">
      <w:pPr>
        <w:rPr>
          <w:rFonts w:hint="cs"/>
        </w:rPr>
      </w:pPr>
    </w:p>
    <w:p w14:paraId="6EB1730F" w14:textId="4BF9D8E2" w:rsidR="00BB1625" w:rsidRDefault="00BB1625" w:rsidP="00BB1625">
      <w:pPr>
        <w:pStyle w:val="ListParagraph"/>
        <w:numPr>
          <w:ilvl w:val="0"/>
          <w:numId w:val="26"/>
        </w:numPr>
        <w:rPr>
          <w:rFonts w:hint="cs"/>
        </w:rPr>
      </w:pPr>
      <w:r>
        <w:rPr>
          <w:rFonts w:hint="cs"/>
        </w:rPr>
        <w:t>Circuit valid under SELC constraints</w:t>
      </w:r>
    </w:p>
    <w:p w14:paraId="2897EC81" w14:textId="77777777" w:rsidR="00BB1625" w:rsidRDefault="00BB1625" w:rsidP="007A326F">
      <w:pPr>
        <w:rPr>
          <w:rFonts w:hint="cs"/>
        </w:rPr>
      </w:pPr>
    </w:p>
    <w:p w14:paraId="6758D379" w14:textId="77777777" w:rsidR="00BB1625" w:rsidRDefault="00BB1625" w:rsidP="007A326F">
      <w:pPr>
        <w:rPr>
          <w:rFonts w:hint="cs"/>
        </w:rPr>
      </w:pPr>
    </w:p>
    <w:p w14:paraId="55B5B527" w14:textId="247973CC" w:rsidR="00BB1625" w:rsidRDefault="00BB1625" w:rsidP="00BB1625">
      <w:pPr>
        <w:pStyle w:val="ListParagraph"/>
        <w:numPr>
          <w:ilvl w:val="0"/>
          <w:numId w:val="26"/>
        </w:numPr>
        <w:rPr>
          <w:rFonts w:hint="cs"/>
        </w:rPr>
      </w:pPr>
      <w:r>
        <w:rPr>
          <w:rFonts w:hint="cs"/>
        </w:rPr>
        <w:t>ADMM consensus converges under median</w:t>
      </w:r>
    </w:p>
    <w:p w14:paraId="36F37E19" w14:textId="77777777" w:rsidR="00BB1625" w:rsidRDefault="00BB1625" w:rsidP="007A326F">
      <w:pPr>
        <w:rPr>
          <w:rFonts w:hint="cs"/>
        </w:rPr>
      </w:pPr>
    </w:p>
    <w:p w14:paraId="36395242" w14:textId="77777777" w:rsidR="00BB1625" w:rsidRDefault="00BB1625" w:rsidP="007A326F">
      <w:pPr>
        <w:rPr>
          <w:rFonts w:hint="cs"/>
        </w:rPr>
      </w:pPr>
    </w:p>
    <w:p w14:paraId="50158B43" w14:textId="1A5C490C" w:rsidR="00BB1625" w:rsidRDefault="00BB1625" w:rsidP="00BB1625">
      <w:pPr>
        <w:pStyle w:val="ListParagraph"/>
        <w:numPr>
          <w:ilvl w:val="0"/>
          <w:numId w:val="26"/>
        </w:numPr>
        <w:rPr>
          <w:rFonts w:hint="cs"/>
        </w:rPr>
      </w:pPr>
      <w:r>
        <w:rPr>
          <w:rFonts w:hint="cs"/>
        </w:rPr>
        <w:t>Safety module approves trajectory</w:t>
      </w:r>
    </w:p>
    <w:p w14:paraId="658C68A6" w14:textId="77777777" w:rsidR="00BB1625" w:rsidRDefault="00BB1625" w:rsidP="007A326F">
      <w:pPr>
        <w:rPr>
          <w:rFonts w:hint="cs"/>
        </w:rPr>
      </w:pPr>
    </w:p>
    <w:p w14:paraId="569783F1" w14:textId="77777777" w:rsidR="00BB1625" w:rsidRDefault="00BB1625" w:rsidP="007A326F">
      <w:pPr>
        <w:rPr>
          <w:rFonts w:hint="cs"/>
        </w:rPr>
      </w:pPr>
    </w:p>
    <w:p w14:paraId="0DAD9403" w14:textId="58B81C58" w:rsidR="00BB1625" w:rsidRDefault="00BB1625" w:rsidP="00BB1625">
      <w:pPr>
        <w:pStyle w:val="ListParagraph"/>
        <w:numPr>
          <w:ilvl w:val="0"/>
          <w:numId w:val="26"/>
        </w:numPr>
        <w:rPr>
          <w:rFonts w:hint="cs"/>
        </w:rPr>
      </w:pPr>
      <w:r>
        <w:rPr>
          <w:rFonts w:hint="cs"/>
        </w:rPr>
        <w:t>Governor signs off global round</w:t>
      </w:r>
    </w:p>
    <w:p w14:paraId="5713FA4D" w14:textId="77777777" w:rsidR="00BB1625" w:rsidRDefault="00BB1625" w:rsidP="007A326F">
      <w:pPr>
        <w:rPr>
          <w:rFonts w:hint="cs"/>
        </w:rPr>
      </w:pPr>
    </w:p>
    <w:p w14:paraId="34763331" w14:textId="77777777" w:rsidR="00BB1625" w:rsidRDefault="00BB1625" w:rsidP="007A326F">
      <w:pPr>
        <w:rPr>
          <w:rFonts w:hint="cs"/>
        </w:rPr>
      </w:pPr>
    </w:p>
    <w:p w14:paraId="3596A2C3" w14:textId="77777777" w:rsidR="00BB1625" w:rsidRDefault="00BB1625" w:rsidP="007A326F">
      <w:pPr>
        <w:rPr>
          <w:rFonts w:hint="cs"/>
        </w:rPr>
      </w:pPr>
    </w:p>
    <w:p w14:paraId="6EEEE303" w14:textId="77777777" w:rsidR="00BB1625" w:rsidRDefault="00BB1625" w:rsidP="007A326F">
      <w:pPr>
        <w:rPr>
          <w:rFonts w:hint="cs"/>
        </w:rPr>
      </w:pPr>
      <w:r>
        <w:rPr>
          <w:rFonts w:hint="cs"/>
        </w:rPr>
        <w:t>This creates a full-stack guarantee from:</w:t>
      </w:r>
    </w:p>
    <w:p w14:paraId="5D87D190" w14:textId="77777777" w:rsidR="00BB1625" w:rsidRDefault="00BB1625" w:rsidP="007A326F">
      <w:pPr>
        <w:rPr>
          <w:rFonts w:hint="cs"/>
        </w:rPr>
      </w:pPr>
    </w:p>
    <w:p w14:paraId="3E7F7BAC" w14:textId="2403011F" w:rsidR="00BB1625" w:rsidRDefault="00BB1625" w:rsidP="007A326F">
      <w:pPr>
        <w:rPr>
          <w:rFonts w:hint="cs"/>
        </w:rPr>
      </w:pPr>
      <w:r>
        <w:t>N</w:t>
      </w:r>
      <w:r>
        <w:rPr>
          <w:rFonts w:hint="cs"/>
        </w:rPr>
        <w:t>etwork → cryptography → circuits → memory → planning → consensus.</w:t>
      </w:r>
    </w:p>
    <w:p w14:paraId="3BB840B7" w14:textId="77777777" w:rsidR="00BB1625" w:rsidRDefault="00BB1625" w:rsidP="007A326F">
      <w:pPr>
        <w:rPr>
          <w:rFonts w:hint="cs"/>
        </w:rPr>
      </w:pPr>
    </w:p>
    <w:p w14:paraId="26976E0B" w14:textId="77777777" w:rsidR="00BB1625" w:rsidRDefault="00BB1625" w:rsidP="007A326F">
      <w:pPr>
        <w:pBdr>
          <w:bottom w:val="single" w:sz="6" w:space="1" w:color="auto"/>
        </w:pBdr>
        <w:rPr>
          <w:rFonts w:hint="cs"/>
        </w:rPr>
      </w:pPr>
    </w:p>
    <w:p w14:paraId="2AA4331D" w14:textId="77777777" w:rsidR="003A4F1C" w:rsidRDefault="003A4F1C" w:rsidP="007A326F">
      <w:pPr>
        <w:rPr>
          <w:rtl/>
        </w:rPr>
      </w:pPr>
      <w:r>
        <w:rPr>
          <w:rtl/>
        </w:rPr>
        <w:t xml:space="preserve"># </w:t>
      </w:r>
      <w:r>
        <w:t>Module 16: Implementation Roadmap</w:t>
      </w:r>
    </w:p>
    <w:p w14:paraId="78499DDF" w14:textId="77777777" w:rsidR="003A4F1C" w:rsidRDefault="003A4F1C" w:rsidP="007A326F"/>
    <w:p w14:paraId="3B3A7903" w14:textId="77777777" w:rsidR="003A4F1C" w:rsidRDefault="003A4F1C" w:rsidP="007A326F">
      <w:r>
        <w:t>## A Practical Path from Concept to Production</w:t>
      </w:r>
    </w:p>
    <w:p w14:paraId="4D412B73" w14:textId="77777777" w:rsidR="003A4F1C" w:rsidRDefault="003A4F1C" w:rsidP="007A326F">
      <w:pPr>
        <w:pBdr>
          <w:bottom w:val="single" w:sz="6" w:space="1" w:color="auto"/>
        </w:pBdr>
      </w:pPr>
    </w:p>
    <w:p w14:paraId="47CBEF8B" w14:textId="77777777" w:rsidR="003A4F1C" w:rsidRDefault="003A4F1C" w:rsidP="007A326F"/>
    <w:p w14:paraId="75B1786A" w14:textId="77777777" w:rsidR="003A4F1C" w:rsidRDefault="003A4F1C" w:rsidP="007A326F">
      <w:r>
        <w:t>## 16.1 Overview</w:t>
      </w:r>
    </w:p>
    <w:p w14:paraId="3465814E" w14:textId="77777777" w:rsidR="003A4F1C" w:rsidRDefault="003A4F1C" w:rsidP="007A326F"/>
    <w:p w14:paraId="351E5E7C" w14:textId="77777777" w:rsidR="003A4F1C" w:rsidRDefault="003A4F1C" w:rsidP="007A326F">
      <w:r>
        <w:t>This module provides a concrete, phase-gated implementation strategy for deploying LEO from initial proof-of-concept to production-grade decentralized AGI system.</w:t>
      </w:r>
    </w:p>
    <w:p w14:paraId="691B8A05" w14:textId="77777777" w:rsidR="003A4F1C" w:rsidRDefault="003A4F1C" w:rsidP="007A326F"/>
    <w:p w14:paraId="608ACCE3" w14:textId="6F269CEA" w:rsidR="003A4F1C" w:rsidRDefault="003A4F1C" w:rsidP="007A326F">
      <w:r>
        <w:t>Unlike traditional monolithic AI development, LEO’s **SELC architecture (Module 12)** enables **incremental deployment**, where each phase delivers functional value while building toward the complete system.</w:t>
      </w:r>
    </w:p>
    <w:p w14:paraId="47E30FF5" w14:textId="77777777" w:rsidR="003A4F1C" w:rsidRDefault="003A4F1C" w:rsidP="007A326F"/>
    <w:p w14:paraId="6CE80EA1" w14:textId="77777777" w:rsidR="003A4F1C" w:rsidRDefault="003A4F1C" w:rsidP="007A326F">
      <w:r>
        <w:t>The roadmap is structured as:</w:t>
      </w:r>
    </w:p>
    <w:p w14:paraId="1D863485" w14:textId="77777777" w:rsidR="003A4F1C" w:rsidRDefault="003A4F1C" w:rsidP="007A326F"/>
    <w:p w14:paraId="409999B9" w14:textId="77777777" w:rsidR="003A4F1C" w:rsidRDefault="003A4F1C" w:rsidP="007A326F">
      <w:r>
        <w:t>- **Phase 0**: Foundations &amp; Prototyping (Months 1-3)</w:t>
      </w:r>
    </w:p>
    <w:p w14:paraId="5FAB2C04" w14:textId="77777777" w:rsidR="003A4F1C" w:rsidRDefault="003A4F1C" w:rsidP="007A326F">
      <w:r>
        <w:t>- **Phase 1**: Minimal Viable Network (Months 4-6)</w:t>
      </w:r>
    </w:p>
    <w:p w14:paraId="44C47F2D" w14:textId="77777777" w:rsidR="003A4F1C" w:rsidRDefault="003A4F1C" w:rsidP="007A326F">
      <w:r>
        <w:t>- **Phase 2**: Intelligence Layer (Months 7-12)</w:t>
      </w:r>
    </w:p>
    <w:p w14:paraId="414FC680" w14:textId="77777777" w:rsidR="003A4F1C" w:rsidRDefault="003A4F1C" w:rsidP="007A326F">
      <w:r>
        <w:t>- **Phase 3**: Security Hardening (Months 13-18)</w:t>
      </w:r>
    </w:p>
    <w:p w14:paraId="2C7EFE95" w14:textId="77777777" w:rsidR="003A4F1C" w:rsidRDefault="003A4F1C" w:rsidP="007A326F">
      <w:r>
        <w:t>- **Phase 4**: Production Deployment (Months 19-24)</w:t>
      </w:r>
    </w:p>
    <w:p w14:paraId="1EF96B0E" w14:textId="77777777" w:rsidR="003A4F1C" w:rsidRDefault="003A4F1C" w:rsidP="007A326F">
      <w:r>
        <w:t>- **Phase 5**: AGI-Scale Systems (Year 3+)</w:t>
      </w:r>
    </w:p>
    <w:p w14:paraId="618CB227" w14:textId="77777777" w:rsidR="003A4F1C" w:rsidRDefault="003A4F1C" w:rsidP="007A326F"/>
    <w:p w14:paraId="6D9B799A" w14:textId="77777777" w:rsidR="003A4F1C" w:rsidRDefault="003A4F1C" w:rsidP="007A326F">
      <w:r>
        <w:t>Each phase includes:</w:t>
      </w:r>
    </w:p>
    <w:p w14:paraId="0094F752" w14:textId="77777777" w:rsidR="003A4F1C" w:rsidRDefault="003A4F1C" w:rsidP="007A326F">
      <w:r>
        <w:t>- **Technical milestones**</w:t>
      </w:r>
    </w:p>
    <w:p w14:paraId="6DE0A754" w14:textId="77777777" w:rsidR="003A4F1C" w:rsidRDefault="003A4F1C" w:rsidP="007A326F">
      <w:r>
        <w:t>- **Team requirements**</w:t>
      </w:r>
    </w:p>
    <w:p w14:paraId="5E80379A" w14:textId="77777777" w:rsidR="003A4F1C" w:rsidRDefault="003A4F1C" w:rsidP="007A326F">
      <w:r>
        <w:t>- **Hardware dependencies**</w:t>
      </w:r>
    </w:p>
    <w:p w14:paraId="77E1FE83" w14:textId="77777777" w:rsidR="003A4F1C" w:rsidRDefault="003A4F1C" w:rsidP="007A326F">
      <w:r>
        <w:t>- **Success metrics**</w:t>
      </w:r>
    </w:p>
    <w:p w14:paraId="33EDD330" w14:textId="77777777" w:rsidR="003A4F1C" w:rsidRDefault="003A4F1C" w:rsidP="007A326F">
      <w:r>
        <w:t>- **Risk mitigation strategies**</w:t>
      </w:r>
    </w:p>
    <w:p w14:paraId="45CBABFC" w14:textId="77777777" w:rsidR="003A4F1C" w:rsidRDefault="003A4F1C" w:rsidP="007A326F">
      <w:pPr>
        <w:pBdr>
          <w:bottom w:val="single" w:sz="6" w:space="1" w:color="auto"/>
        </w:pBdr>
      </w:pPr>
    </w:p>
    <w:p w14:paraId="3C4032CE" w14:textId="77777777" w:rsidR="003A4F1C" w:rsidRDefault="003A4F1C" w:rsidP="007A326F"/>
    <w:p w14:paraId="05E9DDF5" w14:textId="77777777" w:rsidR="003A4F1C" w:rsidRDefault="003A4F1C" w:rsidP="007A326F">
      <w:r>
        <w:t>## 16.2 Team Structure &amp; Expertise Requirements</w:t>
      </w:r>
    </w:p>
    <w:p w14:paraId="77F4C0AA" w14:textId="77777777" w:rsidR="003A4F1C" w:rsidRDefault="003A4F1C" w:rsidP="007A326F"/>
    <w:p w14:paraId="03903099" w14:textId="77777777" w:rsidR="003A4F1C" w:rsidRDefault="003A4F1C" w:rsidP="007A326F">
      <w:r>
        <w:t>### Core Team (Minimum Viable)</w:t>
      </w:r>
    </w:p>
    <w:p w14:paraId="4DA51434" w14:textId="77777777" w:rsidR="003A4F1C" w:rsidRDefault="003A4F1C" w:rsidP="007A326F"/>
    <w:p w14:paraId="5104F8B0" w14:textId="77777777" w:rsidR="003A4F1C" w:rsidRDefault="003A4F1C" w:rsidP="007A326F">
      <w:r>
        <w:t>| Role | Count | Primary Responsibilities |</w:t>
      </w:r>
    </w:p>
    <w:tbl>
      <w:tblPr>
        <w:tblStyle w:val="TableGrid"/>
        <w:tblW w:w="0" w:type="auto"/>
        <w:tblInd w:w="142" w:type="dxa"/>
        <w:tblLook w:val="0000" w:firstRow="0" w:lastRow="0" w:firstColumn="0" w:lastColumn="0" w:noHBand="0" w:noVBand="0"/>
      </w:tblPr>
      <w:tblGrid>
        <w:gridCol w:w="501"/>
        <w:gridCol w:w="575"/>
        <w:gridCol w:w="1894"/>
      </w:tblGrid>
      <w:tr w:rsidR="003A4F1C" w14:paraId="34FB7EAD" w14:textId="77777777">
        <w:tblPrEx>
          <w:tblCellMar>
            <w:top w:w="0" w:type="dxa"/>
            <w:bottom w:w="0" w:type="dxa"/>
          </w:tblCellMar>
        </w:tblPrEx>
        <w:tc>
          <w:tcPr>
            <w:tcW w:w="501" w:type="dxa"/>
          </w:tcPr>
          <w:p w14:paraId="01C7C068" w14:textId="77777777" w:rsidR="003A4F1C" w:rsidRDefault="003A4F1C" w:rsidP="007A326F"/>
        </w:tc>
        <w:tc>
          <w:tcPr>
            <w:tcW w:w="575" w:type="dxa"/>
          </w:tcPr>
          <w:p w14:paraId="672CFA32" w14:textId="77777777" w:rsidR="003A4F1C" w:rsidRDefault="003A4F1C" w:rsidP="007A326F"/>
        </w:tc>
        <w:tc>
          <w:tcPr>
            <w:tcW w:w="1894" w:type="dxa"/>
          </w:tcPr>
          <w:p w14:paraId="438734A5" w14:textId="77777777" w:rsidR="003A4F1C" w:rsidRDefault="003A4F1C" w:rsidP="007A326F"/>
        </w:tc>
      </w:tr>
    </w:tbl>
    <w:p w14:paraId="1D9C7169" w14:textId="77777777" w:rsidR="003A4F1C" w:rsidRDefault="003A4F1C" w:rsidP="007A326F">
      <w:r>
        <w:t>| **Distributed Systems Engineer** | 2 | ADMM consensus, network layer, fault tolerance |</w:t>
      </w:r>
    </w:p>
    <w:p w14:paraId="15B79A72" w14:textId="77777777" w:rsidR="003A4F1C" w:rsidRDefault="003A4F1C" w:rsidP="007A326F">
      <w:r>
        <w:t>| **ML/AI Engineer** | 2 | Memory graphs, concept linking, planning modules |</w:t>
      </w:r>
    </w:p>
    <w:p w14:paraId="3FACBDF6" w14:textId="77777777" w:rsidR="003A4F1C" w:rsidRDefault="003A4F1C" w:rsidP="007A326F">
      <w:r>
        <w:t>| **Cryptography Specialist** | 1 | ZKF design, proof protocols, security analysis |</w:t>
      </w:r>
    </w:p>
    <w:p w14:paraId="61006932" w14:textId="77777777" w:rsidR="003A4F1C" w:rsidRDefault="003A4F1C" w:rsidP="007A326F">
      <w:r>
        <w:t>| **Systems Architect** | 1 | Module integration, SELC compiler, Governor logic |</w:t>
      </w:r>
    </w:p>
    <w:p w14:paraId="67D09368" w14:textId="77777777" w:rsidR="003A4F1C" w:rsidRDefault="003A4F1C" w:rsidP="007A326F">
      <w:r>
        <w:t>| **DevOps Engineer** | 1 | Infrastructure, monitoring, deployment automation |</w:t>
      </w:r>
    </w:p>
    <w:p w14:paraId="47B3DA5E" w14:textId="77777777" w:rsidR="003A4F1C" w:rsidRDefault="003A4F1C" w:rsidP="007A326F"/>
    <w:p w14:paraId="59CD1CF7" w14:textId="77777777" w:rsidR="003A4F1C" w:rsidRDefault="003A4F1C" w:rsidP="007A326F">
      <w:r>
        <w:t>### Extended Team (Phase 3+)</w:t>
      </w:r>
    </w:p>
    <w:p w14:paraId="2CDD2140" w14:textId="77777777" w:rsidR="003A4F1C" w:rsidRDefault="003A4F1C" w:rsidP="007A326F"/>
    <w:p w14:paraId="3A514ED8" w14:textId="77777777" w:rsidR="003A4F1C" w:rsidRDefault="003A4F1C" w:rsidP="007A326F">
      <w:r>
        <w:t>| Role | Count | Added in Phase |</w:t>
      </w:r>
    </w:p>
    <w:tbl>
      <w:tblPr>
        <w:tblStyle w:val="TableGrid"/>
        <w:tblW w:w="0" w:type="auto"/>
        <w:tblInd w:w="142" w:type="dxa"/>
        <w:tblLook w:val="0000" w:firstRow="0" w:lastRow="0" w:firstColumn="0" w:lastColumn="0" w:noHBand="0" w:noVBand="0"/>
      </w:tblPr>
      <w:tblGrid>
        <w:gridCol w:w="501"/>
        <w:gridCol w:w="575"/>
        <w:gridCol w:w="1165"/>
      </w:tblGrid>
      <w:tr w:rsidR="003A4F1C" w14:paraId="3229DDBD" w14:textId="77777777">
        <w:tblPrEx>
          <w:tblCellMar>
            <w:top w:w="0" w:type="dxa"/>
            <w:bottom w:w="0" w:type="dxa"/>
          </w:tblCellMar>
        </w:tblPrEx>
        <w:tc>
          <w:tcPr>
            <w:tcW w:w="501" w:type="dxa"/>
          </w:tcPr>
          <w:p w14:paraId="0D9FF6EE" w14:textId="77777777" w:rsidR="003A4F1C" w:rsidRDefault="003A4F1C" w:rsidP="007A326F"/>
        </w:tc>
        <w:tc>
          <w:tcPr>
            <w:tcW w:w="575" w:type="dxa"/>
          </w:tcPr>
          <w:p w14:paraId="4CD0C48E" w14:textId="77777777" w:rsidR="003A4F1C" w:rsidRDefault="003A4F1C" w:rsidP="007A326F"/>
        </w:tc>
        <w:tc>
          <w:tcPr>
            <w:tcW w:w="1165" w:type="dxa"/>
          </w:tcPr>
          <w:p w14:paraId="001148FE" w14:textId="77777777" w:rsidR="003A4F1C" w:rsidRDefault="003A4F1C" w:rsidP="007A326F"/>
        </w:tc>
      </w:tr>
    </w:tbl>
    <w:p w14:paraId="33817B87" w14:textId="77777777" w:rsidR="003A4F1C" w:rsidRDefault="003A4F1C" w:rsidP="007A326F">
      <w:r>
        <w:t>| **Hardware Engineer (FPGA/ASIC)** | 1-2 | Phase 3 |</w:t>
      </w:r>
    </w:p>
    <w:p w14:paraId="096CB580" w14:textId="77777777" w:rsidR="003A4F1C" w:rsidRDefault="003A4F1C" w:rsidP="007A326F">
      <w:r>
        <w:t>| **Security Auditor** | 1 | Phase 3 |</w:t>
      </w:r>
    </w:p>
    <w:p w14:paraId="2A7B9F9B" w14:textId="77777777" w:rsidR="003A4F1C" w:rsidRDefault="003A4F1C" w:rsidP="007A326F">
      <w:r>
        <w:t>| **Applied Cryptographer** | 1 | Phase 3 |</w:t>
      </w:r>
    </w:p>
    <w:p w14:paraId="63A6C84F" w14:textId="77777777" w:rsidR="003A4F1C" w:rsidRDefault="003A4F1C" w:rsidP="007A326F">
      <w:r>
        <w:t>| **Performance Engineer** | 1 | Phase 4 |</w:t>
      </w:r>
    </w:p>
    <w:p w14:paraId="105F7816" w14:textId="77777777" w:rsidR="003A4F1C" w:rsidRDefault="003A4F1C" w:rsidP="007A326F">
      <w:r>
        <w:t>| **Enterprise Integration Specialist** | 1-2 | Phase 4 |</w:t>
      </w:r>
    </w:p>
    <w:p w14:paraId="398EA15C" w14:textId="77777777" w:rsidR="003A4F1C" w:rsidRDefault="003A4F1C" w:rsidP="007A326F">
      <w:pPr>
        <w:pBdr>
          <w:bottom w:val="single" w:sz="6" w:space="1" w:color="auto"/>
        </w:pBdr>
      </w:pPr>
    </w:p>
    <w:p w14:paraId="0373ABAA" w14:textId="77777777" w:rsidR="003A4F1C" w:rsidRDefault="003A4F1C" w:rsidP="007A326F"/>
    <w:p w14:paraId="078D4BB6" w14:textId="77777777" w:rsidR="003A4F1C" w:rsidRDefault="003A4F1C" w:rsidP="007A326F">
      <w:r>
        <w:t>## 16.3 Phase 0: Foundations &amp; Prototyping</w:t>
      </w:r>
    </w:p>
    <w:p w14:paraId="529E4C60" w14:textId="77777777" w:rsidR="003A4F1C" w:rsidRDefault="003A4F1C" w:rsidP="007A326F"/>
    <w:p w14:paraId="1DE4CEC0" w14:textId="77777777" w:rsidR="003A4F1C" w:rsidRDefault="003A4F1C" w:rsidP="007A326F">
      <w:r>
        <w:t xml:space="preserve">**Duration:** Months 1-3  </w:t>
      </w:r>
    </w:p>
    <w:p w14:paraId="6DDC675A" w14:textId="77777777" w:rsidR="003A4F1C" w:rsidRDefault="003A4F1C" w:rsidP="007A326F">
      <w:r>
        <w:t xml:space="preserve">**Team:** 3-4 engineers  </w:t>
      </w:r>
    </w:p>
    <w:p w14:paraId="3B75CC1A" w14:textId="77777777" w:rsidR="003A4F1C" w:rsidRDefault="003A4F1C" w:rsidP="007A326F">
      <w:r>
        <w:t>**Budget:** $150K-250K</w:t>
      </w:r>
    </w:p>
    <w:p w14:paraId="3123C435" w14:textId="77777777" w:rsidR="003A4F1C" w:rsidRDefault="003A4F1C" w:rsidP="007A326F"/>
    <w:p w14:paraId="442AF906" w14:textId="77777777" w:rsidR="003A4F1C" w:rsidRDefault="003A4F1C" w:rsidP="007A326F">
      <w:r>
        <w:t>### 16.3.1 Technical Goals</w:t>
      </w:r>
    </w:p>
    <w:p w14:paraId="3FA037DE" w14:textId="77777777" w:rsidR="003A4F1C" w:rsidRDefault="003A4F1C" w:rsidP="007A326F"/>
    <w:p w14:paraId="008C0D94" w14:textId="77777777" w:rsidR="003A4F1C" w:rsidRDefault="003A4F1C" w:rsidP="007A326F">
      <w:r>
        <w:t>#### Week 1-2: Infrastructure Setup</w:t>
      </w:r>
    </w:p>
    <w:p w14:paraId="17F196A6" w14:textId="77777777" w:rsidR="003A4F1C" w:rsidRDefault="003A4F1C" w:rsidP="007A326F">
      <w:r>
        <w:t>```python</w:t>
      </w:r>
    </w:p>
    <w:p w14:paraId="2A2D1468" w14:textId="77777777" w:rsidR="003A4F1C" w:rsidRDefault="003A4F1C" w:rsidP="007A326F">
      <w:r>
        <w:t>Tasks:</w:t>
      </w:r>
    </w:p>
    <w:p w14:paraId="1E749E4E" w14:textId="77777777" w:rsidR="003A4F1C" w:rsidRDefault="003A4F1C" w:rsidP="007A326F">
      <w:r>
        <w:t xml:space="preserve">- Set up </w:t>
      </w:r>
      <w:proofErr w:type="spellStart"/>
      <w:r>
        <w:t>Git</w:t>
      </w:r>
      <w:proofErr w:type="spellEnd"/>
      <w:r>
        <w:t xml:space="preserve"> repository + CI/CD</w:t>
      </w:r>
    </w:p>
    <w:p w14:paraId="7AE9E139" w14:textId="77777777" w:rsidR="003A4F1C" w:rsidRDefault="003A4F1C" w:rsidP="007A326F">
      <w:r>
        <w:t>- Define module interfaces (API contracts)</w:t>
      </w:r>
    </w:p>
    <w:p w14:paraId="797249D1" w14:textId="77777777" w:rsidR="003A4F1C" w:rsidRDefault="003A4F1C" w:rsidP="007A326F">
      <w:r>
        <w:t>- Create simulation environment</w:t>
      </w:r>
    </w:p>
    <w:p w14:paraId="3086D3FB" w14:textId="77777777" w:rsidR="003A4F1C" w:rsidRDefault="003A4F1C" w:rsidP="007A326F">
      <w:r>
        <w:t>- Establish testing framework</w:t>
      </w:r>
    </w:p>
    <w:p w14:paraId="3F7F242B" w14:textId="77777777" w:rsidR="003A4F1C" w:rsidRDefault="003A4F1C" w:rsidP="007A326F"/>
    <w:p w14:paraId="0B9B5340" w14:textId="77777777" w:rsidR="003A4F1C" w:rsidRDefault="003A4F1C" w:rsidP="007A326F">
      <w:r>
        <w:t>Deliverables:</w:t>
      </w:r>
    </w:p>
    <w:p w14:paraId="60D5789E" w14:textId="77777777" w:rsidR="003A4F1C" w:rsidRDefault="003A4F1C" w:rsidP="007A326F">
      <w:r>
        <w:t>- Development environment ready</w:t>
      </w:r>
    </w:p>
    <w:p w14:paraId="78813257" w14:textId="77777777" w:rsidR="003A4F1C" w:rsidRDefault="003A4F1C" w:rsidP="007A326F">
      <w:r>
        <w:t>- Module skeleton code</w:t>
      </w:r>
    </w:p>
    <w:p w14:paraId="0F7537DB" w14:textId="77777777" w:rsidR="003A4F1C" w:rsidRDefault="003A4F1C" w:rsidP="007A326F">
      <w:r>
        <w:t>- Unit test harness</w:t>
      </w:r>
    </w:p>
    <w:p w14:paraId="1EEC96F7" w14:textId="77777777" w:rsidR="003A4F1C" w:rsidRDefault="003A4F1C" w:rsidP="007A326F">
      <w:r>
        <w:t>```</w:t>
      </w:r>
    </w:p>
    <w:p w14:paraId="7568435D" w14:textId="77777777" w:rsidR="003A4F1C" w:rsidRDefault="003A4F1C" w:rsidP="007A326F"/>
    <w:p w14:paraId="3BED4B7C" w14:textId="77777777" w:rsidR="003A4F1C" w:rsidRDefault="003A4F1C" w:rsidP="007A326F">
      <w:r>
        <w:t>#### Week 3-6: Core ADMM Implementation</w:t>
      </w:r>
    </w:p>
    <w:p w14:paraId="1975A1E6" w14:textId="77777777" w:rsidR="003A4F1C" w:rsidRDefault="003A4F1C" w:rsidP="007A326F">
      <w:r>
        <w:t>```python</w:t>
      </w:r>
    </w:p>
    <w:p w14:paraId="50D0C3D4" w14:textId="77777777" w:rsidR="003A4F1C" w:rsidRDefault="003A4F1C" w:rsidP="007A326F">
      <w:r>
        <w:t>Modules: Module 1 (Core Consensus)</w:t>
      </w:r>
    </w:p>
    <w:p w14:paraId="73F57C98" w14:textId="77777777" w:rsidR="003A4F1C" w:rsidRDefault="003A4F1C" w:rsidP="007A326F"/>
    <w:p w14:paraId="2BB9D898" w14:textId="77777777" w:rsidR="003A4F1C" w:rsidRDefault="003A4F1C" w:rsidP="007A326F">
      <w:r>
        <w:t>Implementation:</w:t>
      </w:r>
    </w:p>
    <w:p w14:paraId="13B6FEFC" w14:textId="77777777" w:rsidR="003A4F1C" w:rsidRDefault="003A4F1C" w:rsidP="007A326F">
      <w:r>
        <w:t>1. Basic ADMM without Byzantine resilience</w:t>
      </w:r>
    </w:p>
    <w:p w14:paraId="6E60D320" w14:textId="77777777" w:rsidR="003A4F1C" w:rsidRDefault="003A4F1C" w:rsidP="007A326F">
      <w:r>
        <w:t xml:space="preserve">   - Local proximal operator</w:t>
      </w:r>
    </w:p>
    <w:p w14:paraId="13905AB4" w14:textId="77777777" w:rsidR="003A4F1C" w:rsidRDefault="003A4F1C" w:rsidP="007A326F">
      <w:r>
        <w:t xml:space="preserve">   - Secure aggregation (placeholder)</w:t>
      </w:r>
    </w:p>
    <w:p w14:paraId="23F46A68" w14:textId="77777777" w:rsidR="003A4F1C" w:rsidRDefault="003A4F1C" w:rsidP="007A326F">
      <w:r>
        <w:t xml:space="preserve">   - Dual variable updates</w:t>
      </w:r>
    </w:p>
    <w:p w14:paraId="72A2E867" w14:textId="77777777" w:rsidR="003A4F1C" w:rsidRDefault="003A4F1C" w:rsidP="007A326F">
      <w:r>
        <w:t xml:space="preserve">   </w:t>
      </w:r>
    </w:p>
    <w:p w14:paraId="6EBAA257" w14:textId="77777777" w:rsidR="003A4F1C" w:rsidRDefault="003A4F1C" w:rsidP="007A326F">
      <w:r>
        <w:t>2. Trust-weighted median aggregation</w:t>
      </w:r>
    </w:p>
    <w:p w14:paraId="08F2C53E" w14:textId="77777777" w:rsidR="003A4F1C" w:rsidRDefault="003A4F1C" w:rsidP="007A326F">
      <w:r>
        <w:t xml:space="preserve">   - Geometric median computation</w:t>
      </w:r>
    </w:p>
    <w:p w14:paraId="648582B6" w14:textId="77777777" w:rsidR="003A4F1C" w:rsidRDefault="003A4F1C" w:rsidP="007A326F">
      <w:r>
        <w:t xml:space="preserve">   - Trust coefficient initialization</w:t>
      </w:r>
    </w:p>
    <w:p w14:paraId="70F459E1" w14:textId="77777777" w:rsidR="003A4F1C" w:rsidRDefault="003A4F1C" w:rsidP="007A326F"/>
    <w:p w14:paraId="6928FDCE" w14:textId="77777777" w:rsidR="003A4F1C" w:rsidRDefault="003A4F1C" w:rsidP="007A326F">
      <w:r>
        <w:t>3. Simple 3-node network test</w:t>
      </w:r>
    </w:p>
    <w:p w14:paraId="649DA56B" w14:textId="77777777" w:rsidR="003A4F1C" w:rsidRDefault="003A4F1C" w:rsidP="007A326F">
      <w:r>
        <w:t xml:space="preserve">   - Local computation</w:t>
      </w:r>
    </w:p>
    <w:p w14:paraId="0EDFF50E" w14:textId="77777777" w:rsidR="003A4F1C" w:rsidRDefault="003A4F1C" w:rsidP="007A326F">
      <w:r>
        <w:t xml:space="preserve">   - Message passing</w:t>
      </w:r>
    </w:p>
    <w:p w14:paraId="40C8E53D" w14:textId="77777777" w:rsidR="003A4F1C" w:rsidRDefault="003A4F1C" w:rsidP="007A326F">
      <w:r>
        <w:t xml:space="preserve">   - Consensus convergence</w:t>
      </w:r>
    </w:p>
    <w:p w14:paraId="760F361D" w14:textId="77777777" w:rsidR="003A4F1C" w:rsidRDefault="003A4F1C" w:rsidP="007A326F"/>
    <w:p w14:paraId="409BF863" w14:textId="77777777" w:rsidR="003A4F1C" w:rsidRDefault="003A4F1C" w:rsidP="007A326F">
      <w:r>
        <w:t>Success Metrics:</w:t>
      </w:r>
    </w:p>
    <w:p w14:paraId="3A94BF90" w14:textId="77777777" w:rsidR="003A4F1C" w:rsidRDefault="003A4F1C" w:rsidP="007A326F">
      <w:r>
        <w:t>✅ 3 nodes converge in &lt; 10 iterations</w:t>
      </w:r>
    </w:p>
    <w:p w14:paraId="7785C9BB" w14:textId="77777777" w:rsidR="003A4F1C" w:rsidRDefault="003A4F1C" w:rsidP="007A326F">
      <w:r>
        <w:t>✅ &lt; 5% error from centralized solution</w:t>
      </w:r>
    </w:p>
    <w:p w14:paraId="629903A4" w14:textId="77777777" w:rsidR="003A4F1C" w:rsidRDefault="003A4F1C" w:rsidP="007A326F">
      <w:r>
        <w:t>✅ Handles 1 slow node gracefully</w:t>
      </w:r>
    </w:p>
    <w:p w14:paraId="232D9C65" w14:textId="77777777" w:rsidR="003A4F1C" w:rsidRDefault="003A4F1C" w:rsidP="007A326F">
      <w:r>
        <w:t>```</w:t>
      </w:r>
    </w:p>
    <w:p w14:paraId="27D5A529" w14:textId="77777777" w:rsidR="003A4F1C" w:rsidRDefault="003A4F1C" w:rsidP="007A326F"/>
    <w:p w14:paraId="4A2DE0E6" w14:textId="77777777" w:rsidR="003A4F1C" w:rsidRDefault="003A4F1C" w:rsidP="007A326F">
      <w:r>
        <w:t>#### Week 7-10: Memory Foundations</w:t>
      </w:r>
    </w:p>
    <w:p w14:paraId="5D19AA93" w14:textId="77777777" w:rsidR="003A4F1C" w:rsidRDefault="003A4F1C" w:rsidP="007A326F">
      <w:r>
        <w:t>```python</w:t>
      </w:r>
    </w:p>
    <w:p w14:paraId="3CB1AD22" w14:textId="77777777" w:rsidR="003A4F1C" w:rsidRDefault="003A4F1C" w:rsidP="007A326F">
      <w:r>
        <w:t>Modules: Module 2 (STM only)</w:t>
      </w:r>
    </w:p>
    <w:p w14:paraId="074BC221" w14:textId="77777777" w:rsidR="003A4F1C" w:rsidRDefault="003A4F1C" w:rsidP="007A326F"/>
    <w:p w14:paraId="00631820" w14:textId="77777777" w:rsidR="003A4F1C" w:rsidRDefault="003A4F1C" w:rsidP="007A326F">
      <w:r>
        <w:t>Implementation:</w:t>
      </w:r>
    </w:p>
    <w:p w14:paraId="74A13693" w14:textId="77777777" w:rsidR="003A4F1C" w:rsidRDefault="003A4F1C" w:rsidP="007A326F">
      <w:r>
        <w:t>1. Circular buffer STM</w:t>
      </w:r>
    </w:p>
    <w:p w14:paraId="67B79306" w14:textId="77777777" w:rsidR="003A4F1C" w:rsidRDefault="003A4F1C" w:rsidP="007A326F">
      <w:r>
        <w:t xml:space="preserve">   - Fixed-size representation storage</w:t>
      </w:r>
    </w:p>
    <w:p w14:paraId="08902B5E" w14:textId="77777777" w:rsidR="003A4F1C" w:rsidRDefault="003A4F1C" w:rsidP="007A326F">
      <w:r>
        <w:t xml:space="preserve">   - FIFO eviction policy</w:t>
      </w:r>
    </w:p>
    <w:p w14:paraId="1DDC74FD" w14:textId="77777777" w:rsidR="003A4F1C" w:rsidRDefault="003A4F1C" w:rsidP="007A326F">
      <w:r>
        <w:t xml:space="preserve">   </w:t>
      </w:r>
    </w:p>
    <w:p w14:paraId="2D80DE76" w14:textId="77777777" w:rsidR="003A4F1C" w:rsidRDefault="003A4F1C" w:rsidP="007A326F">
      <w:r>
        <w:t>2. Simple RNN state update</w:t>
      </w:r>
    </w:p>
    <w:p w14:paraId="43E31275" w14:textId="77777777" w:rsidR="003A4F1C" w:rsidRDefault="003A4F1C" w:rsidP="007A326F">
      <w:r>
        <w:t xml:space="preserve">   - Lightweight GRU/LSTM</w:t>
      </w:r>
    </w:p>
    <w:p w14:paraId="7947F82E" w14:textId="77777777" w:rsidR="003A4F1C" w:rsidRDefault="003A4F1C" w:rsidP="007A326F">
      <w:r>
        <w:t xml:space="preserve">   - Local context integration</w:t>
      </w:r>
    </w:p>
    <w:p w14:paraId="5908E935" w14:textId="77777777" w:rsidR="003A4F1C" w:rsidRDefault="003A4F1C" w:rsidP="007A326F"/>
    <w:p w14:paraId="45E770B1" w14:textId="77777777" w:rsidR="003A4F1C" w:rsidRDefault="003A4F1C" w:rsidP="007A326F">
      <w:r>
        <w:t>3. STM-ADMM integration</w:t>
      </w:r>
    </w:p>
    <w:p w14:paraId="5ADB195B" w14:textId="77777777" w:rsidR="003A4F1C" w:rsidRDefault="003A4F1C" w:rsidP="007A326F">
      <w:r>
        <w:t xml:space="preserve">   - Memory-aware proximal updates</w:t>
      </w:r>
    </w:p>
    <w:p w14:paraId="226896D8" w14:textId="77777777" w:rsidR="003A4F1C" w:rsidRDefault="003A4F1C" w:rsidP="007A326F">
      <w:r>
        <w:t xml:space="preserve">   - State serialization for consensus</w:t>
      </w:r>
    </w:p>
    <w:p w14:paraId="216FADB1" w14:textId="77777777" w:rsidR="003A4F1C" w:rsidRDefault="003A4F1C" w:rsidP="007A326F"/>
    <w:p w14:paraId="5467353E" w14:textId="77777777" w:rsidR="003A4F1C" w:rsidRDefault="003A4F1C" w:rsidP="007A326F">
      <w:r>
        <w:t>Success Metrics:</w:t>
      </w:r>
    </w:p>
    <w:p w14:paraId="1672727A" w14:textId="77777777" w:rsidR="003A4F1C" w:rsidRDefault="003A4F1C" w:rsidP="007A326F">
      <w:r>
        <w:t>✅ STM maintains 32-step context</w:t>
      </w:r>
    </w:p>
    <w:p w14:paraId="3F9E7BD3" w14:textId="77777777" w:rsidR="003A4F1C" w:rsidRDefault="003A4F1C" w:rsidP="007A326F">
      <w:r>
        <w:t>✅ State updates stable over 100 rounds</w:t>
      </w:r>
    </w:p>
    <w:p w14:paraId="3E012EC3" w14:textId="77777777" w:rsidR="003A4F1C" w:rsidRDefault="003A4F1C" w:rsidP="007A326F">
      <w:r>
        <w:t>✅ Memory overhead &lt; 100MB per node</w:t>
      </w:r>
    </w:p>
    <w:p w14:paraId="4E6BB1E6" w14:textId="77777777" w:rsidR="003A4F1C" w:rsidRDefault="003A4F1C" w:rsidP="007A326F">
      <w:r>
        <w:t>```</w:t>
      </w:r>
    </w:p>
    <w:p w14:paraId="1494B433" w14:textId="77777777" w:rsidR="003A4F1C" w:rsidRDefault="003A4F1C" w:rsidP="007A326F"/>
    <w:p w14:paraId="27D1D4BB" w14:textId="77777777" w:rsidR="003A4F1C" w:rsidRDefault="003A4F1C" w:rsidP="007A326F">
      <w:r>
        <w:t>#### Week 11-12: Minimal Circuit Execution</w:t>
      </w:r>
    </w:p>
    <w:p w14:paraId="37DAD95C" w14:textId="77777777" w:rsidR="003A4F1C" w:rsidRDefault="003A4F1C" w:rsidP="007A326F">
      <w:r>
        <w:t>```python</w:t>
      </w:r>
    </w:p>
    <w:p w14:paraId="61D16693" w14:textId="77777777" w:rsidR="003A4F1C" w:rsidRDefault="003A4F1C" w:rsidP="007A326F">
      <w:r>
        <w:t>Modules: SELC (simplified)</w:t>
      </w:r>
    </w:p>
    <w:p w14:paraId="39591289" w14:textId="77777777" w:rsidR="003A4F1C" w:rsidRDefault="003A4F1C" w:rsidP="007A326F"/>
    <w:p w14:paraId="2928D249" w14:textId="77777777" w:rsidR="003A4F1C" w:rsidRDefault="003A4F1C" w:rsidP="007A326F">
      <w:r>
        <w:t>Implementation:</w:t>
      </w:r>
    </w:p>
    <w:p w14:paraId="1E17FD0F" w14:textId="77777777" w:rsidR="003A4F1C" w:rsidRDefault="003A4F1C" w:rsidP="007A326F">
      <w:r>
        <w:t>1. Fixed pipeline: ENC → STM → CONS</w:t>
      </w:r>
    </w:p>
    <w:p w14:paraId="1953E751" w14:textId="77777777" w:rsidR="003A4F1C" w:rsidRDefault="003A4F1C" w:rsidP="007A326F">
      <w:r>
        <w:t xml:space="preserve">   - No mutation yet</w:t>
      </w:r>
    </w:p>
    <w:p w14:paraId="42DDD11D" w14:textId="77777777" w:rsidR="003A4F1C" w:rsidRDefault="003A4F1C" w:rsidP="007A326F">
      <w:r>
        <w:t xml:space="preserve">   - Hardcoded circuit</w:t>
      </w:r>
    </w:p>
    <w:p w14:paraId="52AC1256" w14:textId="77777777" w:rsidR="003A4F1C" w:rsidRDefault="003A4F1C" w:rsidP="007A326F">
      <w:r>
        <w:t xml:space="preserve">   </w:t>
      </w:r>
    </w:p>
    <w:p w14:paraId="2E484E0D" w14:textId="77777777" w:rsidR="003A4F1C" w:rsidRDefault="003A4F1C" w:rsidP="007A326F">
      <w:r>
        <w:t>2. Module registry</w:t>
      </w:r>
    </w:p>
    <w:p w14:paraId="26E71646" w14:textId="77777777" w:rsidR="003A4F1C" w:rsidRDefault="003A4F1C" w:rsidP="007A326F">
      <w:r>
        <w:t xml:space="preserve">   - Operation catalog</w:t>
      </w:r>
    </w:p>
    <w:p w14:paraId="0A4E5533" w14:textId="77777777" w:rsidR="003A4F1C" w:rsidRDefault="003A4F1C" w:rsidP="007A326F">
      <w:r>
        <w:t xml:space="preserve">   - Cost table (placeholder)</w:t>
      </w:r>
    </w:p>
    <w:p w14:paraId="7A2729DD" w14:textId="77777777" w:rsidR="003A4F1C" w:rsidRDefault="003A4F1C" w:rsidP="007A326F"/>
    <w:p w14:paraId="4B7E0729" w14:textId="77777777" w:rsidR="003A4F1C" w:rsidRDefault="003A4F1C" w:rsidP="007A326F">
      <w:r>
        <w:t>Success Metrics:</w:t>
      </w:r>
    </w:p>
    <w:p w14:paraId="3CE57DBF" w14:textId="77777777" w:rsidR="003A4F1C" w:rsidRDefault="003A4F1C" w:rsidP="007A326F">
      <w:r>
        <w:t>✅ 3 nodes execute same circuit</w:t>
      </w:r>
    </w:p>
    <w:p w14:paraId="4B15D7A9" w14:textId="77777777" w:rsidR="003A4F1C" w:rsidRDefault="003A4F1C" w:rsidP="007A326F">
      <w:r>
        <w:t>✅ Circuit switching works manually</w:t>
      </w:r>
    </w:p>
    <w:p w14:paraId="1FFF4EFB" w14:textId="77777777" w:rsidR="003A4F1C" w:rsidRDefault="003A4F1C" w:rsidP="007A326F">
      <w:r>
        <w:t>✅ Logging/tracing operational</w:t>
      </w:r>
    </w:p>
    <w:p w14:paraId="2085ABD5" w14:textId="77777777" w:rsidR="003A4F1C" w:rsidRDefault="003A4F1C" w:rsidP="007A326F">
      <w:r>
        <w:t>```</w:t>
      </w:r>
    </w:p>
    <w:p w14:paraId="431DCA25" w14:textId="77777777" w:rsidR="003A4F1C" w:rsidRDefault="003A4F1C" w:rsidP="007A326F"/>
    <w:p w14:paraId="68E0B705" w14:textId="77777777" w:rsidR="003A4F1C" w:rsidRDefault="003A4F1C" w:rsidP="007A326F">
      <w:r>
        <w:t>### 16.3.2 Phase 0 Deliverables</w:t>
      </w:r>
    </w:p>
    <w:p w14:paraId="0FDA22E5" w14:textId="77777777" w:rsidR="003A4F1C" w:rsidRDefault="003A4F1C" w:rsidP="007A326F"/>
    <w:p w14:paraId="3E796A22" w14:textId="77777777" w:rsidR="003A4F1C" w:rsidRDefault="003A4F1C" w:rsidP="007A326F">
      <w:r>
        <w:t>```</w:t>
      </w:r>
    </w:p>
    <w:p w14:paraId="52E96401" w14:textId="77777777" w:rsidR="003A4F1C" w:rsidRDefault="003A4F1C" w:rsidP="007A326F">
      <w:r>
        <w:t>✅ Working 3-node ADMM consensus</w:t>
      </w:r>
    </w:p>
    <w:p w14:paraId="5EAE6968" w14:textId="77777777" w:rsidR="003A4F1C" w:rsidRDefault="003A4F1C" w:rsidP="007A326F">
      <w:r>
        <w:t>✅ STM memory integration</w:t>
      </w:r>
    </w:p>
    <w:p w14:paraId="640E9BF6" w14:textId="77777777" w:rsidR="003A4F1C" w:rsidRDefault="003A4F1C" w:rsidP="007A326F">
      <w:r>
        <w:t>✅ Basic SELC circuit execution</w:t>
      </w:r>
    </w:p>
    <w:p w14:paraId="1F821CC3" w14:textId="77777777" w:rsidR="003A4F1C" w:rsidRDefault="003A4F1C" w:rsidP="007A326F">
      <w:r>
        <w:t>✅ Monitoring dashboard</w:t>
      </w:r>
    </w:p>
    <w:p w14:paraId="5D9629FF" w14:textId="77777777" w:rsidR="003A4F1C" w:rsidRDefault="003A4F1C" w:rsidP="007A326F">
      <w:r>
        <w:t>✅ Technical documentation</w:t>
      </w:r>
    </w:p>
    <w:p w14:paraId="64D60E93" w14:textId="77777777" w:rsidR="003A4F1C" w:rsidRDefault="003A4F1C" w:rsidP="007A326F"/>
    <w:p w14:paraId="02FA0FAC" w14:textId="77777777" w:rsidR="003A4F1C" w:rsidRDefault="003A4F1C" w:rsidP="007A326F">
      <w:r>
        <w:t>Risk Level: 🟢 Low</w:t>
      </w:r>
    </w:p>
    <w:p w14:paraId="4E37ED09" w14:textId="77777777" w:rsidR="003A4F1C" w:rsidRDefault="003A4F1C" w:rsidP="007A326F">
      <w:r>
        <w:t>Deployment: Local simulation only</w:t>
      </w:r>
    </w:p>
    <w:p w14:paraId="528D4AE9" w14:textId="77777777" w:rsidR="003A4F1C" w:rsidRDefault="003A4F1C" w:rsidP="007A326F">
      <w:r>
        <w:t>```</w:t>
      </w:r>
    </w:p>
    <w:p w14:paraId="117FB8EB" w14:textId="77777777" w:rsidR="003A4F1C" w:rsidRDefault="003A4F1C" w:rsidP="007A326F">
      <w:pPr>
        <w:pBdr>
          <w:bottom w:val="single" w:sz="6" w:space="1" w:color="auto"/>
        </w:pBdr>
      </w:pPr>
    </w:p>
    <w:p w14:paraId="6B259156" w14:textId="77777777" w:rsidR="003A4F1C" w:rsidRDefault="003A4F1C" w:rsidP="007A326F"/>
    <w:p w14:paraId="1B456DFB" w14:textId="77777777" w:rsidR="003A4F1C" w:rsidRDefault="003A4F1C" w:rsidP="007A326F">
      <w:r>
        <w:t>## 16.4 Phase 1: Minimal Viable Network</w:t>
      </w:r>
    </w:p>
    <w:p w14:paraId="5198F2A6" w14:textId="77777777" w:rsidR="003A4F1C" w:rsidRDefault="003A4F1C" w:rsidP="007A326F"/>
    <w:p w14:paraId="73A1BA8B" w14:textId="77777777" w:rsidR="003A4F1C" w:rsidRDefault="003A4F1C" w:rsidP="007A326F">
      <w:r>
        <w:t xml:space="preserve">**Duration:** Months 4-6  </w:t>
      </w:r>
    </w:p>
    <w:p w14:paraId="1E7E6A72" w14:textId="77777777" w:rsidR="003A4F1C" w:rsidRDefault="003A4F1C" w:rsidP="007A326F">
      <w:r>
        <w:t xml:space="preserve">**Team:** 5-6 engineers  </w:t>
      </w:r>
    </w:p>
    <w:p w14:paraId="72C66C4E" w14:textId="77777777" w:rsidR="003A4F1C" w:rsidRDefault="003A4F1C" w:rsidP="007A326F">
      <w:r>
        <w:t>**Budget:** $300K-500K</w:t>
      </w:r>
    </w:p>
    <w:p w14:paraId="4135E4D2" w14:textId="77777777" w:rsidR="003A4F1C" w:rsidRDefault="003A4F1C" w:rsidP="007A326F"/>
    <w:p w14:paraId="4B982920" w14:textId="77777777" w:rsidR="003A4F1C" w:rsidRDefault="003A4F1C" w:rsidP="007A326F">
      <w:r>
        <w:t>### 16.4.1 Technical Goals</w:t>
      </w:r>
    </w:p>
    <w:p w14:paraId="276E8C7D" w14:textId="77777777" w:rsidR="003A4F1C" w:rsidRDefault="003A4F1C" w:rsidP="007A326F"/>
    <w:p w14:paraId="57106569" w14:textId="77777777" w:rsidR="003A4F1C" w:rsidRDefault="003A4F1C" w:rsidP="007A326F">
      <w:r>
        <w:t>#### Month 4: Byzantine Resilience</w:t>
      </w:r>
    </w:p>
    <w:p w14:paraId="2B0F4A5B" w14:textId="77777777" w:rsidR="003A4F1C" w:rsidRDefault="003A4F1C" w:rsidP="007A326F"/>
    <w:p w14:paraId="04A45D67" w14:textId="77777777" w:rsidR="003A4F1C" w:rsidRDefault="003A4F1C" w:rsidP="007A326F">
      <w:r>
        <w:t>```python</w:t>
      </w:r>
    </w:p>
    <w:p w14:paraId="309FF1D0" w14:textId="77777777" w:rsidR="003A4F1C" w:rsidRDefault="003A4F1C" w:rsidP="007A326F">
      <w:r>
        <w:t>Modules: Module 1 (Byzantine ADMM)</w:t>
      </w:r>
    </w:p>
    <w:p w14:paraId="030C97A7" w14:textId="77777777" w:rsidR="003A4F1C" w:rsidRDefault="003A4F1C" w:rsidP="007A326F"/>
    <w:p w14:paraId="1522820A" w14:textId="77777777" w:rsidR="003A4F1C" w:rsidRDefault="003A4F1C" w:rsidP="007A326F">
      <w:r>
        <w:t>Implementation:</w:t>
      </w:r>
    </w:p>
    <w:p w14:paraId="67E37F17" w14:textId="77777777" w:rsidR="003A4F1C" w:rsidRDefault="003A4F1C" w:rsidP="007A326F">
      <w:r>
        <w:t>1. Robust aggregation</w:t>
      </w:r>
    </w:p>
    <w:p w14:paraId="1D8F94D0" w14:textId="77777777" w:rsidR="003A4F1C" w:rsidRDefault="003A4F1C" w:rsidP="007A326F">
      <w:r>
        <w:t xml:space="preserve">   - Krum algorithm</w:t>
      </w:r>
    </w:p>
    <w:p w14:paraId="284CA1EB" w14:textId="77777777" w:rsidR="003A4F1C" w:rsidRDefault="003A4F1C" w:rsidP="007A326F">
      <w:r>
        <w:t xml:space="preserve">   - Trimmed mean</w:t>
      </w:r>
    </w:p>
    <w:p w14:paraId="1EEC6A3F" w14:textId="77777777" w:rsidR="003A4F1C" w:rsidRDefault="003A4F1C" w:rsidP="007A326F">
      <w:r>
        <w:t xml:space="preserve">   - Geometric median with outlier detection</w:t>
      </w:r>
    </w:p>
    <w:p w14:paraId="6EB4BD5D" w14:textId="77777777" w:rsidR="003A4F1C" w:rsidRDefault="003A4F1C" w:rsidP="007A326F">
      <w:r>
        <w:t xml:space="preserve">   </w:t>
      </w:r>
    </w:p>
    <w:p w14:paraId="26D187C1" w14:textId="77777777" w:rsidR="003A4F1C" w:rsidRDefault="003A4F1C" w:rsidP="007A326F">
      <w:r>
        <w:t>2. Dynamic trust weights</w:t>
      </w:r>
    </w:p>
    <w:p w14:paraId="4F51D167" w14:textId="77777777" w:rsidR="003A4F1C" w:rsidRDefault="003A4F1C" w:rsidP="007A326F">
      <w:r>
        <w:t xml:space="preserve">   Tᵢᵗ⁺¹ = f(Tᵢᵗ, </w:t>
      </w:r>
      <w:proofErr w:type="spellStart"/>
      <w:r>
        <w:t>validation_loss</w:t>
      </w:r>
      <w:proofErr w:type="spellEnd"/>
      <w:r>
        <w:t xml:space="preserve">ᵢ, </w:t>
      </w:r>
      <w:proofErr w:type="spellStart"/>
      <w:r>
        <w:t>outlier_score</w:t>
      </w:r>
      <w:proofErr w:type="spellEnd"/>
      <w:r>
        <w:t>ᵢ)</w:t>
      </w:r>
    </w:p>
    <w:p w14:paraId="10DB318A" w14:textId="77777777" w:rsidR="003A4F1C" w:rsidRDefault="003A4F1C" w:rsidP="007A326F">
      <w:r>
        <w:t xml:space="preserve">   </w:t>
      </w:r>
    </w:p>
    <w:p w14:paraId="44083BCC" w14:textId="77777777" w:rsidR="003A4F1C" w:rsidRDefault="003A4F1C" w:rsidP="007A326F">
      <w:r>
        <w:t>3. Adversarial testing</w:t>
      </w:r>
    </w:p>
    <w:p w14:paraId="0AEAD196" w14:textId="77777777" w:rsidR="003A4F1C" w:rsidRDefault="003A4F1C" w:rsidP="007A326F">
      <w:r>
        <w:t xml:space="preserve">   - Inject 1-2 malicious nodes</w:t>
      </w:r>
    </w:p>
    <w:p w14:paraId="6D771E1D" w14:textId="77777777" w:rsidR="003A4F1C" w:rsidRDefault="003A4F1C" w:rsidP="007A326F">
      <w:r>
        <w:t xml:space="preserve">   - Random noise injection</w:t>
      </w:r>
    </w:p>
    <w:p w14:paraId="0DCB2856" w14:textId="77777777" w:rsidR="003A4F1C" w:rsidRDefault="003A4F1C" w:rsidP="007A326F">
      <w:r>
        <w:t xml:space="preserve">   - Delayed message attacks</w:t>
      </w:r>
    </w:p>
    <w:p w14:paraId="45D73100" w14:textId="77777777" w:rsidR="003A4F1C" w:rsidRDefault="003A4F1C" w:rsidP="007A326F"/>
    <w:p w14:paraId="6B7FAAF5" w14:textId="77777777" w:rsidR="003A4F1C" w:rsidRDefault="003A4F1C" w:rsidP="007A326F">
      <w:r>
        <w:t>Success Metrics:</w:t>
      </w:r>
    </w:p>
    <w:p w14:paraId="1BCE70AB" w14:textId="77777777" w:rsidR="003A4F1C" w:rsidRDefault="003A4F1C" w:rsidP="007A326F">
      <w:r>
        <w:t>✅ System tolerates f &lt; n/3 malicious nodes</w:t>
      </w:r>
    </w:p>
    <w:p w14:paraId="59C506BE" w14:textId="77777777" w:rsidR="003A4F1C" w:rsidRDefault="003A4F1C" w:rsidP="007A326F">
      <w:r>
        <w:t>✅ Trust weights decay for attackers</w:t>
      </w:r>
    </w:p>
    <w:p w14:paraId="76A090D2" w14:textId="77777777" w:rsidR="003A4F1C" w:rsidRDefault="003A4F1C" w:rsidP="007A326F">
      <w:r>
        <w:t>✅ Consensus accuracy &gt; 95% under attack</w:t>
      </w:r>
    </w:p>
    <w:p w14:paraId="08E0B46A" w14:textId="77777777" w:rsidR="003A4F1C" w:rsidRDefault="003A4F1C" w:rsidP="007A326F">
      <w:r>
        <w:t>```</w:t>
      </w:r>
    </w:p>
    <w:p w14:paraId="2F75FE2E" w14:textId="77777777" w:rsidR="003A4F1C" w:rsidRDefault="003A4F1C" w:rsidP="007A326F"/>
    <w:p w14:paraId="5CA502FA" w14:textId="77777777" w:rsidR="003A4F1C" w:rsidRDefault="003A4F1C" w:rsidP="007A326F">
      <w:r>
        <w:t>#### Month 5: Long-Term Memory</w:t>
      </w:r>
    </w:p>
    <w:p w14:paraId="4170099C" w14:textId="77777777" w:rsidR="003A4F1C" w:rsidRDefault="003A4F1C" w:rsidP="007A326F"/>
    <w:p w14:paraId="022D88E2" w14:textId="77777777" w:rsidR="003A4F1C" w:rsidRDefault="003A4F1C" w:rsidP="007A326F">
      <w:r>
        <w:t>```python</w:t>
      </w:r>
    </w:p>
    <w:p w14:paraId="27E8E619" w14:textId="77777777" w:rsidR="003A4F1C" w:rsidRDefault="003A4F1C" w:rsidP="007A326F">
      <w:r>
        <w:t>Modules: Module 2 (LTM addition)</w:t>
      </w:r>
    </w:p>
    <w:p w14:paraId="2CD01611" w14:textId="77777777" w:rsidR="003A4F1C" w:rsidRDefault="003A4F1C" w:rsidP="007A326F"/>
    <w:p w14:paraId="45EB5182" w14:textId="77777777" w:rsidR="003A4F1C" w:rsidRDefault="003A4F1C" w:rsidP="007A326F">
      <w:r>
        <w:t>Implementation:</w:t>
      </w:r>
    </w:p>
    <w:p w14:paraId="6FA2BF11" w14:textId="0B2C6E9C" w:rsidR="003A4F1C" w:rsidRDefault="003A4F1C" w:rsidP="003A4F1C">
      <w:pPr>
        <w:pStyle w:val="ListParagraph"/>
        <w:numPr>
          <w:ilvl w:val="0"/>
          <w:numId w:val="27"/>
        </w:numPr>
      </w:pPr>
      <w:r>
        <w:t>Sparse graph structure</w:t>
      </w:r>
    </w:p>
    <w:p w14:paraId="5188DD05" w14:textId="77777777" w:rsidR="003A4F1C" w:rsidRDefault="003A4F1C" w:rsidP="007A326F">
      <w:r>
        <w:t xml:space="preserve">   Gᵢ = (Vᵢ, Eᵢ)</w:t>
      </w:r>
    </w:p>
    <w:p w14:paraId="0A93ED99" w14:textId="77777777" w:rsidR="003A4F1C" w:rsidRDefault="003A4F1C" w:rsidP="007A326F">
      <w:r>
        <w:t xml:space="preserve">   - </w:t>
      </w:r>
      <w:proofErr w:type="spellStart"/>
      <w:r>
        <w:t>NetworkX</w:t>
      </w:r>
      <w:proofErr w:type="spellEnd"/>
      <w:r>
        <w:t xml:space="preserve"> or custom graph library</w:t>
      </w:r>
    </w:p>
    <w:p w14:paraId="680EC5D2" w14:textId="77777777" w:rsidR="003A4F1C" w:rsidRDefault="003A4F1C" w:rsidP="007A326F">
      <w:r>
        <w:t xml:space="preserve">   - </w:t>
      </w:r>
      <w:proofErr w:type="spellStart"/>
      <w:r>
        <w:t>Hebbian</w:t>
      </w:r>
      <w:proofErr w:type="spellEnd"/>
      <w:r>
        <w:t xml:space="preserve"> edge updates</w:t>
      </w:r>
    </w:p>
    <w:p w14:paraId="19C7EED2" w14:textId="77777777" w:rsidR="003A4F1C" w:rsidRDefault="003A4F1C" w:rsidP="007A326F">
      <w:r>
        <w:t xml:space="preserve">   </w:t>
      </w:r>
    </w:p>
    <w:p w14:paraId="2621A67D" w14:textId="5425D9C4" w:rsidR="003A4F1C" w:rsidRDefault="003A4F1C" w:rsidP="003A4F1C">
      <w:pPr>
        <w:pStyle w:val="ListParagraph"/>
        <w:numPr>
          <w:ilvl w:val="0"/>
          <w:numId w:val="27"/>
        </w:numPr>
      </w:pPr>
      <w:r>
        <w:t>STM-LTM reconciliation</w:t>
      </w:r>
    </w:p>
    <w:p w14:paraId="73FCC5B9" w14:textId="781242A9" w:rsidR="003A4F1C" w:rsidRDefault="003A4F1C" w:rsidP="007A326F">
      <w:r>
        <w:t xml:space="preserve">   Θᵢᵗ ← θᵢᵗ + α · Σᵥ∈Vᵢ sim(v, θᵢᵗ) · v</w:t>
      </w:r>
    </w:p>
    <w:p w14:paraId="433A52E0" w14:textId="77777777" w:rsidR="003A4F1C" w:rsidRDefault="003A4F1C" w:rsidP="007A326F">
      <w:r>
        <w:t xml:space="preserve">   </w:t>
      </w:r>
    </w:p>
    <w:p w14:paraId="2F8A4134" w14:textId="77777777" w:rsidR="003A4F1C" w:rsidRDefault="003A4F1C" w:rsidP="007A326F">
      <w:r>
        <w:t>3. Memory consolidation</w:t>
      </w:r>
    </w:p>
    <w:p w14:paraId="65F43BF5" w14:textId="77777777" w:rsidR="003A4F1C" w:rsidRDefault="003A4F1C" w:rsidP="007A326F">
      <w:r>
        <w:t xml:space="preserve">   - Periodic pruning</w:t>
      </w:r>
    </w:p>
    <w:p w14:paraId="65AD1E90" w14:textId="77777777" w:rsidR="003A4F1C" w:rsidRDefault="003A4F1C" w:rsidP="007A326F">
      <w:r>
        <w:t xml:space="preserve">   - Concept clustering</w:t>
      </w:r>
    </w:p>
    <w:p w14:paraId="3D7A5E1E" w14:textId="77777777" w:rsidR="003A4F1C" w:rsidRDefault="003A4F1C" w:rsidP="007A326F"/>
    <w:p w14:paraId="1A797CA4" w14:textId="77777777" w:rsidR="003A4F1C" w:rsidRDefault="003A4F1C" w:rsidP="007A326F">
      <w:r>
        <w:t>Success Metrics:</w:t>
      </w:r>
    </w:p>
    <w:p w14:paraId="41AF6DF4" w14:textId="77777777" w:rsidR="003A4F1C" w:rsidRDefault="003A4F1C" w:rsidP="007A326F">
      <w:r>
        <w:t>✅ LTM stores 1000+ episodic states</w:t>
      </w:r>
    </w:p>
    <w:p w14:paraId="021A0355" w14:textId="77777777" w:rsidR="003A4F1C" w:rsidRDefault="003A4F1C" w:rsidP="007A326F">
      <w:r>
        <w:t>✅ Retrieval latency &lt; 10ms</w:t>
      </w:r>
    </w:p>
    <w:p w14:paraId="3AFE979D" w14:textId="77777777" w:rsidR="003A4F1C" w:rsidRDefault="003A4F1C" w:rsidP="007A326F">
      <w:r>
        <w:t>✅ Memory consolidation reduces graph by 30%</w:t>
      </w:r>
    </w:p>
    <w:p w14:paraId="540B43AB" w14:textId="77777777" w:rsidR="003A4F1C" w:rsidRDefault="003A4F1C" w:rsidP="007A326F">
      <w:r>
        <w:t>```</w:t>
      </w:r>
    </w:p>
    <w:p w14:paraId="4F2FDB99" w14:textId="77777777" w:rsidR="003A4F1C" w:rsidRDefault="003A4F1C" w:rsidP="007A326F"/>
    <w:p w14:paraId="7A086CAC" w14:textId="77777777" w:rsidR="003A4F1C" w:rsidRDefault="003A4F1C" w:rsidP="007A326F">
      <w:r>
        <w:t>#### Month 6: Network Scaling</w:t>
      </w:r>
    </w:p>
    <w:p w14:paraId="303DF87F" w14:textId="77777777" w:rsidR="003A4F1C" w:rsidRDefault="003A4F1C" w:rsidP="007A326F"/>
    <w:p w14:paraId="5472FD46" w14:textId="77777777" w:rsidR="003A4F1C" w:rsidRDefault="003A4F1C" w:rsidP="007A326F">
      <w:r>
        <w:t>```python</w:t>
      </w:r>
    </w:p>
    <w:p w14:paraId="5A6B37CD" w14:textId="77777777" w:rsidR="003A4F1C" w:rsidRDefault="003A4F1C" w:rsidP="007A326F">
      <w:r>
        <w:t>Modules: Network layer, Load balancing</w:t>
      </w:r>
    </w:p>
    <w:p w14:paraId="5E48975A" w14:textId="77777777" w:rsidR="003A4F1C" w:rsidRDefault="003A4F1C" w:rsidP="007A326F"/>
    <w:p w14:paraId="21E33668" w14:textId="77777777" w:rsidR="003A4F1C" w:rsidRDefault="003A4F1C" w:rsidP="007A326F">
      <w:r>
        <w:t>Implementation:</w:t>
      </w:r>
    </w:p>
    <w:p w14:paraId="24AAFE0A" w14:textId="77777777" w:rsidR="003A4F1C" w:rsidRDefault="003A4F1C" w:rsidP="007A326F">
      <w:r>
        <w:t>1. Scale to 10-20 nodes</w:t>
      </w:r>
    </w:p>
    <w:p w14:paraId="4EE07955" w14:textId="77777777" w:rsidR="003A4F1C" w:rsidRDefault="003A4F1C" w:rsidP="007A326F">
      <w:r>
        <w:t xml:space="preserve">   - Cloud deployment (AWS/GCP)</w:t>
      </w:r>
    </w:p>
    <w:p w14:paraId="149B9875" w14:textId="77777777" w:rsidR="003A4F1C" w:rsidRDefault="003A4F1C" w:rsidP="007A326F">
      <w:r>
        <w:t xml:space="preserve">   - Service mesh (</w:t>
      </w:r>
      <w:proofErr w:type="spellStart"/>
      <w:r>
        <w:t>Istio</w:t>
      </w:r>
      <w:proofErr w:type="spellEnd"/>
      <w:r>
        <w:t>/</w:t>
      </w:r>
      <w:proofErr w:type="spellStart"/>
      <w:r>
        <w:t>Linkerd</w:t>
      </w:r>
      <w:proofErr w:type="spellEnd"/>
      <w:r>
        <w:t>)</w:t>
      </w:r>
    </w:p>
    <w:p w14:paraId="30348D88" w14:textId="77777777" w:rsidR="003A4F1C" w:rsidRDefault="003A4F1C" w:rsidP="007A326F">
      <w:r>
        <w:t xml:space="preserve">   </w:t>
      </w:r>
    </w:p>
    <w:p w14:paraId="6B2669C1" w14:textId="77777777" w:rsidR="003A4F1C" w:rsidRDefault="003A4F1C" w:rsidP="007A326F">
      <w:r>
        <w:t>2. Message compression</w:t>
      </w:r>
    </w:p>
    <w:p w14:paraId="3BB3F8AA" w14:textId="77777777" w:rsidR="003A4F1C" w:rsidRDefault="003A4F1C" w:rsidP="007A326F">
      <w:r>
        <w:t xml:space="preserve">   - Quantization: 32-bit → 8-bit</w:t>
      </w:r>
    </w:p>
    <w:p w14:paraId="02576CA6" w14:textId="77777777" w:rsidR="003A4F1C" w:rsidRDefault="003A4F1C" w:rsidP="007A326F">
      <w:r>
        <w:t xml:space="preserve">   - </w:t>
      </w:r>
      <w:proofErr w:type="spellStart"/>
      <w:r>
        <w:t>Sparsification</w:t>
      </w:r>
      <w:proofErr w:type="spellEnd"/>
      <w:r>
        <w:t>: top-k only</w:t>
      </w:r>
    </w:p>
    <w:p w14:paraId="6EEFDC71" w14:textId="77777777" w:rsidR="003A4F1C" w:rsidRDefault="003A4F1C" w:rsidP="007A326F">
      <w:r>
        <w:t xml:space="preserve">   </w:t>
      </w:r>
    </w:p>
    <w:p w14:paraId="02E8C77A" w14:textId="6F943D1C" w:rsidR="003A4F1C" w:rsidRDefault="003A4F1C" w:rsidP="003A4F1C">
      <w:pPr>
        <w:pStyle w:val="ListParagraph"/>
        <w:numPr>
          <w:ilvl w:val="0"/>
          <w:numId w:val="27"/>
        </w:numPr>
      </w:pPr>
      <w:r>
        <w:t>Basic load monitoring</w:t>
      </w:r>
    </w:p>
    <w:p w14:paraId="3739576E" w14:textId="77777777" w:rsidR="003A4F1C" w:rsidRDefault="003A4F1C" w:rsidP="007A326F">
      <w:r>
        <w:t xml:space="preserve">   Hᵢ(t) = entropy(</w:t>
      </w:r>
      <w:proofErr w:type="spellStart"/>
      <w:r>
        <w:t>state_distribution</w:t>
      </w:r>
      <w:proofErr w:type="spellEnd"/>
      <w:r>
        <w:t>)</w:t>
      </w:r>
    </w:p>
    <w:p w14:paraId="2DDBF513" w14:textId="77777777" w:rsidR="003A4F1C" w:rsidRDefault="003A4F1C" w:rsidP="007A326F"/>
    <w:p w14:paraId="6A55A9C6" w14:textId="77777777" w:rsidR="003A4F1C" w:rsidRDefault="003A4F1C" w:rsidP="007A326F">
      <w:r>
        <w:t>Success Metrics:</w:t>
      </w:r>
    </w:p>
    <w:p w14:paraId="735F02E5" w14:textId="77777777" w:rsidR="003A4F1C" w:rsidRDefault="003A4F1C" w:rsidP="007A326F">
      <w:r>
        <w:t>✅ 20 nodes achieve consensus in &lt; 5 seconds</w:t>
      </w:r>
    </w:p>
    <w:p w14:paraId="1EFEEF99" w14:textId="77777777" w:rsidR="003A4F1C" w:rsidRDefault="003A4F1C" w:rsidP="007A326F">
      <w:r>
        <w:t>✅ Network bandwidth &lt; 10 MB/s per node</w:t>
      </w:r>
    </w:p>
    <w:p w14:paraId="353A8358" w14:textId="77777777" w:rsidR="003A4F1C" w:rsidRDefault="003A4F1C" w:rsidP="007A326F">
      <w:r>
        <w:t>✅ No single point of failure</w:t>
      </w:r>
    </w:p>
    <w:p w14:paraId="20CD9ABE" w14:textId="77777777" w:rsidR="003A4F1C" w:rsidRDefault="003A4F1C" w:rsidP="007A326F">
      <w:r>
        <w:t>```</w:t>
      </w:r>
    </w:p>
    <w:p w14:paraId="0AB6215A" w14:textId="77777777" w:rsidR="003A4F1C" w:rsidRDefault="003A4F1C" w:rsidP="007A326F"/>
    <w:p w14:paraId="082A2143" w14:textId="77777777" w:rsidR="003A4F1C" w:rsidRDefault="003A4F1C" w:rsidP="007A326F">
      <w:r>
        <w:t>### 16.4.2 Phase 1 Deliverables</w:t>
      </w:r>
    </w:p>
    <w:p w14:paraId="534AB738" w14:textId="77777777" w:rsidR="003A4F1C" w:rsidRDefault="003A4F1C" w:rsidP="007A326F"/>
    <w:p w14:paraId="7463BBCD" w14:textId="77777777" w:rsidR="003A4F1C" w:rsidRDefault="003A4F1C" w:rsidP="007A326F">
      <w:r>
        <w:t>```</w:t>
      </w:r>
    </w:p>
    <w:p w14:paraId="3128AD39" w14:textId="77777777" w:rsidR="003A4F1C" w:rsidRDefault="003A4F1C" w:rsidP="007A326F">
      <w:r>
        <w:t>✅ 20-node Byzantine-resilient network</w:t>
      </w:r>
    </w:p>
    <w:p w14:paraId="008A2007" w14:textId="77777777" w:rsidR="003A4F1C" w:rsidRDefault="003A4F1C" w:rsidP="007A326F">
      <w:r>
        <w:t>✅ STM + LTM memory system</w:t>
      </w:r>
    </w:p>
    <w:p w14:paraId="4DFB687C" w14:textId="77777777" w:rsidR="003A4F1C" w:rsidRDefault="003A4F1C" w:rsidP="007A326F">
      <w:r>
        <w:t>✅ Compressed communication</w:t>
      </w:r>
    </w:p>
    <w:p w14:paraId="40E442E0" w14:textId="77777777" w:rsidR="003A4F1C" w:rsidRDefault="003A4F1C" w:rsidP="007A326F">
      <w:r>
        <w:t>✅ Basic monitoring/alerting</w:t>
      </w:r>
    </w:p>
    <w:p w14:paraId="0FE66AE9" w14:textId="77777777" w:rsidR="003A4F1C" w:rsidRDefault="003A4F1C" w:rsidP="007A326F">
      <w:r>
        <w:t>✅ Public demo (controlled environment)</w:t>
      </w:r>
    </w:p>
    <w:p w14:paraId="15A036D4" w14:textId="77777777" w:rsidR="003A4F1C" w:rsidRDefault="003A4F1C" w:rsidP="007A326F"/>
    <w:p w14:paraId="3E640FC0" w14:textId="77777777" w:rsidR="003A4F1C" w:rsidRDefault="003A4F1C" w:rsidP="007A326F">
      <w:r>
        <w:t>Risk Level: 🟢 Low-Medium</w:t>
      </w:r>
    </w:p>
    <w:p w14:paraId="1FBCFD16" w14:textId="77777777" w:rsidR="003A4F1C" w:rsidRDefault="003A4F1C" w:rsidP="007A326F">
      <w:r>
        <w:t>Deployment: Private cloud (staging)</w:t>
      </w:r>
    </w:p>
    <w:p w14:paraId="304601A5" w14:textId="77777777" w:rsidR="003A4F1C" w:rsidRDefault="003A4F1C" w:rsidP="007A326F">
      <w:r>
        <w:t>```</w:t>
      </w:r>
    </w:p>
    <w:p w14:paraId="08B9E9D1" w14:textId="77777777" w:rsidR="003A4F1C" w:rsidRDefault="003A4F1C" w:rsidP="007A326F">
      <w:pPr>
        <w:pBdr>
          <w:bottom w:val="single" w:sz="6" w:space="1" w:color="auto"/>
        </w:pBdr>
      </w:pPr>
    </w:p>
    <w:p w14:paraId="7439CA12" w14:textId="77777777" w:rsidR="003A4F1C" w:rsidRDefault="003A4F1C" w:rsidP="007A326F"/>
    <w:p w14:paraId="680A0CA6" w14:textId="77777777" w:rsidR="003A4F1C" w:rsidRDefault="003A4F1C" w:rsidP="007A326F">
      <w:r>
        <w:t>## 16.5 Phase 2: Intelligence Layer</w:t>
      </w:r>
    </w:p>
    <w:p w14:paraId="64941CBC" w14:textId="77777777" w:rsidR="003A4F1C" w:rsidRDefault="003A4F1C" w:rsidP="007A326F"/>
    <w:p w14:paraId="211F4FBC" w14:textId="77777777" w:rsidR="003A4F1C" w:rsidRDefault="003A4F1C" w:rsidP="007A326F">
      <w:r>
        <w:t xml:space="preserve">**Duration:** Months 7-12  </w:t>
      </w:r>
    </w:p>
    <w:p w14:paraId="4942A74D" w14:textId="77777777" w:rsidR="003A4F1C" w:rsidRDefault="003A4F1C" w:rsidP="007A326F">
      <w:r>
        <w:t xml:space="preserve">**Team:** 7-8 engineers  </w:t>
      </w:r>
    </w:p>
    <w:p w14:paraId="1D19242B" w14:textId="77777777" w:rsidR="003A4F1C" w:rsidRDefault="003A4F1C" w:rsidP="007A326F">
      <w:r>
        <w:t>**Budget:** $800K-1.2M</w:t>
      </w:r>
    </w:p>
    <w:p w14:paraId="688D4E60" w14:textId="77777777" w:rsidR="003A4F1C" w:rsidRDefault="003A4F1C" w:rsidP="007A326F"/>
    <w:p w14:paraId="1004A107" w14:textId="77777777" w:rsidR="003A4F1C" w:rsidRDefault="003A4F1C" w:rsidP="007A326F">
      <w:r>
        <w:t>### 16.5.1 Technical Goals</w:t>
      </w:r>
    </w:p>
    <w:p w14:paraId="1CA24F74" w14:textId="77777777" w:rsidR="003A4F1C" w:rsidRDefault="003A4F1C" w:rsidP="007A326F"/>
    <w:p w14:paraId="19CEDAAD" w14:textId="77777777" w:rsidR="003A4F1C" w:rsidRDefault="003A4F1C" w:rsidP="007A326F">
      <w:r>
        <w:t>#### Month 7-8: Conceptual Linking</w:t>
      </w:r>
    </w:p>
    <w:p w14:paraId="2FA7E7E7" w14:textId="77777777" w:rsidR="003A4F1C" w:rsidRDefault="003A4F1C" w:rsidP="007A326F"/>
    <w:p w14:paraId="57786694" w14:textId="77777777" w:rsidR="003A4F1C" w:rsidRDefault="003A4F1C" w:rsidP="007A326F">
      <w:r>
        <w:t>```python</w:t>
      </w:r>
    </w:p>
    <w:p w14:paraId="4104178E" w14:textId="77777777" w:rsidR="003A4F1C" w:rsidRDefault="003A4F1C" w:rsidP="007A326F">
      <w:r>
        <w:t>Modules: Module 3 (Conceptual Reasoning)</w:t>
      </w:r>
    </w:p>
    <w:p w14:paraId="5508699E" w14:textId="77777777" w:rsidR="003A4F1C" w:rsidRDefault="003A4F1C" w:rsidP="007A326F"/>
    <w:p w14:paraId="3EC8B3BB" w14:textId="77777777" w:rsidR="003A4F1C" w:rsidRDefault="003A4F1C" w:rsidP="007A326F">
      <w:r>
        <w:t>Implementation:</w:t>
      </w:r>
    </w:p>
    <w:p w14:paraId="34A3E4E7" w14:textId="134B7B13" w:rsidR="003A4F1C" w:rsidRDefault="003A4F1C" w:rsidP="003A4F1C">
      <w:pPr>
        <w:pStyle w:val="ListParagraph"/>
        <w:numPr>
          <w:ilvl w:val="0"/>
          <w:numId w:val="28"/>
        </w:numPr>
      </w:pPr>
      <w:r>
        <w:t>Concept graph construction</w:t>
      </w:r>
    </w:p>
    <w:p w14:paraId="0E912ED7" w14:textId="77777777" w:rsidR="003A4F1C" w:rsidRDefault="003A4F1C" w:rsidP="007A326F">
      <w:r>
        <w:t xml:space="preserve">   CGᵢ = (Cᵢ, Lᵢ)</w:t>
      </w:r>
    </w:p>
    <w:p w14:paraId="72BE9511" w14:textId="77777777" w:rsidR="003A4F1C" w:rsidRDefault="003A4F1C" w:rsidP="007A326F">
      <w:r>
        <w:t xml:space="preserve">   - VAE for concept compression</w:t>
      </w:r>
    </w:p>
    <w:p w14:paraId="14699867" w14:textId="77777777" w:rsidR="003A4F1C" w:rsidRDefault="003A4F1C" w:rsidP="007A326F">
      <w:r>
        <w:t xml:space="preserve">   - Co-activation link formation</w:t>
      </w:r>
    </w:p>
    <w:p w14:paraId="32085833" w14:textId="77777777" w:rsidR="003A4F1C" w:rsidRDefault="003A4F1C" w:rsidP="007A326F">
      <w:r>
        <w:t xml:space="preserve">   </w:t>
      </w:r>
    </w:p>
    <w:p w14:paraId="052C5986" w14:textId="77777777" w:rsidR="003A4F1C" w:rsidRDefault="003A4F1C" w:rsidP="007A326F">
      <w:r>
        <w:t>2. Symbolic recall</w:t>
      </w:r>
    </w:p>
    <w:p w14:paraId="1173179D" w14:textId="77777777" w:rsidR="003A4F1C" w:rsidRDefault="003A4F1C" w:rsidP="007A326F">
      <w:r>
        <w:t xml:space="preserve">   - k-NN retrieval in concept space</w:t>
      </w:r>
    </w:p>
    <w:p w14:paraId="075DA2C7" w14:textId="77777777" w:rsidR="003A4F1C" w:rsidRDefault="003A4F1C" w:rsidP="007A326F">
      <w:r>
        <w:t xml:space="preserve">   - Attention-weighted reconstruction</w:t>
      </w:r>
    </w:p>
    <w:p w14:paraId="2E3A5D5F" w14:textId="77777777" w:rsidR="003A4F1C" w:rsidRDefault="003A4F1C" w:rsidP="007A326F">
      <w:r>
        <w:t xml:space="preserve">   </w:t>
      </w:r>
    </w:p>
    <w:p w14:paraId="101CDE61" w14:textId="77777777" w:rsidR="003A4F1C" w:rsidRDefault="003A4F1C" w:rsidP="007A326F">
      <w:r>
        <w:t>3. Distributed concept alignment</w:t>
      </w:r>
    </w:p>
    <w:p w14:paraId="3E8BF30C" w14:textId="77777777" w:rsidR="003A4F1C" w:rsidRDefault="003A4F1C" w:rsidP="007A326F">
      <w:r>
        <w:t xml:space="preserve">   - Share concept sketches</w:t>
      </w:r>
    </w:p>
    <w:p w14:paraId="19F7FBF6" w14:textId="77777777" w:rsidR="003A4F1C" w:rsidRDefault="003A4F1C" w:rsidP="007A326F">
      <w:r>
        <w:t xml:space="preserve">   - Median aggregation of </w:t>
      </w:r>
      <w:proofErr w:type="spellStart"/>
      <w:r>
        <w:t>embeddings</w:t>
      </w:r>
      <w:proofErr w:type="spellEnd"/>
    </w:p>
    <w:p w14:paraId="5989D5B9" w14:textId="77777777" w:rsidR="003A4F1C" w:rsidRDefault="003A4F1C" w:rsidP="007A326F"/>
    <w:p w14:paraId="17D8ED61" w14:textId="77777777" w:rsidR="003A4F1C" w:rsidRDefault="003A4F1C" w:rsidP="007A326F">
      <w:r>
        <w:t>Success Metrics:</w:t>
      </w:r>
    </w:p>
    <w:p w14:paraId="78176D8A" w14:textId="77777777" w:rsidR="003A4F1C" w:rsidRDefault="003A4F1C" w:rsidP="007A326F">
      <w:r>
        <w:t>✅ 500+ concepts per node</w:t>
      </w:r>
    </w:p>
    <w:p w14:paraId="35D23607" w14:textId="77777777" w:rsidR="003A4F1C" w:rsidRDefault="003A4F1C" w:rsidP="007A326F">
      <w:r>
        <w:t>✅ Cross-domain transfer (test on 2 domains)</w:t>
      </w:r>
    </w:p>
    <w:p w14:paraId="5C6F7DC9" w14:textId="77777777" w:rsidR="003A4F1C" w:rsidRDefault="003A4F1C" w:rsidP="007A326F">
      <w:r>
        <w:t>✅ 20% reduction in computation via abstraction</w:t>
      </w:r>
    </w:p>
    <w:p w14:paraId="3C3980A8" w14:textId="77777777" w:rsidR="003A4F1C" w:rsidRDefault="003A4F1C" w:rsidP="007A326F">
      <w:r>
        <w:t>```</w:t>
      </w:r>
    </w:p>
    <w:p w14:paraId="05097172" w14:textId="77777777" w:rsidR="003A4F1C" w:rsidRDefault="003A4F1C" w:rsidP="007A326F"/>
    <w:p w14:paraId="5651CFAB" w14:textId="77777777" w:rsidR="003A4F1C" w:rsidRDefault="003A4F1C" w:rsidP="007A326F">
      <w:r>
        <w:t>#### Month 9-10: Predictive Planning</w:t>
      </w:r>
    </w:p>
    <w:p w14:paraId="1B98C83D" w14:textId="77777777" w:rsidR="003A4F1C" w:rsidRDefault="003A4F1C" w:rsidP="007A326F"/>
    <w:p w14:paraId="4F467BF7" w14:textId="77777777" w:rsidR="003A4F1C" w:rsidRDefault="003A4F1C" w:rsidP="007A326F">
      <w:r>
        <w:t>```python</w:t>
      </w:r>
    </w:p>
    <w:p w14:paraId="5E0E8839" w14:textId="77777777" w:rsidR="003A4F1C" w:rsidRDefault="003A4F1C" w:rsidP="007A326F">
      <w:r>
        <w:t>Modules: Module 4 (Planning &amp; Simulation)</w:t>
      </w:r>
    </w:p>
    <w:p w14:paraId="6E8CD636" w14:textId="77777777" w:rsidR="003A4F1C" w:rsidRDefault="003A4F1C" w:rsidP="007A326F"/>
    <w:p w14:paraId="2C02B7DA" w14:textId="77777777" w:rsidR="003A4F1C" w:rsidRDefault="003A4F1C" w:rsidP="007A326F">
      <w:r>
        <w:t>Implementation:</w:t>
      </w:r>
    </w:p>
    <w:p w14:paraId="7F53DEC3" w14:textId="17B15560" w:rsidR="003A4F1C" w:rsidRDefault="003A4F1C" w:rsidP="003A4F1C">
      <w:pPr>
        <w:pStyle w:val="ListParagraph"/>
        <w:numPr>
          <w:ilvl w:val="0"/>
          <w:numId w:val="29"/>
        </w:numPr>
      </w:pPr>
      <w:r>
        <w:t>Local forward model</w:t>
      </w:r>
    </w:p>
    <w:p w14:paraId="4F95E45D" w14:textId="77777777" w:rsidR="003A4F1C" w:rsidRDefault="003A4F1C" w:rsidP="007A326F">
      <w:r>
        <w:t xml:space="preserve">   Fᵢ: θᵢᵗ → θᵢᵗ⁺¹</w:t>
      </w:r>
    </w:p>
    <w:p w14:paraId="4466917C" w14:textId="77777777" w:rsidR="003A4F1C" w:rsidRDefault="003A4F1C" w:rsidP="007A326F">
      <w:r>
        <w:t xml:space="preserve">   - 2-layer MLP</w:t>
      </w:r>
    </w:p>
    <w:p w14:paraId="2DE829C0" w14:textId="77777777" w:rsidR="003A4F1C" w:rsidRDefault="003A4F1C" w:rsidP="007A326F">
      <w:r>
        <w:t xml:space="preserve">   - Trained on local trajectory data</w:t>
      </w:r>
    </w:p>
    <w:p w14:paraId="3E966D36" w14:textId="77777777" w:rsidR="003A4F1C" w:rsidRDefault="003A4F1C" w:rsidP="007A326F">
      <w:r>
        <w:t xml:space="preserve">   </w:t>
      </w:r>
    </w:p>
    <w:p w14:paraId="2BE88EE1" w14:textId="77777777" w:rsidR="003A4F1C" w:rsidRDefault="003A4F1C" w:rsidP="007A326F">
      <w:r>
        <w:t>2. Monte Carlo rollouts</w:t>
      </w:r>
    </w:p>
    <w:p w14:paraId="13BE148C" w14:textId="77777777" w:rsidR="003A4F1C" w:rsidRDefault="003A4F1C" w:rsidP="007A326F">
      <w:r>
        <w:t xml:space="preserve">   - k=5 steps </w:t>
      </w:r>
      <w:proofErr w:type="spellStart"/>
      <w:r>
        <w:t>lookahead</w:t>
      </w:r>
      <w:proofErr w:type="spellEnd"/>
    </w:p>
    <w:p w14:paraId="7E270B48" w14:textId="77777777" w:rsidR="003A4F1C" w:rsidRDefault="003A4F1C" w:rsidP="007A326F">
      <w:r>
        <w:t xml:space="preserve">   - Goal-weighted scoring</w:t>
      </w:r>
    </w:p>
    <w:p w14:paraId="3AE8D3D9" w14:textId="77777777" w:rsidR="003A4F1C" w:rsidRDefault="003A4F1C" w:rsidP="007A326F">
      <w:r>
        <w:t xml:space="preserve">   </w:t>
      </w:r>
    </w:p>
    <w:p w14:paraId="11140E11" w14:textId="77777777" w:rsidR="003A4F1C" w:rsidRDefault="003A4F1C" w:rsidP="007A326F">
      <w:r>
        <w:t>3. Adaptive planning depth</w:t>
      </w:r>
    </w:p>
    <w:p w14:paraId="496C5AAC" w14:textId="77777777" w:rsidR="003A4F1C" w:rsidRDefault="003A4F1C" w:rsidP="007A326F">
      <w:r>
        <w:t xml:space="preserve">   - CPU budget allocation</w:t>
      </w:r>
    </w:p>
    <w:p w14:paraId="5CDF50AC" w14:textId="77777777" w:rsidR="003A4F1C" w:rsidRDefault="003A4F1C" w:rsidP="007A326F">
      <w:r>
        <w:t xml:space="preserve">   - Dynamic k adjustment</w:t>
      </w:r>
    </w:p>
    <w:p w14:paraId="7E26CEAA" w14:textId="77777777" w:rsidR="003A4F1C" w:rsidRDefault="003A4F1C" w:rsidP="007A326F"/>
    <w:p w14:paraId="31D35D73" w14:textId="77777777" w:rsidR="003A4F1C" w:rsidRDefault="003A4F1C" w:rsidP="007A326F">
      <w:r>
        <w:t>Success Metrics:</w:t>
      </w:r>
    </w:p>
    <w:p w14:paraId="14B4CAD7" w14:textId="77777777" w:rsidR="003A4F1C" w:rsidRDefault="003A4F1C" w:rsidP="007A326F">
      <w:r>
        <w:t>✅ Planning improves task success by 15%</w:t>
      </w:r>
    </w:p>
    <w:p w14:paraId="76D64736" w14:textId="77777777" w:rsidR="003A4F1C" w:rsidRDefault="003A4F1C" w:rsidP="007A326F">
      <w:r>
        <w:t>✅ Rollout latency &lt; 50ms for k=5</w:t>
      </w:r>
    </w:p>
    <w:p w14:paraId="1576C9CC" w14:textId="77777777" w:rsidR="003A4F1C" w:rsidRDefault="003A4F1C" w:rsidP="007A326F">
      <w:r>
        <w:t>✅ Planning depth adapts to task complexity</w:t>
      </w:r>
    </w:p>
    <w:p w14:paraId="09284F3C" w14:textId="77777777" w:rsidR="003A4F1C" w:rsidRDefault="003A4F1C" w:rsidP="007A326F">
      <w:r>
        <w:t>```</w:t>
      </w:r>
    </w:p>
    <w:p w14:paraId="6A746625" w14:textId="77777777" w:rsidR="003A4F1C" w:rsidRDefault="003A4F1C" w:rsidP="007A326F"/>
    <w:p w14:paraId="0E7F7FDF" w14:textId="77777777" w:rsidR="003A4F1C" w:rsidRDefault="003A4F1C" w:rsidP="007A326F">
      <w:r>
        <w:t>#### Month 11-12: Safety &amp; Governor</w:t>
      </w:r>
    </w:p>
    <w:p w14:paraId="4C594D1A" w14:textId="77777777" w:rsidR="003A4F1C" w:rsidRDefault="003A4F1C" w:rsidP="007A326F"/>
    <w:p w14:paraId="18EFB60A" w14:textId="77777777" w:rsidR="003A4F1C" w:rsidRDefault="003A4F1C" w:rsidP="007A326F">
      <w:r>
        <w:t>```python</w:t>
      </w:r>
    </w:p>
    <w:p w14:paraId="3F275E12" w14:textId="77777777" w:rsidR="003A4F1C" w:rsidRDefault="003A4F1C" w:rsidP="007A326F">
      <w:r>
        <w:t>Modules: Module 5 (Safety), Module 11 (Governor)</w:t>
      </w:r>
    </w:p>
    <w:p w14:paraId="6450BA78" w14:textId="77777777" w:rsidR="003A4F1C" w:rsidRDefault="003A4F1C" w:rsidP="007A326F"/>
    <w:p w14:paraId="080E76F2" w14:textId="77777777" w:rsidR="003A4F1C" w:rsidRDefault="003A4F1C" w:rsidP="007A326F">
      <w:r>
        <w:t>Implementation:</w:t>
      </w:r>
    </w:p>
    <w:p w14:paraId="2DF5E43A" w14:textId="765D4FBA" w:rsidR="003A4F1C" w:rsidRDefault="003A4F1C" w:rsidP="003A4F1C">
      <w:pPr>
        <w:pStyle w:val="ListParagraph"/>
        <w:numPr>
          <w:ilvl w:val="0"/>
          <w:numId w:val="30"/>
        </w:numPr>
      </w:pPr>
      <w:r>
        <w:t>Risk field construction</w:t>
      </w:r>
    </w:p>
    <w:p w14:paraId="4D415565" w14:textId="77777777" w:rsidR="003A4F1C" w:rsidRDefault="003A4F1C" w:rsidP="007A326F">
      <w:r>
        <w:t xml:space="preserve">   Ω(w) = </w:t>
      </w:r>
      <w:proofErr w:type="spellStart"/>
      <w:r>
        <w:t>Ωsafety</w:t>
      </w:r>
      <w:proofErr w:type="spellEnd"/>
      <w:r>
        <w:t xml:space="preserve">(w) + </w:t>
      </w:r>
      <w:proofErr w:type="spellStart"/>
      <w:r>
        <w:t>Ωalignment</w:t>
      </w:r>
      <w:proofErr w:type="spellEnd"/>
      <w:r>
        <w:t>(w)</w:t>
      </w:r>
    </w:p>
    <w:p w14:paraId="5E75D2BD" w14:textId="77777777" w:rsidR="003A4F1C" w:rsidRDefault="003A4F1C" w:rsidP="007A326F">
      <w:r>
        <w:t xml:space="preserve">   - Define forbidden zones</w:t>
      </w:r>
    </w:p>
    <w:p w14:paraId="69228EB3" w14:textId="77777777" w:rsidR="003A4F1C" w:rsidRDefault="003A4F1C" w:rsidP="007A326F">
      <w:r>
        <w:t xml:space="preserve">   - Predictive violation scoring</w:t>
      </w:r>
    </w:p>
    <w:p w14:paraId="6DC95466" w14:textId="77777777" w:rsidR="003A4F1C" w:rsidRDefault="003A4F1C" w:rsidP="007A326F">
      <w:r>
        <w:t xml:space="preserve">   </w:t>
      </w:r>
    </w:p>
    <w:p w14:paraId="5FB7B20E" w14:textId="2AA2D479" w:rsidR="003A4F1C" w:rsidRDefault="003A4F1C" w:rsidP="003A4F1C">
      <w:pPr>
        <w:pStyle w:val="ListParagraph"/>
        <w:numPr>
          <w:ilvl w:val="0"/>
          <w:numId w:val="30"/>
        </w:numPr>
      </w:pPr>
      <w:r>
        <w:t>Action gating</w:t>
      </w:r>
    </w:p>
    <w:p w14:paraId="2536BD98" w14:textId="77777777" w:rsidR="003A4F1C" w:rsidRDefault="003A4F1C" w:rsidP="007A326F">
      <w:r>
        <w:t xml:space="preserve">   If Vᵢ(aᵢᵗ) &gt; </w:t>
      </w:r>
      <w:proofErr w:type="spellStart"/>
      <w:r>
        <w:t>τblock</w:t>
      </w:r>
      <w:proofErr w:type="spellEnd"/>
      <w:r>
        <w:t xml:space="preserve"> → BLOCK</w:t>
      </w:r>
    </w:p>
    <w:p w14:paraId="40144962" w14:textId="77777777" w:rsidR="003A4F1C" w:rsidRDefault="003A4F1C" w:rsidP="007A326F">
      <w:r>
        <w:t xml:space="preserve">   </w:t>
      </w:r>
    </w:p>
    <w:p w14:paraId="65501448" w14:textId="77777777" w:rsidR="003A4F1C" w:rsidRDefault="003A4F1C" w:rsidP="007A326F">
      <w:r>
        <w:t>3. Governor policies</w:t>
      </w:r>
    </w:p>
    <w:p w14:paraId="4C270CA3" w14:textId="77777777" w:rsidR="003A4F1C" w:rsidRDefault="003A4F1C" w:rsidP="007A326F">
      <w:r>
        <w:t xml:space="preserve">   - Peace-time: lightweight circuits</w:t>
      </w:r>
    </w:p>
    <w:p w14:paraId="111C9412" w14:textId="77777777" w:rsidR="003A4F1C" w:rsidRDefault="003A4F1C" w:rsidP="007A326F">
      <w:r>
        <w:t xml:space="preserve">   - War-time: deep verification</w:t>
      </w:r>
    </w:p>
    <w:p w14:paraId="10693BA0" w14:textId="77777777" w:rsidR="003A4F1C" w:rsidRDefault="003A4F1C" w:rsidP="007A326F">
      <w:r>
        <w:t xml:space="preserve">   - Mode switching based on risk</w:t>
      </w:r>
    </w:p>
    <w:p w14:paraId="30212EBC" w14:textId="77777777" w:rsidR="003A4F1C" w:rsidRDefault="003A4F1C" w:rsidP="007A326F"/>
    <w:p w14:paraId="040AB253" w14:textId="77777777" w:rsidR="003A4F1C" w:rsidRDefault="003A4F1C" w:rsidP="007A326F">
      <w:r>
        <w:t>Success Metrics:</w:t>
      </w:r>
    </w:p>
    <w:p w14:paraId="2967CD54" w14:textId="77777777" w:rsidR="003A4F1C" w:rsidRDefault="003A4F1C" w:rsidP="007A326F">
      <w:r>
        <w:t>✅ 100% block rate for unsafe actions</w:t>
      </w:r>
    </w:p>
    <w:p w14:paraId="0E3CEBAE" w14:textId="77777777" w:rsidR="003A4F1C" w:rsidRDefault="003A4F1C" w:rsidP="007A326F">
      <w:r>
        <w:t>✅ &lt; 5% false positive rate</w:t>
      </w:r>
    </w:p>
    <w:p w14:paraId="522A35B8" w14:textId="77777777" w:rsidR="003A4F1C" w:rsidRDefault="003A4F1C" w:rsidP="007A326F">
      <w:r>
        <w:t>✅ Governor switches modes in &lt; 100ms</w:t>
      </w:r>
    </w:p>
    <w:p w14:paraId="385BC6EF" w14:textId="77777777" w:rsidR="003A4F1C" w:rsidRDefault="003A4F1C" w:rsidP="007A326F">
      <w:r>
        <w:t>```</w:t>
      </w:r>
    </w:p>
    <w:p w14:paraId="33EB98AA" w14:textId="77777777" w:rsidR="003A4F1C" w:rsidRDefault="003A4F1C" w:rsidP="007A326F"/>
    <w:p w14:paraId="704C836D" w14:textId="77777777" w:rsidR="003A4F1C" w:rsidRDefault="003A4F1C" w:rsidP="007A326F">
      <w:r>
        <w:t>### 16.5.2 Phase 2 Deliverables</w:t>
      </w:r>
    </w:p>
    <w:p w14:paraId="425AEC5A" w14:textId="77777777" w:rsidR="003A4F1C" w:rsidRDefault="003A4F1C" w:rsidP="007A326F"/>
    <w:p w14:paraId="352A06FF" w14:textId="77777777" w:rsidR="003A4F1C" w:rsidRDefault="003A4F1C" w:rsidP="007A326F">
      <w:r>
        <w:t>```</w:t>
      </w:r>
    </w:p>
    <w:p w14:paraId="285B375C" w14:textId="77777777" w:rsidR="003A4F1C" w:rsidRDefault="003A4F1C" w:rsidP="007A326F">
      <w:r>
        <w:t>✅ Concept-based reasoning</w:t>
      </w:r>
    </w:p>
    <w:p w14:paraId="4E678C47" w14:textId="77777777" w:rsidR="003A4F1C" w:rsidRDefault="003A4F1C" w:rsidP="007A326F">
      <w:r>
        <w:t xml:space="preserve">✅ Predictive planning (5-step </w:t>
      </w:r>
      <w:proofErr w:type="spellStart"/>
      <w:r>
        <w:t>lookahead</w:t>
      </w:r>
      <w:proofErr w:type="spellEnd"/>
      <w:r>
        <w:t>)</w:t>
      </w:r>
    </w:p>
    <w:p w14:paraId="757D610C" w14:textId="77777777" w:rsidR="003A4F1C" w:rsidRDefault="003A4F1C" w:rsidP="007A326F">
      <w:r>
        <w:t>✅ Safety layer with action gating</w:t>
      </w:r>
    </w:p>
    <w:p w14:paraId="660100B8" w14:textId="77777777" w:rsidR="003A4F1C" w:rsidRDefault="003A4F1C" w:rsidP="007A326F">
      <w:r>
        <w:t>✅ Adaptive Governor</w:t>
      </w:r>
    </w:p>
    <w:p w14:paraId="4F857A52" w14:textId="77777777" w:rsidR="003A4F1C" w:rsidRDefault="003A4F1C" w:rsidP="007A326F">
      <w:r>
        <w:t>✅ 50-node test deployment</w:t>
      </w:r>
    </w:p>
    <w:p w14:paraId="4EB26FB5" w14:textId="77777777" w:rsidR="003A4F1C" w:rsidRDefault="003A4F1C" w:rsidP="007A326F"/>
    <w:p w14:paraId="2E745D61" w14:textId="77777777" w:rsidR="003A4F1C" w:rsidRDefault="003A4F1C" w:rsidP="007A326F">
      <w:r>
        <w:t>Risk Level: 🟡 Medium</w:t>
      </w:r>
    </w:p>
    <w:p w14:paraId="412F17EC" w14:textId="77777777" w:rsidR="003A4F1C" w:rsidRDefault="003A4F1C" w:rsidP="007A326F">
      <w:r>
        <w:t>Deployment: Pilot with 2-3 enterprise partners</w:t>
      </w:r>
    </w:p>
    <w:p w14:paraId="46B58FBA" w14:textId="77777777" w:rsidR="003A4F1C" w:rsidRDefault="003A4F1C" w:rsidP="007A326F">
      <w:r>
        <w:t>```</w:t>
      </w:r>
    </w:p>
    <w:p w14:paraId="3E57A7FD" w14:textId="77777777" w:rsidR="003A4F1C" w:rsidRDefault="003A4F1C" w:rsidP="007A326F">
      <w:pPr>
        <w:pBdr>
          <w:bottom w:val="single" w:sz="6" w:space="1" w:color="auto"/>
        </w:pBdr>
      </w:pPr>
    </w:p>
    <w:p w14:paraId="481108C4" w14:textId="77777777" w:rsidR="003A4F1C" w:rsidRDefault="003A4F1C" w:rsidP="007A326F"/>
    <w:p w14:paraId="508A25B0" w14:textId="77777777" w:rsidR="003A4F1C" w:rsidRDefault="003A4F1C" w:rsidP="007A326F">
      <w:r>
        <w:t>## 16.6 Phase 3: Security Hardening</w:t>
      </w:r>
    </w:p>
    <w:p w14:paraId="5ED4ACA6" w14:textId="77777777" w:rsidR="003A4F1C" w:rsidRDefault="003A4F1C" w:rsidP="007A326F"/>
    <w:p w14:paraId="1FF042BC" w14:textId="77777777" w:rsidR="003A4F1C" w:rsidRDefault="003A4F1C" w:rsidP="007A326F">
      <w:r>
        <w:t xml:space="preserve">**Duration:** Months 13-18  </w:t>
      </w:r>
    </w:p>
    <w:p w14:paraId="5F3CE563" w14:textId="77777777" w:rsidR="003A4F1C" w:rsidRDefault="003A4F1C" w:rsidP="007A326F">
      <w:r>
        <w:t xml:space="preserve">**Team:** 10-12 engineers  </w:t>
      </w:r>
    </w:p>
    <w:p w14:paraId="3E38DE8E" w14:textId="77777777" w:rsidR="003A4F1C" w:rsidRDefault="003A4F1C" w:rsidP="007A326F">
      <w:r>
        <w:t>**Budget:** $1.5M-3M</w:t>
      </w:r>
    </w:p>
    <w:p w14:paraId="26BED464" w14:textId="77777777" w:rsidR="003A4F1C" w:rsidRDefault="003A4F1C" w:rsidP="007A326F"/>
    <w:p w14:paraId="01E6BBE6" w14:textId="77777777" w:rsidR="003A4F1C" w:rsidRDefault="003A4F1C" w:rsidP="007A326F">
      <w:r>
        <w:t>### 16.6.1 Technical Goals</w:t>
      </w:r>
    </w:p>
    <w:p w14:paraId="0BC3298B" w14:textId="77777777" w:rsidR="003A4F1C" w:rsidRDefault="003A4F1C" w:rsidP="007A326F"/>
    <w:p w14:paraId="591D7BCF" w14:textId="77777777" w:rsidR="003A4F1C" w:rsidRDefault="003A4F1C" w:rsidP="007A326F">
      <w:r>
        <w:t>#### Month 13-15: ZKF Implementation</w:t>
      </w:r>
    </w:p>
    <w:p w14:paraId="5B239B84" w14:textId="77777777" w:rsidR="003A4F1C" w:rsidRDefault="003A4F1C" w:rsidP="007A326F"/>
    <w:p w14:paraId="0011F405" w14:textId="77777777" w:rsidR="003A4F1C" w:rsidRDefault="003A4F1C" w:rsidP="007A326F">
      <w:r>
        <w:t>```python</w:t>
      </w:r>
    </w:p>
    <w:p w14:paraId="4BCB07DB" w14:textId="77777777" w:rsidR="003A4F1C" w:rsidRDefault="003A4F1C" w:rsidP="007A326F">
      <w:r>
        <w:t>Modules: Module 9 (ZKF)</w:t>
      </w:r>
    </w:p>
    <w:p w14:paraId="46F9448F" w14:textId="77777777" w:rsidR="003A4F1C" w:rsidRDefault="003A4F1C" w:rsidP="007A326F"/>
    <w:p w14:paraId="63C80DEB" w14:textId="77777777" w:rsidR="003A4F1C" w:rsidRDefault="003A4F1C" w:rsidP="007A326F">
      <w:r>
        <w:t>Implementation:</w:t>
      </w:r>
    </w:p>
    <w:p w14:paraId="0CCAE6C3" w14:textId="4750C835" w:rsidR="003A4F1C" w:rsidRDefault="003A4F1C" w:rsidP="003A4F1C">
      <w:pPr>
        <w:pStyle w:val="ListParagraph"/>
        <w:numPr>
          <w:ilvl w:val="0"/>
          <w:numId w:val="31"/>
        </w:numPr>
      </w:pPr>
      <w:r>
        <w:t>Basic proof fragments</w:t>
      </w:r>
    </w:p>
    <w:p w14:paraId="5F037A04" w14:textId="517865B7" w:rsidR="003A4F1C" w:rsidRDefault="003A4F1C" w:rsidP="007A326F">
      <w:r>
        <w:t xml:space="preserve">   Πᵢ = (LCSᵢ, Comᵢ, εᵢ)</w:t>
      </w:r>
    </w:p>
    <w:p w14:paraId="236CC79E" w14:textId="77777777" w:rsidR="003A4F1C" w:rsidRDefault="003A4F1C" w:rsidP="007A326F">
      <w:r>
        <w:t xml:space="preserve">   - Commitment scheme (SHA-3)</w:t>
      </w:r>
    </w:p>
    <w:p w14:paraId="1F32BBE9" w14:textId="77777777" w:rsidR="003A4F1C" w:rsidRDefault="003A4F1C" w:rsidP="007A326F">
      <w:r>
        <w:t xml:space="preserve">   - Bounded noise injection</w:t>
      </w:r>
    </w:p>
    <w:p w14:paraId="785FA65E" w14:textId="77777777" w:rsidR="003A4F1C" w:rsidRDefault="003A4F1C" w:rsidP="007A326F">
      <w:r>
        <w:t xml:space="preserve">   </w:t>
      </w:r>
    </w:p>
    <w:p w14:paraId="087E645B" w14:textId="77777777" w:rsidR="003A4F1C" w:rsidRDefault="003A4F1C" w:rsidP="007A326F">
      <w:r>
        <w:t>2. Local verification</w:t>
      </w:r>
    </w:p>
    <w:p w14:paraId="73DCA270" w14:textId="77777777" w:rsidR="003A4F1C" w:rsidRDefault="003A4F1C" w:rsidP="007A326F">
      <w:r>
        <w:t xml:space="preserve">   - Range proof (software prototype)</w:t>
      </w:r>
    </w:p>
    <w:p w14:paraId="7250A968" w14:textId="77777777" w:rsidR="003A4F1C" w:rsidRDefault="003A4F1C" w:rsidP="007A326F">
      <w:r>
        <w:t xml:space="preserve">   - Freshness checking (</w:t>
      </w:r>
      <w:proofErr w:type="spellStart"/>
      <w:r>
        <w:t>nonces</w:t>
      </w:r>
      <w:proofErr w:type="spellEnd"/>
      <w:r>
        <w:t>)</w:t>
      </w:r>
    </w:p>
    <w:p w14:paraId="1B7FEB40" w14:textId="77777777" w:rsidR="003A4F1C" w:rsidRDefault="003A4F1C" w:rsidP="007A326F">
      <w:r>
        <w:t xml:space="preserve">   </w:t>
      </w:r>
    </w:p>
    <w:p w14:paraId="1570C274" w14:textId="77777777" w:rsidR="003A4F1C" w:rsidRDefault="003A4F1C" w:rsidP="007A326F">
      <w:r>
        <w:t>3. ADMM-integrated verification</w:t>
      </w:r>
    </w:p>
    <w:p w14:paraId="21E0AB91" w14:textId="77777777" w:rsidR="003A4F1C" w:rsidRDefault="003A4F1C" w:rsidP="007A326F">
      <w:r>
        <w:t xml:space="preserve">   - Fragment acceptance criteria</w:t>
      </w:r>
    </w:p>
    <w:p w14:paraId="4322A1D5" w14:textId="77777777" w:rsidR="003A4F1C" w:rsidRDefault="003A4F1C" w:rsidP="007A326F">
      <w:r>
        <w:t xml:space="preserve">   - Trust penalty for invalid proofs</w:t>
      </w:r>
    </w:p>
    <w:p w14:paraId="22A73F26" w14:textId="77777777" w:rsidR="003A4F1C" w:rsidRDefault="003A4F1C" w:rsidP="007A326F"/>
    <w:p w14:paraId="052E5552" w14:textId="77777777" w:rsidR="003A4F1C" w:rsidRDefault="003A4F1C" w:rsidP="007A326F">
      <w:r>
        <w:t>Success Metrics:</w:t>
      </w:r>
    </w:p>
    <w:p w14:paraId="5D8BED53" w14:textId="77777777" w:rsidR="003A4F1C" w:rsidRDefault="003A4F1C" w:rsidP="007A326F">
      <w:r>
        <w:t>✅ Proof generation &lt; 10ms (software)</w:t>
      </w:r>
    </w:p>
    <w:p w14:paraId="5C1C6E61" w14:textId="77777777" w:rsidR="003A4F1C" w:rsidRDefault="003A4F1C" w:rsidP="007A326F">
      <w:r>
        <w:t>✅ Zero false accepts in 10K tests</w:t>
      </w:r>
    </w:p>
    <w:p w14:paraId="49C3684A" w14:textId="77777777" w:rsidR="003A4F1C" w:rsidRDefault="003A4F1C" w:rsidP="007A326F">
      <w:r>
        <w:t>✅ &lt; 1% overhead on consensus time</w:t>
      </w:r>
    </w:p>
    <w:p w14:paraId="6884ABAF" w14:textId="77777777" w:rsidR="003A4F1C" w:rsidRDefault="003A4F1C" w:rsidP="007A326F">
      <w:r>
        <w:t>```</w:t>
      </w:r>
    </w:p>
    <w:p w14:paraId="44BB3962" w14:textId="77777777" w:rsidR="003A4F1C" w:rsidRDefault="003A4F1C" w:rsidP="007A326F"/>
    <w:p w14:paraId="5D953227" w14:textId="77777777" w:rsidR="003A4F1C" w:rsidRDefault="003A4F1C" w:rsidP="007A326F">
      <w:r>
        <w:t>#### Month 15-16: SLMCS Integration</w:t>
      </w:r>
    </w:p>
    <w:p w14:paraId="3FB1DBEF" w14:textId="77777777" w:rsidR="003A4F1C" w:rsidRDefault="003A4F1C" w:rsidP="007A326F"/>
    <w:p w14:paraId="254F2A88" w14:textId="77777777" w:rsidR="003A4F1C" w:rsidRDefault="003A4F1C" w:rsidP="007A326F">
      <w:r>
        <w:t>```python</w:t>
      </w:r>
    </w:p>
    <w:p w14:paraId="691F5A8D" w14:textId="77777777" w:rsidR="003A4F1C" w:rsidRDefault="003A4F1C" w:rsidP="007A326F">
      <w:r>
        <w:t>Modules: Module 9 (SLMCS)</w:t>
      </w:r>
    </w:p>
    <w:p w14:paraId="72E1C76F" w14:textId="77777777" w:rsidR="003A4F1C" w:rsidRDefault="003A4F1C" w:rsidP="007A326F"/>
    <w:p w14:paraId="5AACE2F6" w14:textId="77777777" w:rsidR="003A4F1C" w:rsidRDefault="003A4F1C" w:rsidP="007A326F">
      <w:r>
        <w:t>Implementation:</w:t>
      </w:r>
    </w:p>
    <w:p w14:paraId="358BD7F3" w14:textId="77777777" w:rsidR="003A4F1C" w:rsidRDefault="003A4F1C" w:rsidP="007A326F">
      <w:r>
        <w:t>1. Small-LM selection</w:t>
      </w:r>
    </w:p>
    <w:p w14:paraId="50E86449" w14:textId="77777777" w:rsidR="003A4F1C" w:rsidRDefault="003A4F1C" w:rsidP="007A326F">
      <w:r>
        <w:t xml:space="preserve">   - Distilled BERT/T5 (&lt; 100M </w:t>
      </w:r>
      <w:proofErr w:type="spellStart"/>
      <w:r>
        <w:t>params</w:t>
      </w:r>
      <w:proofErr w:type="spellEnd"/>
      <w:r>
        <w:t>)</w:t>
      </w:r>
    </w:p>
    <w:p w14:paraId="7E5C2AA5" w14:textId="77777777" w:rsidR="003A4F1C" w:rsidRDefault="003A4F1C" w:rsidP="007A326F">
      <w:r>
        <w:t xml:space="preserve">   - Quantized to 4-bit</w:t>
      </w:r>
    </w:p>
    <w:p w14:paraId="30DCEBE3" w14:textId="77777777" w:rsidR="003A4F1C" w:rsidRDefault="003A4F1C" w:rsidP="007A326F">
      <w:r>
        <w:t xml:space="preserve">   </w:t>
      </w:r>
    </w:p>
    <w:p w14:paraId="2652252E" w14:textId="12E30ABB" w:rsidR="003A4F1C" w:rsidRDefault="003A4F1C" w:rsidP="003A4F1C">
      <w:pPr>
        <w:pStyle w:val="ListParagraph"/>
        <w:numPr>
          <w:ilvl w:val="0"/>
          <w:numId w:val="31"/>
        </w:numPr>
      </w:pPr>
      <w:r>
        <w:t>Semantic consistency check</w:t>
      </w:r>
    </w:p>
    <w:p w14:paraId="386914A7" w14:textId="1995E9C1" w:rsidR="003A4F1C" w:rsidRDefault="003A4F1C" w:rsidP="007A326F">
      <w:r>
        <w:t xml:space="preserve">   Σᵢ = SLMCS(θᵢᵗ, update)</w:t>
      </w:r>
    </w:p>
    <w:p w14:paraId="324A1453" w14:textId="77777777" w:rsidR="003A4F1C" w:rsidRDefault="003A4F1C" w:rsidP="007A326F">
      <w:r>
        <w:t xml:space="preserve">   - Score ∈ [0, 1]</w:t>
      </w:r>
    </w:p>
    <w:p w14:paraId="5EFA7CD5" w14:textId="77777777" w:rsidR="003A4F1C" w:rsidRDefault="003A4F1C" w:rsidP="007A326F">
      <w:r>
        <w:t xml:space="preserve">   - Threshold τ = 0.7</w:t>
      </w:r>
    </w:p>
    <w:p w14:paraId="4A93D890" w14:textId="77777777" w:rsidR="003A4F1C" w:rsidRDefault="003A4F1C" w:rsidP="007A326F">
      <w:r>
        <w:t xml:space="preserve">   </w:t>
      </w:r>
    </w:p>
    <w:p w14:paraId="24E7D658" w14:textId="77777777" w:rsidR="003A4F1C" w:rsidRDefault="003A4F1C" w:rsidP="007A326F">
      <w:r>
        <w:t>3. Governor integration</w:t>
      </w:r>
    </w:p>
    <w:p w14:paraId="6D16B320" w14:textId="77777777" w:rsidR="003A4F1C" w:rsidRDefault="003A4F1C" w:rsidP="007A326F">
      <w:r>
        <w:t xml:space="preserve">   - SLMCS used only in peace-time</w:t>
      </w:r>
    </w:p>
    <w:p w14:paraId="1AE2C591" w14:textId="77777777" w:rsidR="003A4F1C" w:rsidRDefault="003A4F1C" w:rsidP="007A326F">
      <w:r>
        <w:t xml:space="preserve">   - Full ZKF in war-time</w:t>
      </w:r>
    </w:p>
    <w:p w14:paraId="08C21795" w14:textId="77777777" w:rsidR="003A4F1C" w:rsidRDefault="003A4F1C" w:rsidP="007A326F"/>
    <w:p w14:paraId="190F62AF" w14:textId="77777777" w:rsidR="003A4F1C" w:rsidRDefault="003A4F1C" w:rsidP="007A326F">
      <w:r>
        <w:t>Success Metrics:</w:t>
      </w:r>
    </w:p>
    <w:p w14:paraId="7E4985D9" w14:textId="77777777" w:rsidR="003A4F1C" w:rsidRDefault="003A4F1C" w:rsidP="007A326F">
      <w:r>
        <w:t>✅ SLMCS inference &lt; 5ms (CPU)</w:t>
      </w:r>
    </w:p>
    <w:p w14:paraId="65A0D176" w14:textId="77777777" w:rsidR="003A4F1C" w:rsidRDefault="003A4F1C" w:rsidP="007A326F">
      <w:r>
        <w:t>✅ 85% correlation with ground truth</w:t>
      </w:r>
    </w:p>
    <w:p w14:paraId="659090D4" w14:textId="77777777" w:rsidR="003A4F1C" w:rsidRDefault="003A4F1C" w:rsidP="007A326F">
      <w:r>
        <w:t>✅ Governor toggles correctly under attack</w:t>
      </w:r>
    </w:p>
    <w:p w14:paraId="7611039B" w14:textId="77777777" w:rsidR="003A4F1C" w:rsidRDefault="003A4F1C" w:rsidP="007A326F">
      <w:r>
        <w:t>```</w:t>
      </w:r>
    </w:p>
    <w:p w14:paraId="05C45569" w14:textId="77777777" w:rsidR="003A4F1C" w:rsidRDefault="003A4F1C" w:rsidP="007A326F"/>
    <w:p w14:paraId="580D599C" w14:textId="77777777" w:rsidR="003A4F1C" w:rsidRDefault="003A4F1C" w:rsidP="007A326F">
      <w:r>
        <w:t>#### Month 17-18: Hardware Acceleration (FPGA)</w:t>
      </w:r>
    </w:p>
    <w:p w14:paraId="1333A5EB" w14:textId="77777777" w:rsidR="003A4F1C" w:rsidRDefault="003A4F1C" w:rsidP="007A326F"/>
    <w:p w14:paraId="3F70DF98" w14:textId="77777777" w:rsidR="003A4F1C" w:rsidRDefault="003A4F1C" w:rsidP="007A326F">
      <w:r>
        <w:t>```python</w:t>
      </w:r>
    </w:p>
    <w:p w14:paraId="683E9F09" w14:textId="77777777" w:rsidR="003A4F1C" w:rsidRDefault="003A4F1C" w:rsidP="007A326F">
      <w:r>
        <w:t>Modules: Hardware layer</w:t>
      </w:r>
    </w:p>
    <w:p w14:paraId="45680DC9" w14:textId="77777777" w:rsidR="003A4F1C" w:rsidRDefault="003A4F1C" w:rsidP="007A326F"/>
    <w:p w14:paraId="43E5B8FA" w14:textId="77777777" w:rsidR="003A4F1C" w:rsidRDefault="003A4F1C" w:rsidP="007A326F">
      <w:r>
        <w:t>Implementation:</w:t>
      </w:r>
    </w:p>
    <w:p w14:paraId="5EF62A4E" w14:textId="77777777" w:rsidR="003A4F1C" w:rsidRDefault="003A4F1C" w:rsidP="007A326F">
      <w:r>
        <w:t>1. FPGA prototype</w:t>
      </w:r>
    </w:p>
    <w:p w14:paraId="24C1EA39" w14:textId="77777777" w:rsidR="003A4F1C" w:rsidRDefault="003A4F1C" w:rsidP="007A326F">
      <w:r>
        <w:t xml:space="preserve">   - NPU core for SLMCS</w:t>
      </w:r>
    </w:p>
    <w:p w14:paraId="3E435829" w14:textId="77777777" w:rsidR="003A4F1C" w:rsidRDefault="003A4F1C" w:rsidP="007A326F">
      <w:r>
        <w:t xml:space="preserve">   - Crypto core for LCS/Com</w:t>
      </w:r>
    </w:p>
    <w:p w14:paraId="3899F35D" w14:textId="77777777" w:rsidR="003A4F1C" w:rsidRDefault="003A4F1C" w:rsidP="007A326F">
      <w:r>
        <w:t xml:space="preserve">   - </w:t>
      </w:r>
      <w:proofErr w:type="spellStart"/>
      <w:r>
        <w:t>PCIe</w:t>
      </w:r>
      <w:proofErr w:type="spellEnd"/>
      <w:r>
        <w:t xml:space="preserve"> integration</w:t>
      </w:r>
    </w:p>
    <w:p w14:paraId="051A01CB" w14:textId="77777777" w:rsidR="003A4F1C" w:rsidRDefault="003A4F1C" w:rsidP="007A326F">
      <w:r>
        <w:t xml:space="preserve">   </w:t>
      </w:r>
    </w:p>
    <w:p w14:paraId="51C37567" w14:textId="77777777" w:rsidR="003A4F1C" w:rsidRDefault="003A4F1C" w:rsidP="007A326F">
      <w:r>
        <w:t>2. Co-design optimization</w:t>
      </w:r>
    </w:p>
    <w:p w14:paraId="527BD426" w14:textId="77777777" w:rsidR="003A4F1C" w:rsidRDefault="003A4F1C" w:rsidP="007A326F">
      <w:r>
        <w:t xml:space="preserve">   - Single-die </w:t>
      </w:r>
      <w:proofErr w:type="spellStart"/>
      <w:r>
        <w:t>NPU+Crypto</w:t>
      </w:r>
      <w:proofErr w:type="spellEnd"/>
    </w:p>
    <w:p w14:paraId="73868693" w14:textId="77777777" w:rsidR="003A4F1C" w:rsidRDefault="003A4F1C" w:rsidP="007A326F">
      <w:r>
        <w:t xml:space="preserve">   - Shared memory bus</w:t>
      </w:r>
    </w:p>
    <w:p w14:paraId="0AE5AE44" w14:textId="77777777" w:rsidR="003A4F1C" w:rsidRDefault="003A4F1C" w:rsidP="007A326F">
      <w:r>
        <w:t xml:space="preserve">   </w:t>
      </w:r>
    </w:p>
    <w:p w14:paraId="285B19BB" w14:textId="77777777" w:rsidR="003A4F1C" w:rsidRDefault="003A4F1C" w:rsidP="007A326F">
      <w:r>
        <w:t>3. Performance testing</w:t>
      </w:r>
    </w:p>
    <w:p w14:paraId="49F6E929" w14:textId="77777777" w:rsidR="003A4F1C" w:rsidRDefault="003A4F1C" w:rsidP="007A326F">
      <w:r>
        <w:t xml:space="preserve">   - Proof generation latency</w:t>
      </w:r>
    </w:p>
    <w:p w14:paraId="205B95A6" w14:textId="77777777" w:rsidR="003A4F1C" w:rsidRDefault="003A4F1C" w:rsidP="007A326F">
      <w:r>
        <w:t xml:space="preserve">   - Throughput benchmarks</w:t>
      </w:r>
    </w:p>
    <w:p w14:paraId="7488CD47" w14:textId="77777777" w:rsidR="003A4F1C" w:rsidRDefault="003A4F1C" w:rsidP="007A326F"/>
    <w:p w14:paraId="3F38240A" w14:textId="77777777" w:rsidR="003A4F1C" w:rsidRDefault="003A4F1C" w:rsidP="007A326F">
      <w:r>
        <w:t>Success Metrics:</w:t>
      </w:r>
    </w:p>
    <w:p w14:paraId="67CB683A" w14:textId="77777777" w:rsidR="003A4F1C" w:rsidRDefault="003A4F1C" w:rsidP="007A326F">
      <w:r>
        <w:t>✅ Proof generation &lt; 1ms (FPGA)</w:t>
      </w:r>
    </w:p>
    <w:p w14:paraId="016A55B0" w14:textId="77777777" w:rsidR="003A4F1C" w:rsidRDefault="003A4F1C" w:rsidP="007A326F">
      <w:r>
        <w:t>✅ 10x speedup vs. software</w:t>
      </w:r>
    </w:p>
    <w:p w14:paraId="6765E187" w14:textId="77777777" w:rsidR="003A4F1C" w:rsidRDefault="003A4F1C" w:rsidP="007A326F">
      <w:r>
        <w:t>✅ Stable under continuous load</w:t>
      </w:r>
    </w:p>
    <w:p w14:paraId="4A89F8C5" w14:textId="77777777" w:rsidR="003A4F1C" w:rsidRDefault="003A4F1C" w:rsidP="007A326F">
      <w:r>
        <w:t>```</w:t>
      </w:r>
    </w:p>
    <w:p w14:paraId="2A19851E" w14:textId="77777777" w:rsidR="003A4F1C" w:rsidRDefault="003A4F1C" w:rsidP="007A326F"/>
    <w:p w14:paraId="3014AACA" w14:textId="77777777" w:rsidR="003A4F1C" w:rsidRDefault="003A4F1C" w:rsidP="007A326F">
      <w:r>
        <w:t>### 16.6.2 Phase 3 Deliverables</w:t>
      </w:r>
    </w:p>
    <w:p w14:paraId="23E8C786" w14:textId="77777777" w:rsidR="003A4F1C" w:rsidRDefault="003A4F1C" w:rsidP="007A326F"/>
    <w:p w14:paraId="343B25BD" w14:textId="77777777" w:rsidR="003A4F1C" w:rsidRDefault="003A4F1C" w:rsidP="007A326F">
      <w:r>
        <w:t>```</w:t>
      </w:r>
    </w:p>
    <w:p w14:paraId="5C239721" w14:textId="77777777" w:rsidR="003A4F1C" w:rsidRDefault="003A4F1C" w:rsidP="007A326F">
      <w:r>
        <w:t>✅ ZKF verification layer (software)</w:t>
      </w:r>
    </w:p>
    <w:p w14:paraId="5C69B42A" w14:textId="77777777" w:rsidR="003A4F1C" w:rsidRDefault="003A4F1C" w:rsidP="007A326F">
      <w:r>
        <w:t>✅ SLMCS integration</w:t>
      </w:r>
    </w:p>
    <w:p w14:paraId="5E318DAA" w14:textId="77777777" w:rsidR="003A4F1C" w:rsidRDefault="003A4F1C" w:rsidP="007A326F">
      <w:r>
        <w:t>✅ FPGA accelerator prototype</w:t>
      </w:r>
    </w:p>
    <w:p w14:paraId="2E14ADDE" w14:textId="77777777" w:rsidR="003A4F1C" w:rsidRDefault="003A4F1C" w:rsidP="007A326F">
      <w:r>
        <w:t>✅ Security audit report</w:t>
      </w:r>
    </w:p>
    <w:p w14:paraId="6A5EE1D5" w14:textId="77777777" w:rsidR="003A4F1C" w:rsidRDefault="003A4F1C" w:rsidP="007A326F">
      <w:r>
        <w:t>✅ 100-node production pilot</w:t>
      </w:r>
    </w:p>
    <w:p w14:paraId="550A8D75" w14:textId="77777777" w:rsidR="003A4F1C" w:rsidRDefault="003A4F1C" w:rsidP="007A326F"/>
    <w:p w14:paraId="10E19C9F" w14:textId="77777777" w:rsidR="003A4F1C" w:rsidRDefault="003A4F1C" w:rsidP="007A326F">
      <w:r>
        <w:t>Risk Level: 🟡 Medium-High</w:t>
      </w:r>
    </w:p>
    <w:p w14:paraId="3A422E71" w14:textId="77777777" w:rsidR="003A4F1C" w:rsidRDefault="003A4F1C" w:rsidP="007A326F">
      <w:r>
        <w:t>Deployment: Production (low-risk clients)</w:t>
      </w:r>
    </w:p>
    <w:p w14:paraId="17FC851D" w14:textId="77777777" w:rsidR="003A4F1C" w:rsidRDefault="003A4F1C" w:rsidP="007A326F">
      <w:r>
        <w:t>```</w:t>
      </w:r>
    </w:p>
    <w:p w14:paraId="4D8B57C4" w14:textId="77777777" w:rsidR="003A4F1C" w:rsidRDefault="003A4F1C" w:rsidP="007A326F">
      <w:pPr>
        <w:pBdr>
          <w:bottom w:val="single" w:sz="6" w:space="1" w:color="auto"/>
        </w:pBdr>
      </w:pPr>
    </w:p>
    <w:p w14:paraId="68E7D6E1" w14:textId="77777777" w:rsidR="003A4F1C" w:rsidRDefault="003A4F1C" w:rsidP="007A326F"/>
    <w:p w14:paraId="212B768B" w14:textId="77777777" w:rsidR="003A4F1C" w:rsidRDefault="003A4F1C" w:rsidP="007A326F">
      <w:r>
        <w:t>## 16.7 Phase 4: Production Deployment</w:t>
      </w:r>
    </w:p>
    <w:p w14:paraId="1B6F6F31" w14:textId="77777777" w:rsidR="003A4F1C" w:rsidRDefault="003A4F1C" w:rsidP="007A326F"/>
    <w:p w14:paraId="1D096339" w14:textId="77777777" w:rsidR="003A4F1C" w:rsidRDefault="003A4F1C" w:rsidP="007A326F">
      <w:r>
        <w:t xml:space="preserve">**Duration:** Months 19-24  </w:t>
      </w:r>
    </w:p>
    <w:p w14:paraId="0C3052EF" w14:textId="77777777" w:rsidR="003A4F1C" w:rsidRDefault="003A4F1C" w:rsidP="007A326F">
      <w:r>
        <w:t xml:space="preserve">**Team:** 12-15 engineers  </w:t>
      </w:r>
    </w:p>
    <w:p w14:paraId="34EA4A68" w14:textId="77777777" w:rsidR="003A4F1C" w:rsidRDefault="003A4F1C" w:rsidP="007A326F">
      <w:r>
        <w:t>**Budget:** $3M-5M</w:t>
      </w:r>
    </w:p>
    <w:p w14:paraId="1B35385F" w14:textId="77777777" w:rsidR="003A4F1C" w:rsidRDefault="003A4F1C" w:rsidP="007A326F"/>
    <w:p w14:paraId="63C05E04" w14:textId="77777777" w:rsidR="003A4F1C" w:rsidRDefault="003A4F1C" w:rsidP="007A326F">
      <w:r>
        <w:t>### 16.7.1 Technical Goals</w:t>
      </w:r>
    </w:p>
    <w:p w14:paraId="65E3A08F" w14:textId="77777777" w:rsidR="003A4F1C" w:rsidRDefault="003A4F1C" w:rsidP="007A326F"/>
    <w:p w14:paraId="6893775F" w14:textId="77777777" w:rsidR="003A4F1C" w:rsidRDefault="003A4F1C" w:rsidP="007A326F">
      <w:r>
        <w:t>#### Month 19-20: Enterprise Integration</w:t>
      </w:r>
    </w:p>
    <w:p w14:paraId="7C576727" w14:textId="77777777" w:rsidR="003A4F1C" w:rsidRDefault="003A4F1C" w:rsidP="007A326F"/>
    <w:p w14:paraId="401D35BC" w14:textId="77777777" w:rsidR="003A4F1C" w:rsidRDefault="003A4F1C" w:rsidP="007A326F">
      <w:r>
        <w:t>```python</w:t>
      </w:r>
    </w:p>
    <w:p w14:paraId="3BA33CCC" w14:textId="77777777" w:rsidR="003A4F1C" w:rsidRDefault="003A4F1C" w:rsidP="007A326F">
      <w:r>
        <w:t>Modules: Module 7 (Enterprise Integration)</w:t>
      </w:r>
    </w:p>
    <w:p w14:paraId="00602D3D" w14:textId="77777777" w:rsidR="003A4F1C" w:rsidRDefault="003A4F1C" w:rsidP="007A326F"/>
    <w:p w14:paraId="04B42972" w14:textId="77777777" w:rsidR="003A4F1C" w:rsidRDefault="003A4F1C" w:rsidP="007A326F">
      <w:r>
        <w:t>Implementation:</w:t>
      </w:r>
    </w:p>
    <w:p w14:paraId="0EA6BB4F" w14:textId="77777777" w:rsidR="003A4F1C" w:rsidRDefault="003A4F1C" w:rsidP="007A326F">
      <w:r>
        <w:t>1. API layer</w:t>
      </w:r>
    </w:p>
    <w:p w14:paraId="2D6C6CB9" w14:textId="77777777" w:rsidR="003A4F1C" w:rsidRDefault="003A4F1C" w:rsidP="007A326F">
      <w:r>
        <w:t xml:space="preserve">   - REST/</w:t>
      </w:r>
      <w:proofErr w:type="spellStart"/>
      <w:r>
        <w:t>gRPC</w:t>
      </w:r>
      <w:proofErr w:type="spellEnd"/>
      <w:r>
        <w:t xml:space="preserve"> endpoints</w:t>
      </w:r>
    </w:p>
    <w:p w14:paraId="3393D082" w14:textId="77777777" w:rsidR="003A4F1C" w:rsidRDefault="003A4F1C" w:rsidP="007A326F">
      <w:r>
        <w:t xml:space="preserve">   - Kafka/</w:t>
      </w:r>
      <w:proofErr w:type="spellStart"/>
      <w:r>
        <w:t>RabbitMQ</w:t>
      </w:r>
      <w:proofErr w:type="spellEnd"/>
      <w:r>
        <w:t xml:space="preserve"> connectors</w:t>
      </w:r>
    </w:p>
    <w:p w14:paraId="48B2DE82" w14:textId="77777777" w:rsidR="003A4F1C" w:rsidRDefault="003A4F1C" w:rsidP="007A326F">
      <w:r>
        <w:t xml:space="preserve">   </w:t>
      </w:r>
    </w:p>
    <w:p w14:paraId="110F0A2B" w14:textId="77777777" w:rsidR="003A4F1C" w:rsidRDefault="003A4F1C" w:rsidP="007A326F">
      <w:r>
        <w:t>2. Data privacy guarantees</w:t>
      </w:r>
    </w:p>
    <w:p w14:paraId="0905C2D4" w14:textId="77777777" w:rsidR="003A4F1C" w:rsidRDefault="003A4F1C" w:rsidP="007A326F">
      <w:r>
        <w:t xml:space="preserve">   - On-device encoding only</w:t>
      </w:r>
    </w:p>
    <w:p w14:paraId="3D100320" w14:textId="77777777" w:rsidR="003A4F1C" w:rsidRDefault="003A4F1C" w:rsidP="007A326F">
      <w:r>
        <w:t xml:space="preserve">   - No raw data sharing</w:t>
      </w:r>
    </w:p>
    <w:p w14:paraId="2A54C0BD" w14:textId="77777777" w:rsidR="003A4F1C" w:rsidRDefault="003A4F1C" w:rsidP="007A326F">
      <w:r>
        <w:t xml:space="preserve">   </w:t>
      </w:r>
    </w:p>
    <w:p w14:paraId="1072CB89" w14:textId="77777777" w:rsidR="003A4F1C" w:rsidRDefault="003A4F1C" w:rsidP="007A326F">
      <w:r>
        <w:t>3. RBAC enforcement</w:t>
      </w:r>
    </w:p>
    <w:p w14:paraId="1EF6F514" w14:textId="77777777" w:rsidR="003A4F1C" w:rsidRDefault="003A4F1C" w:rsidP="007A326F">
      <w:r>
        <w:t xml:space="preserve">   - Role-based action filtering</w:t>
      </w:r>
    </w:p>
    <w:p w14:paraId="0324BD7C" w14:textId="77777777" w:rsidR="003A4F1C" w:rsidRDefault="003A4F1C" w:rsidP="007A326F">
      <w:r>
        <w:t xml:space="preserve">   - Policy compliance checks</w:t>
      </w:r>
    </w:p>
    <w:p w14:paraId="338600E2" w14:textId="77777777" w:rsidR="003A4F1C" w:rsidRDefault="003A4F1C" w:rsidP="007A326F"/>
    <w:p w14:paraId="36DCB8D8" w14:textId="77777777" w:rsidR="003A4F1C" w:rsidRDefault="003A4F1C" w:rsidP="007A326F">
      <w:r>
        <w:t>Success Metrics:</w:t>
      </w:r>
    </w:p>
    <w:p w14:paraId="4CABFFAC" w14:textId="77777777" w:rsidR="003A4F1C" w:rsidRDefault="003A4F1C" w:rsidP="007A326F">
      <w:r>
        <w:t>✅ Integration with 3 ERP systems</w:t>
      </w:r>
    </w:p>
    <w:p w14:paraId="7D7C5514" w14:textId="77777777" w:rsidR="003A4F1C" w:rsidRDefault="003A4F1C" w:rsidP="007A326F">
      <w:r>
        <w:t>✅ GDPR/SOC2/HIPAA compliance verified</w:t>
      </w:r>
    </w:p>
    <w:p w14:paraId="25D8DA2D" w14:textId="77777777" w:rsidR="003A4F1C" w:rsidRDefault="003A4F1C" w:rsidP="007A326F">
      <w:r>
        <w:t>✅ &lt; 50ms API response time</w:t>
      </w:r>
    </w:p>
    <w:p w14:paraId="0B36B835" w14:textId="77777777" w:rsidR="003A4F1C" w:rsidRDefault="003A4F1C" w:rsidP="007A326F">
      <w:r>
        <w:t>```</w:t>
      </w:r>
    </w:p>
    <w:p w14:paraId="4D458426" w14:textId="77777777" w:rsidR="003A4F1C" w:rsidRDefault="003A4F1C" w:rsidP="007A326F"/>
    <w:p w14:paraId="7EEB76CC" w14:textId="77777777" w:rsidR="003A4F1C" w:rsidRDefault="003A4F1C" w:rsidP="007A326F">
      <w:r>
        <w:t>#### Month 21-22: GNN Reasoning</w:t>
      </w:r>
    </w:p>
    <w:p w14:paraId="2A397DE0" w14:textId="77777777" w:rsidR="003A4F1C" w:rsidRDefault="003A4F1C" w:rsidP="007A326F"/>
    <w:p w14:paraId="7A9EC753" w14:textId="77777777" w:rsidR="003A4F1C" w:rsidRDefault="003A4F1C" w:rsidP="007A326F">
      <w:r>
        <w:t>```python</w:t>
      </w:r>
    </w:p>
    <w:p w14:paraId="3851A9E6" w14:textId="77777777" w:rsidR="003A4F1C" w:rsidRDefault="003A4F1C" w:rsidP="007A326F">
      <w:r>
        <w:t>Modules: Module 10 (GNN)</w:t>
      </w:r>
    </w:p>
    <w:p w14:paraId="2FEFA1DD" w14:textId="77777777" w:rsidR="003A4F1C" w:rsidRDefault="003A4F1C" w:rsidP="007A326F"/>
    <w:p w14:paraId="172175CD" w14:textId="77777777" w:rsidR="003A4F1C" w:rsidRDefault="003A4F1C" w:rsidP="007A326F">
      <w:r>
        <w:t>Implementation:</w:t>
      </w:r>
    </w:p>
    <w:p w14:paraId="79B0FD21" w14:textId="77777777" w:rsidR="003A4F1C" w:rsidRDefault="003A4F1C" w:rsidP="007A326F">
      <w:r>
        <w:t>1. Graph neural network</w:t>
      </w:r>
    </w:p>
    <w:p w14:paraId="15EBDC05" w14:textId="77777777" w:rsidR="003A4F1C" w:rsidRDefault="003A4F1C" w:rsidP="007A326F">
      <w:r>
        <w:t xml:space="preserve">   - 3-layer GCN/GAT</w:t>
      </w:r>
    </w:p>
    <w:p w14:paraId="1464570E" w14:textId="77777777" w:rsidR="003A4F1C" w:rsidRDefault="003A4F1C" w:rsidP="007A326F">
      <w:r>
        <w:t xml:space="preserve">   - Message passing on concept graphs</w:t>
      </w:r>
    </w:p>
    <w:p w14:paraId="686C6024" w14:textId="77777777" w:rsidR="003A4F1C" w:rsidRDefault="003A4F1C" w:rsidP="007A326F">
      <w:r>
        <w:t xml:space="preserve">   </w:t>
      </w:r>
    </w:p>
    <w:p w14:paraId="20B13DCA" w14:textId="77777777" w:rsidR="003A4F1C" w:rsidRDefault="003A4F1C" w:rsidP="007A326F">
      <w:r>
        <w:t>2. Predictive link formation</w:t>
      </w:r>
    </w:p>
    <w:p w14:paraId="4A9C39C3" w14:textId="77777777" w:rsidR="003A4F1C" w:rsidRDefault="003A4F1C" w:rsidP="007A326F">
      <w:r>
        <w:t xml:space="preserve">   - Link probability scoring</w:t>
      </w:r>
    </w:p>
    <w:p w14:paraId="6660BD56" w14:textId="77777777" w:rsidR="003A4F1C" w:rsidRDefault="003A4F1C" w:rsidP="007A326F">
      <w:r>
        <w:t xml:space="preserve">   - Causal discovery</w:t>
      </w:r>
    </w:p>
    <w:p w14:paraId="284C81BB" w14:textId="77777777" w:rsidR="003A4F1C" w:rsidRDefault="003A4F1C" w:rsidP="007A326F">
      <w:r>
        <w:t xml:space="preserve">   </w:t>
      </w:r>
    </w:p>
    <w:p w14:paraId="1A19B595" w14:textId="77777777" w:rsidR="003A4F1C" w:rsidRDefault="003A4F1C" w:rsidP="007A326F">
      <w:r>
        <w:t>3. Background consolidation</w:t>
      </w:r>
    </w:p>
    <w:p w14:paraId="6757D604" w14:textId="77777777" w:rsidR="003A4F1C" w:rsidRDefault="003A4F1C" w:rsidP="007A326F">
      <w:r>
        <w:t xml:space="preserve">   - Run during low load</w:t>
      </w:r>
    </w:p>
    <w:p w14:paraId="2FBA3CD5" w14:textId="77777777" w:rsidR="003A4F1C" w:rsidRDefault="003A4F1C" w:rsidP="007A326F">
      <w:r>
        <w:t xml:space="preserve">   - Deep reasoning cycles</w:t>
      </w:r>
    </w:p>
    <w:p w14:paraId="16BC8801" w14:textId="77777777" w:rsidR="003A4F1C" w:rsidRDefault="003A4F1C" w:rsidP="007A326F"/>
    <w:p w14:paraId="59BA52EC" w14:textId="77777777" w:rsidR="003A4F1C" w:rsidRDefault="003A4F1C" w:rsidP="007A326F">
      <w:r>
        <w:t>Success Metrics:</w:t>
      </w:r>
    </w:p>
    <w:p w14:paraId="5C0C094A" w14:textId="77777777" w:rsidR="003A4F1C" w:rsidRDefault="003A4F1C" w:rsidP="007A326F">
      <w:r>
        <w:t>✅ GNN improves concept recall by 25%</w:t>
      </w:r>
    </w:p>
    <w:p w14:paraId="54CD48C1" w14:textId="77777777" w:rsidR="003A4F1C" w:rsidRDefault="003A4F1C" w:rsidP="007A326F">
      <w:r>
        <w:t>✅ Causal link accuracy &gt; 80%</w:t>
      </w:r>
    </w:p>
    <w:p w14:paraId="626CEB07" w14:textId="77777777" w:rsidR="003A4F1C" w:rsidRDefault="003A4F1C" w:rsidP="007A326F">
      <w:r>
        <w:t>✅ Background processing &lt; 10% CPU</w:t>
      </w:r>
    </w:p>
    <w:p w14:paraId="0781605C" w14:textId="77777777" w:rsidR="003A4F1C" w:rsidRDefault="003A4F1C" w:rsidP="007A326F">
      <w:r>
        <w:t>```</w:t>
      </w:r>
    </w:p>
    <w:p w14:paraId="095A63B8" w14:textId="77777777" w:rsidR="003A4F1C" w:rsidRDefault="003A4F1C" w:rsidP="007A326F"/>
    <w:p w14:paraId="6BB04975" w14:textId="77777777" w:rsidR="003A4F1C" w:rsidRDefault="003A4F1C" w:rsidP="007A326F">
      <w:r>
        <w:t>#### Month 23-24: Large-Scale Testing</w:t>
      </w:r>
    </w:p>
    <w:p w14:paraId="64FEEF82" w14:textId="77777777" w:rsidR="003A4F1C" w:rsidRDefault="003A4F1C" w:rsidP="007A326F"/>
    <w:p w14:paraId="23373E8C" w14:textId="77777777" w:rsidR="003A4F1C" w:rsidRDefault="003A4F1C" w:rsidP="007A326F">
      <w:r>
        <w:t>```python</w:t>
      </w:r>
    </w:p>
    <w:p w14:paraId="19673F0D" w14:textId="77777777" w:rsidR="003A4F1C" w:rsidRDefault="003A4F1C" w:rsidP="007A326F">
      <w:r>
        <w:t>Modules: Full system integration</w:t>
      </w:r>
    </w:p>
    <w:p w14:paraId="28EAA66C" w14:textId="77777777" w:rsidR="003A4F1C" w:rsidRDefault="003A4F1C" w:rsidP="007A326F"/>
    <w:p w14:paraId="4CFF48C3" w14:textId="77777777" w:rsidR="003A4F1C" w:rsidRDefault="003A4F1C" w:rsidP="007A326F">
      <w:r>
        <w:t>Implementation:</w:t>
      </w:r>
    </w:p>
    <w:p w14:paraId="78973E46" w14:textId="77777777" w:rsidR="003A4F1C" w:rsidRDefault="003A4F1C" w:rsidP="007A326F">
      <w:r>
        <w:t>1. Scale to 500+ nodes</w:t>
      </w:r>
    </w:p>
    <w:p w14:paraId="5D3CF0AC" w14:textId="77777777" w:rsidR="003A4F1C" w:rsidRDefault="003A4F1C" w:rsidP="007A326F">
      <w:r>
        <w:t xml:space="preserve">   - Multi-region deployment</w:t>
      </w:r>
    </w:p>
    <w:p w14:paraId="05E9F03F" w14:textId="77777777" w:rsidR="003A4F1C" w:rsidRDefault="003A4F1C" w:rsidP="007A326F">
      <w:r>
        <w:t xml:space="preserve">   - Geographic distribution</w:t>
      </w:r>
    </w:p>
    <w:p w14:paraId="7AB25ABA" w14:textId="77777777" w:rsidR="003A4F1C" w:rsidRDefault="003A4F1C" w:rsidP="007A326F">
      <w:r>
        <w:t xml:space="preserve">   </w:t>
      </w:r>
    </w:p>
    <w:p w14:paraId="274F9A77" w14:textId="77777777" w:rsidR="003A4F1C" w:rsidRDefault="003A4F1C" w:rsidP="007A326F">
      <w:r>
        <w:t>2. Stress testing</w:t>
      </w:r>
    </w:p>
    <w:p w14:paraId="33E59BAD" w14:textId="77777777" w:rsidR="003A4F1C" w:rsidRDefault="003A4F1C" w:rsidP="007A326F">
      <w:r>
        <w:t xml:space="preserve">   - 1000 </w:t>
      </w:r>
      <w:proofErr w:type="spellStart"/>
      <w:r>
        <w:t>req</w:t>
      </w:r>
      <w:proofErr w:type="spellEnd"/>
      <w:r>
        <w:t>/sec per node</w:t>
      </w:r>
    </w:p>
    <w:p w14:paraId="0A920A87" w14:textId="77777777" w:rsidR="003A4F1C" w:rsidRDefault="003A4F1C" w:rsidP="007A326F">
      <w:r>
        <w:t xml:space="preserve">   - Network partition scenarios</w:t>
      </w:r>
    </w:p>
    <w:p w14:paraId="1FAA85E2" w14:textId="77777777" w:rsidR="003A4F1C" w:rsidRDefault="003A4F1C" w:rsidP="007A326F">
      <w:r>
        <w:t xml:space="preserve">   - Byzantine attack simulations</w:t>
      </w:r>
    </w:p>
    <w:p w14:paraId="6BDEE25A" w14:textId="77777777" w:rsidR="003A4F1C" w:rsidRDefault="003A4F1C" w:rsidP="007A326F">
      <w:r>
        <w:t xml:space="preserve">   </w:t>
      </w:r>
    </w:p>
    <w:p w14:paraId="609E79D3" w14:textId="77777777" w:rsidR="003A4F1C" w:rsidRDefault="003A4F1C" w:rsidP="007A326F">
      <w:r>
        <w:t>3. Performance optimization</w:t>
      </w:r>
    </w:p>
    <w:p w14:paraId="3AB4797B" w14:textId="77777777" w:rsidR="003A4F1C" w:rsidRDefault="003A4F1C" w:rsidP="007A326F">
      <w:r>
        <w:t xml:space="preserve">   - Profiling and bottleneck analysis</w:t>
      </w:r>
    </w:p>
    <w:p w14:paraId="38A537C1" w14:textId="77777777" w:rsidR="003A4F1C" w:rsidRDefault="003A4F1C" w:rsidP="007A326F">
      <w:r>
        <w:t xml:space="preserve">   - Memory optimization</w:t>
      </w:r>
    </w:p>
    <w:p w14:paraId="3558B950" w14:textId="77777777" w:rsidR="003A4F1C" w:rsidRDefault="003A4F1C" w:rsidP="007A326F">
      <w:r>
        <w:t xml:space="preserve">   - Latency reduction</w:t>
      </w:r>
    </w:p>
    <w:p w14:paraId="27C9EF81" w14:textId="77777777" w:rsidR="003A4F1C" w:rsidRDefault="003A4F1C" w:rsidP="007A326F"/>
    <w:p w14:paraId="08F5FF9C" w14:textId="77777777" w:rsidR="003A4F1C" w:rsidRDefault="003A4F1C" w:rsidP="007A326F">
      <w:r>
        <w:t>Success Metrics:</w:t>
      </w:r>
    </w:p>
    <w:p w14:paraId="605BABAF" w14:textId="77777777" w:rsidR="003A4F1C" w:rsidRDefault="003A4F1C" w:rsidP="007A326F">
      <w:r>
        <w:t>✅ 500 nodes achieve consensus in &lt; 10s</w:t>
      </w:r>
    </w:p>
    <w:p w14:paraId="37D63244" w14:textId="77777777" w:rsidR="003A4F1C" w:rsidRDefault="003A4F1C" w:rsidP="007A326F">
      <w:r>
        <w:t>✅ System uptime &gt; 99.5%</w:t>
      </w:r>
    </w:p>
    <w:p w14:paraId="2F531E71" w14:textId="77777777" w:rsidR="003A4F1C" w:rsidRDefault="003A4F1C" w:rsidP="007A326F">
      <w:r>
        <w:t>✅ Handles 30% malicious nodes</w:t>
      </w:r>
    </w:p>
    <w:p w14:paraId="22C39052" w14:textId="77777777" w:rsidR="003A4F1C" w:rsidRDefault="003A4F1C" w:rsidP="007A326F">
      <w:r>
        <w:t>```</w:t>
      </w:r>
    </w:p>
    <w:p w14:paraId="43846744" w14:textId="77777777" w:rsidR="003A4F1C" w:rsidRDefault="003A4F1C" w:rsidP="007A326F"/>
    <w:p w14:paraId="497A6E80" w14:textId="77777777" w:rsidR="003A4F1C" w:rsidRDefault="003A4F1C" w:rsidP="007A326F">
      <w:r>
        <w:t>### 16.7.2 Phase 4 Deliverables</w:t>
      </w:r>
    </w:p>
    <w:p w14:paraId="78EDF352" w14:textId="77777777" w:rsidR="003A4F1C" w:rsidRDefault="003A4F1C" w:rsidP="007A326F"/>
    <w:p w14:paraId="5B9C9449" w14:textId="77777777" w:rsidR="003A4F1C" w:rsidRDefault="003A4F1C" w:rsidP="007A326F">
      <w:r>
        <w:t>```</w:t>
      </w:r>
    </w:p>
    <w:p w14:paraId="20F1AC55" w14:textId="77777777" w:rsidR="003A4F1C" w:rsidRDefault="003A4F1C" w:rsidP="007A326F">
      <w:r>
        <w:t>✅ Production-grade system</w:t>
      </w:r>
    </w:p>
    <w:p w14:paraId="726CFD5C" w14:textId="77777777" w:rsidR="003A4F1C" w:rsidRDefault="003A4F1C" w:rsidP="007A326F">
      <w:r>
        <w:t>✅ Enterprise integrations (5+ clients)</w:t>
      </w:r>
    </w:p>
    <w:p w14:paraId="5A40B35F" w14:textId="77777777" w:rsidR="003A4F1C" w:rsidRDefault="003A4F1C" w:rsidP="007A326F">
      <w:r>
        <w:t>✅ GNN-enhanced reasoning</w:t>
      </w:r>
    </w:p>
    <w:p w14:paraId="7F2E3493" w14:textId="77777777" w:rsidR="003A4F1C" w:rsidRDefault="003A4F1C" w:rsidP="007A326F">
      <w:r>
        <w:t>✅ 500-node deployment</w:t>
      </w:r>
    </w:p>
    <w:p w14:paraId="2AA3EF47" w14:textId="77777777" w:rsidR="003A4F1C" w:rsidRDefault="003A4F1C" w:rsidP="007A326F">
      <w:r>
        <w:t>✅ Comprehensive documentation</w:t>
      </w:r>
    </w:p>
    <w:p w14:paraId="6E1F44A4" w14:textId="77777777" w:rsidR="003A4F1C" w:rsidRDefault="003A4F1C" w:rsidP="007A326F"/>
    <w:p w14:paraId="40993D37" w14:textId="77777777" w:rsidR="003A4F1C" w:rsidRDefault="003A4F1C" w:rsidP="007A326F">
      <w:r>
        <w:t>Risk Level: 🟢 Low (proven system)</w:t>
      </w:r>
    </w:p>
    <w:p w14:paraId="51CE4790" w14:textId="77777777" w:rsidR="003A4F1C" w:rsidRDefault="003A4F1C" w:rsidP="007A326F">
      <w:r>
        <w:t>Deployment: Production (general availability)</w:t>
      </w:r>
    </w:p>
    <w:p w14:paraId="719C3E52" w14:textId="77777777" w:rsidR="003A4F1C" w:rsidRDefault="003A4F1C" w:rsidP="007A326F">
      <w:r>
        <w:t>```</w:t>
      </w:r>
    </w:p>
    <w:p w14:paraId="120FB5EB" w14:textId="77777777" w:rsidR="003A4F1C" w:rsidRDefault="003A4F1C" w:rsidP="007A326F">
      <w:pPr>
        <w:pBdr>
          <w:bottom w:val="single" w:sz="6" w:space="1" w:color="auto"/>
        </w:pBdr>
      </w:pPr>
    </w:p>
    <w:p w14:paraId="6D9A4F39" w14:textId="77777777" w:rsidR="003A4F1C" w:rsidRDefault="003A4F1C" w:rsidP="007A326F"/>
    <w:p w14:paraId="53DE1EE3" w14:textId="77777777" w:rsidR="003A4F1C" w:rsidRDefault="003A4F1C" w:rsidP="007A326F">
      <w:r>
        <w:t>## 16.8 Phase 5: AGI-Scale Systems</w:t>
      </w:r>
    </w:p>
    <w:p w14:paraId="0B53DAF0" w14:textId="77777777" w:rsidR="003A4F1C" w:rsidRDefault="003A4F1C" w:rsidP="007A326F"/>
    <w:p w14:paraId="2B02CEF4" w14:textId="77777777" w:rsidR="003A4F1C" w:rsidRDefault="003A4F1C" w:rsidP="007A326F">
      <w:r>
        <w:t xml:space="preserve">**Duration:** Year 3+  </w:t>
      </w:r>
    </w:p>
    <w:p w14:paraId="25CA2F19" w14:textId="77777777" w:rsidR="003A4F1C" w:rsidRDefault="003A4F1C" w:rsidP="007A326F">
      <w:r>
        <w:t xml:space="preserve">**Team:** 20+ engineers  </w:t>
      </w:r>
    </w:p>
    <w:p w14:paraId="587D9E5C" w14:textId="77777777" w:rsidR="003A4F1C" w:rsidRDefault="003A4F1C" w:rsidP="007A326F">
      <w:r>
        <w:t>**Budget:** $10M+</w:t>
      </w:r>
    </w:p>
    <w:p w14:paraId="663105D0" w14:textId="77777777" w:rsidR="003A4F1C" w:rsidRDefault="003A4F1C" w:rsidP="007A326F"/>
    <w:p w14:paraId="01B8E6F7" w14:textId="77777777" w:rsidR="003A4F1C" w:rsidRDefault="003A4F1C" w:rsidP="007A326F">
      <w:r>
        <w:t>### 16.8.1 Research Directions</w:t>
      </w:r>
    </w:p>
    <w:p w14:paraId="2D814283" w14:textId="77777777" w:rsidR="003A4F1C" w:rsidRDefault="003A4F1C" w:rsidP="007A326F"/>
    <w:p w14:paraId="52E15895" w14:textId="77777777" w:rsidR="003A4F1C" w:rsidRDefault="003A4F1C" w:rsidP="007A326F">
      <w:r>
        <w:t>#### ASIC Production</w:t>
      </w:r>
    </w:p>
    <w:p w14:paraId="2A10376E" w14:textId="77777777" w:rsidR="003A4F1C" w:rsidRDefault="003A4F1C" w:rsidP="007A326F">
      <w:r>
        <w:t>```</w:t>
      </w:r>
    </w:p>
    <w:p w14:paraId="4B2B2EA2" w14:textId="77777777" w:rsidR="003A4F1C" w:rsidRDefault="003A4F1C" w:rsidP="007A326F">
      <w:r>
        <w:t>Goal: Custom silicon for ZKF + SELC</w:t>
      </w:r>
    </w:p>
    <w:p w14:paraId="52A8D51E" w14:textId="77777777" w:rsidR="003A4F1C" w:rsidRDefault="003A4F1C" w:rsidP="007A326F"/>
    <w:p w14:paraId="3204B8B1" w14:textId="77777777" w:rsidR="003A4F1C" w:rsidRDefault="003A4F1C" w:rsidP="007A326F">
      <w:r>
        <w:t>Timeline:</w:t>
      </w:r>
    </w:p>
    <w:p w14:paraId="7A2E1B24" w14:textId="77777777" w:rsidR="003A4F1C" w:rsidRDefault="003A4F1C" w:rsidP="007A326F">
      <w:r>
        <w:t>- Month 25-30: Chip design</w:t>
      </w:r>
    </w:p>
    <w:p w14:paraId="55D420CC" w14:textId="77777777" w:rsidR="003A4F1C" w:rsidRDefault="003A4F1C" w:rsidP="007A326F">
      <w:r>
        <w:t>- Month 31-36: Fabrication</w:t>
      </w:r>
    </w:p>
    <w:p w14:paraId="45FB2187" w14:textId="77777777" w:rsidR="003A4F1C" w:rsidRDefault="003A4F1C" w:rsidP="007A326F">
      <w:r>
        <w:t>- Month 37-42: Testing &amp; validation</w:t>
      </w:r>
    </w:p>
    <w:p w14:paraId="4E4215B4" w14:textId="77777777" w:rsidR="003A4F1C" w:rsidRDefault="003A4F1C" w:rsidP="007A326F"/>
    <w:p w14:paraId="5847762D" w14:textId="77777777" w:rsidR="003A4F1C" w:rsidRDefault="003A4F1C" w:rsidP="007A326F">
      <w:r>
        <w:t>Performance Target:</w:t>
      </w:r>
    </w:p>
    <w:p w14:paraId="488D89BE" w14:textId="77777777" w:rsidR="003A4F1C" w:rsidRDefault="003A4F1C" w:rsidP="007A326F">
      <w:r>
        <w:t>- Proof generation: 0.05-0.3ms</w:t>
      </w:r>
    </w:p>
    <w:p w14:paraId="78EA1F5A" w14:textId="77777777" w:rsidR="003A4F1C" w:rsidRDefault="003A4F1C" w:rsidP="007A326F">
      <w:r>
        <w:t>- Power efficiency: 10x vs. FPGA</w:t>
      </w:r>
    </w:p>
    <w:p w14:paraId="48C1BE06" w14:textId="77777777" w:rsidR="003A4F1C" w:rsidRDefault="003A4F1C" w:rsidP="007A326F">
      <w:r>
        <w:t>- Cost: $500-1000 per chip</w:t>
      </w:r>
    </w:p>
    <w:p w14:paraId="4BA3CF76" w14:textId="77777777" w:rsidR="003A4F1C" w:rsidRDefault="003A4F1C" w:rsidP="007A326F">
      <w:r>
        <w:t>```</w:t>
      </w:r>
    </w:p>
    <w:p w14:paraId="665AAF31" w14:textId="77777777" w:rsidR="003A4F1C" w:rsidRDefault="003A4F1C" w:rsidP="007A326F"/>
    <w:p w14:paraId="3FFFD606" w14:textId="77777777" w:rsidR="003A4F1C" w:rsidRDefault="003A4F1C" w:rsidP="007A326F">
      <w:r>
        <w:t>#### Multi-Modal Integration</w:t>
      </w:r>
    </w:p>
    <w:p w14:paraId="54C27B3F" w14:textId="77777777" w:rsidR="003A4F1C" w:rsidRDefault="003A4F1C" w:rsidP="007A326F">
      <w:r>
        <w:t>```</w:t>
      </w:r>
    </w:p>
    <w:p w14:paraId="43FEFC46" w14:textId="77777777" w:rsidR="003A4F1C" w:rsidRDefault="003A4F1C" w:rsidP="007A326F">
      <w:r>
        <w:t>Modules: Vision, audio, sensor fusion</w:t>
      </w:r>
    </w:p>
    <w:p w14:paraId="2820E1D9" w14:textId="77777777" w:rsidR="003A4F1C" w:rsidRDefault="003A4F1C" w:rsidP="007A326F"/>
    <w:p w14:paraId="10850233" w14:textId="77777777" w:rsidR="003A4F1C" w:rsidRDefault="003A4F1C" w:rsidP="007A326F">
      <w:r>
        <w:t>Implementation:</w:t>
      </w:r>
    </w:p>
    <w:p w14:paraId="59B21320" w14:textId="77777777" w:rsidR="003A4F1C" w:rsidRDefault="003A4F1C" w:rsidP="007A326F">
      <w:r>
        <w:t>- Vision encoder → STM</w:t>
      </w:r>
    </w:p>
    <w:p w14:paraId="1F94A019" w14:textId="77777777" w:rsidR="003A4F1C" w:rsidRDefault="003A4F1C" w:rsidP="007A326F">
      <w:r>
        <w:t>- Audio processor → STM</w:t>
      </w:r>
    </w:p>
    <w:p w14:paraId="23CEA105" w14:textId="77777777" w:rsidR="003A4F1C" w:rsidRDefault="003A4F1C" w:rsidP="007A326F">
      <w:r>
        <w:t>- Cross-modal concept linking</w:t>
      </w:r>
    </w:p>
    <w:p w14:paraId="490410A9" w14:textId="77777777" w:rsidR="003A4F1C" w:rsidRDefault="003A4F1C" w:rsidP="007A326F">
      <w:r>
        <w:t>- Multimodal planning</w:t>
      </w:r>
    </w:p>
    <w:p w14:paraId="3C00070D" w14:textId="77777777" w:rsidR="003A4F1C" w:rsidRDefault="003A4F1C" w:rsidP="007A326F"/>
    <w:p w14:paraId="681B4786" w14:textId="77777777" w:rsidR="003A4F1C" w:rsidRDefault="003A4F1C" w:rsidP="007A326F">
      <w:r>
        <w:t>Use Cases:</w:t>
      </w:r>
    </w:p>
    <w:p w14:paraId="7993DCA8" w14:textId="77777777" w:rsidR="003A4F1C" w:rsidRDefault="003A4F1C" w:rsidP="007A326F">
      <w:r>
        <w:t>- Robotics</w:t>
      </w:r>
    </w:p>
    <w:p w14:paraId="38851856" w14:textId="77777777" w:rsidR="003A4F1C" w:rsidRDefault="003A4F1C" w:rsidP="007A326F">
      <w:r>
        <w:t>- Autonomous vehicles</w:t>
      </w:r>
    </w:p>
    <w:p w14:paraId="65036618" w14:textId="77777777" w:rsidR="003A4F1C" w:rsidRDefault="003A4F1C" w:rsidP="007A326F">
      <w:r>
        <w:t>- Smart city infrastructure</w:t>
      </w:r>
    </w:p>
    <w:p w14:paraId="4E70922A" w14:textId="77777777" w:rsidR="003A4F1C" w:rsidRDefault="003A4F1C" w:rsidP="007A326F">
      <w:r>
        <w:t>```</w:t>
      </w:r>
    </w:p>
    <w:p w14:paraId="4FA4413B" w14:textId="77777777" w:rsidR="003A4F1C" w:rsidRDefault="003A4F1C" w:rsidP="007A326F"/>
    <w:p w14:paraId="6B674474" w14:textId="77777777" w:rsidR="003A4F1C" w:rsidRDefault="003A4F1C" w:rsidP="007A326F">
      <w:r>
        <w:t>#### Quantum-Resistant Cryptography</w:t>
      </w:r>
    </w:p>
    <w:p w14:paraId="73BA160A" w14:textId="77777777" w:rsidR="003A4F1C" w:rsidRDefault="003A4F1C" w:rsidP="007A326F">
      <w:r>
        <w:t>```</w:t>
      </w:r>
    </w:p>
    <w:p w14:paraId="44EC803C" w14:textId="77777777" w:rsidR="003A4F1C" w:rsidRDefault="003A4F1C" w:rsidP="007A326F">
      <w:r>
        <w:t>Goal: Post-quantum ZKF protocols</w:t>
      </w:r>
    </w:p>
    <w:p w14:paraId="4000485A" w14:textId="77777777" w:rsidR="003A4F1C" w:rsidRDefault="003A4F1C" w:rsidP="007A326F"/>
    <w:p w14:paraId="65E47444" w14:textId="77777777" w:rsidR="003A4F1C" w:rsidRDefault="003A4F1C" w:rsidP="007A326F">
      <w:r>
        <w:t>Implementation:</w:t>
      </w:r>
    </w:p>
    <w:p w14:paraId="084D512A" w14:textId="77777777" w:rsidR="003A4F1C" w:rsidRDefault="003A4F1C" w:rsidP="007A326F">
      <w:r>
        <w:t>- Lattice-based commitments</w:t>
      </w:r>
    </w:p>
    <w:p w14:paraId="192F606C" w14:textId="77777777" w:rsidR="003A4F1C" w:rsidRDefault="003A4F1C" w:rsidP="007A326F">
      <w:r>
        <w:t>- Hash-based signatures</w:t>
      </w:r>
    </w:p>
    <w:p w14:paraId="4992D07F" w14:textId="77777777" w:rsidR="003A4F1C" w:rsidRDefault="003A4F1C" w:rsidP="007A326F">
      <w:r>
        <w:t>- Quantum-safe ADMM aggregation</w:t>
      </w:r>
    </w:p>
    <w:p w14:paraId="205579FF" w14:textId="77777777" w:rsidR="003A4F1C" w:rsidRDefault="003A4F1C" w:rsidP="007A326F"/>
    <w:p w14:paraId="0A35E7A8" w14:textId="77777777" w:rsidR="003A4F1C" w:rsidRDefault="003A4F1C" w:rsidP="007A326F">
      <w:r>
        <w:t>Timeline: 24-36 months</w:t>
      </w:r>
    </w:p>
    <w:p w14:paraId="5104DE77" w14:textId="77777777" w:rsidR="003A4F1C" w:rsidRDefault="003A4F1C" w:rsidP="007A326F">
      <w:r>
        <w:t>```</w:t>
      </w:r>
    </w:p>
    <w:p w14:paraId="42D74B2E" w14:textId="77777777" w:rsidR="003A4F1C" w:rsidRDefault="003A4F1C" w:rsidP="007A326F"/>
    <w:p w14:paraId="586BF648" w14:textId="77777777" w:rsidR="003A4F1C" w:rsidRDefault="003A4F1C" w:rsidP="007A326F">
      <w:r>
        <w:t xml:space="preserve">#### </w:t>
      </w:r>
      <w:proofErr w:type="spellStart"/>
      <w:r>
        <w:t>Explainability</w:t>
      </w:r>
      <w:proofErr w:type="spellEnd"/>
      <w:r>
        <w:t xml:space="preserve"> Layer</w:t>
      </w:r>
    </w:p>
    <w:p w14:paraId="40D40870" w14:textId="77777777" w:rsidR="003A4F1C" w:rsidRDefault="003A4F1C" w:rsidP="007A326F">
      <w:r>
        <w:t>```</w:t>
      </w:r>
    </w:p>
    <w:p w14:paraId="21549A30" w14:textId="77777777" w:rsidR="003A4F1C" w:rsidRDefault="003A4F1C" w:rsidP="007A326F">
      <w:r>
        <w:t>Goal: Interpretable reasoning traces</w:t>
      </w:r>
    </w:p>
    <w:p w14:paraId="45ABF3B0" w14:textId="77777777" w:rsidR="003A4F1C" w:rsidRDefault="003A4F1C" w:rsidP="007A326F"/>
    <w:p w14:paraId="70B06F04" w14:textId="77777777" w:rsidR="003A4F1C" w:rsidRDefault="003A4F1C" w:rsidP="007A326F">
      <w:r>
        <w:t>Implementation:</w:t>
      </w:r>
    </w:p>
    <w:p w14:paraId="3B9FE29E" w14:textId="77777777" w:rsidR="003A4F1C" w:rsidRDefault="003A4F1C" w:rsidP="007A326F">
      <w:r>
        <w:t>- Attention visualization</w:t>
      </w:r>
    </w:p>
    <w:p w14:paraId="7FC58C1B" w14:textId="77777777" w:rsidR="003A4F1C" w:rsidRDefault="003A4F1C" w:rsidP="007A326F">
      <w:r>
        <w:t>- Concept activation mapping</w:t>
      </w:r>
    </w:p>
    <w:p w14:paraId="589CD74D" w14:textId="77777777" w:rsidR="003A4F1C" w:rsidRDefault="003A4F1C" w:rsidP="007A326F">
      <w:r>
        <w:t>- Decision path tracing</w:t>
      </w:r>
    </w:p>
    <w:p w14:paraId="13FC899B" w14:textId="77777777" w:rsidR="003A4F1C" w:rsidRDefault="003A4F1C" w:rsidP="007A326F">
      <w:r>
        <w:t>- Human-readable explanations</w:t>
      </w:r>
    </w:p>
    <w:p w14:paraId="5A37B09C" w14:textId="77777777" w:rsidR="003A4F1C" w:rsidRDefault="003A4F1C" w:rsidP="007A326F"/>
    <w:p w14:paraId="257F3E72" w14:textId="77777777" w:rsidR="003A4F1C" w:rsidRDefault="003A4F1C" w:rsidP="007A326F">
      <w:r>
        <w:t>Timeline: 18-24 months</w:t>
      </w:r>
    </w:p>
    <w:p w14:paraId="1D8B52DD" w14:textId="77777777" w:rsidR="003A4F1C" w:rsidRDefault="003A4F1C" w:rsidP="007A326F">
      <w:r>
        <w:t>```</w:t>
      </w:r>
    </w:p>
    <w:p w14:paraId="04F6ABA6" w14:textId="77777777" w:rsidR="003A4F1C" w:rsidRDefault="003A4F1C" w:rsidP="007A326F">
      <w:pPr>
        <w:pBdr>
          <w:bottom w:val="single" w:sz="6" w:space="1" w:color="auto"/>
        </w:pBdr>
      </w:pPr>
    </w:p>
    <w:p w14:paraId="244080CD" w14:textId="77777777" w:rsidR="003A4F1C" w:rsidRDefault="003A4F1C" w:rsidP="007A326F"/>
    <w:p w14:paraId="599A0965" w14:textId="77777777" w:rsidR="003A4F1C" w:rsidRDefault="003A4F1C" w:rsidP="007A326F">
      <w:r>
        <w:t>## 16.9 Hardware Requirements by Phase</w:t>
      </w:r>
    </w:p>
    <w:p w14:paraId="05674821" w14:textId="77777777" w:rsidR="003A4F1C" w:rsidRDefault="003A4F1C" w:rsidP="007A326F"/>
    <w:p w14:paraId="6646C4B2" w14:textId="77777777" w:rsidR="003A4F1C" w:rsidRDefault="003A4F1C" w:rsidP="007A326F">
      <w:r>
        <w:t>| Phase | CPU | RAM | Storage | GPU | Network | Special Hardware |</w:t>
      </w:r>
    </w:p>
    <w:p w14:paraId="43F4CF09" w14:textId="77777777" w:rsidR="003A4F1C" w:rsidRDefault="003A4F1C" w:rsidP="007A326F">
      <w:r>
        <w:t>|-------|-----|-----|---------|-----|---------|-----------------|</w:t>
      </w:r>
    </w:p>
    <w:p w14:paraId="21B7551A" w14:textId="77777777" w:rsidR="003A4F1C" w:rsidRDefault="003A4F1C" w:rsidP="007A326F">
      <w:r>
        <w:t xml:space="preserve">| **Phase 0** | 8 cores | 16GB | 100GB | Optional | 1 </w:t>
      </w:r>
      <w:proofErr w:type="spellStart"/>
      <w:r>
        <w:t>Gbps</w:t>
      </w:r>
      <w:proofErr w:type="spellEnd"/>
      <w:r>
        <w:t xml:space="preserve"> | None |</w:t>
      </w:r>
    </w:p>
    <w:p w14:paraId="11488F34" w14:textId="77777777" w:rsidR="003A4F1C" w:rsidRDefault="003A4F1C" w:rsidP="007A326F">
      <w:r>
        <w:t xml:space="preserve">| **Phase 1** | 16 cores | 32GB | 500GB | Optional | 10 </w:t>
      </w:r>
      <w:proofErr w:type="spellStart"/>
      <w:r>
        <w:t>Gbps</w:t>
      </w:r>
      <w:proofErr w:type="spellEnd"/>
      <w:r>
        <w:t xml:space="preserve"> | None |</w:t>
      </w:r>
    </w:p>
    <w:p w14:paraId="27AA7FAE" w14:textId="77777777" w:rsidR="003A4F1C" w:rsidRDefault="003A4F1C" w:rsidP="007A326F">
      <w:r>
        <w:t xml:space="preserve">| **Phase 2** | 32 cores | 64GB | 1TB | Recommended | 10 </w:t>
      </w:r>
      <w:proofErr w:type="spellStart"/>
      <w:r>
        <w:t>Gbps</w:t>
      </w:r>
      <w:proofErr w:type="spellEnd"/>
      <w:r>
        <w:t xml:space="preserve"> | None |</w:t>
      </w:r>
    </w:p>
    <w:p w14:paraId="52F0FC1E" w14:textId="77777777" w:rsidR="003A4F1C" w:rsidRDefault="003A4F1C" w:rsidP="007A326F">
      <w:r>
        <w:t xml:space="preserve">| **Phase 3** | 64 cores | 128GB | 2TB | Required | 25 </w:t>
      </w:r>
      <w:proofErr w:type="spellStart"/>
      <w:r>
        <w:t>Gbps</w:t>
      </w:r>
      <w:proofErr w:type="spellEnd"/>
      <w:r>
        <w:t xml:space="preserve"> | FPGA dev board |</w:t>
      </w:r>
    </w:p>
    <w:p w14:paraId="0204F6CD" w14:textId="77777777" w:rsidR="003A4F1C" w:rsidRDefault="003A4F1C" w:rsidP="007A326F">
      <w:r>
        <w:t xml:space="preserve">| **Phase 4** | 64+ cores | 256GB | 5TB | Required | 40 </w:t>
      </w:r>
      <w:proofErr w:type="spellStart"/>
      <w:r>
        <w:t>Gbps</w:t>
      </w:r>
      <w:proofErr w:type="spellEnd"/>
      <w:r>
        <w:t xml:space="preserve"> | FPGA (optional) |</w:t>
      </w:r>
    </w:p>
    <w:p w14:paraId="137CB92B" w14:textId="77777777" w:rsidR="003A4F1C" w:rsidRDefault="003A4F1C" w:rsidP="007A326F">
      <w:r>
        <w:t xml:space="preserve">| **Phase 5** | 128+ cores | 512GB | 10TB+ | Multi-GPU | 100 </w:t>
      </w:r>
      <w:proofErr w:type="spellStart"/>
      <w:r>
        <w:t>Gbps</w:t>
      </w:r>
      <w:proofErr w:type="spellEnd"/>
      <w:r>
        <w:t xml:space="preserve"> | ASIC |</w:t>
      </w:r>
    </w:p>
    <w:p w14:paraId="32D85DEC" w14:textId="77777777" w:rsidR="003A4F1C" w:rsidRDefault="003A4F1C" w:rsidP="007A326F">
      <w:pPr>
        <w:pBdr>
          <w:bottom w:val="single" w:sz="6" w:space="1" w:color="auto"/>
        </w:pBdr>
      </w:pPr>
    </w:p>
    <w:p w14:paraId="2D58503A" w14:textId="77777777" w:rsidR="003A4F1C" w:rsidRDefault="003A4F1C" w:rsidP="007A326F"/>
    <w:p w14:paraId="300A7CDD" w14:textId="77777777" w:rsidR="003A4F1C" w:rsidRDefault="003A4F1C" w:rsidP="007A326F">
      <w:r>
        <w:t>## 16.10 Budget Breakdown</w:t>
      </w:r>
    </w:p>
    <w:p w14:paraId="1D65022E" w14:textId="77777777" w:rsidR="003A4F1C" w:rsidRDefault="003A4F1C" w:rsidP="007A326F"/>
    <w:p w14:paraId="471154A9" w14:textId="77777777" w:rsidR="003A4F1C" w:rsidRDefault="003A4F1C" w:rsidP="007A326F">
      <w:r>
        <w:t>### Phase-by-Phase Costs</w:t>
      </w:r>
    </w:p>
    <w:p w14:paraId="7EE9A8D7" w14:textId="77777777" w:rsidR="003A4F1C" w:rsidRDefault="003A4F1C" w:rsidP="007A326F"/>
    <w:p w14:paraId="64FF2AF4" w14:textId="77777777" w:rsidR="003A4F1C" w:rsidRDefault="003A4F1C" w:rsidP="007A326F">
      <w:r>
        <w:t>| Phase | Duration | Personnel | Infrastructure | Hardware | Total |</w:t>
      </w:r>
    </w:p>
    <w:p w14:paraId="2C1FAD3B" w14:textId="77777777" w:rsidR="003A4F1C" w:rsidRDefault="003A4F1C" w:rsidP="007A326F">
      <w:r>
        <w:t>|-------|----------|-----------|----------------|----------|-------|</w:t>
      </w:r>
    </w:p>
    <w:p w14:paraId="56457B10" w14:textId="77777777" w:rsidR="003A4F1C" w:rsidRDefault="003A4F1C" w:rsidP="007A326F">
      <w:r>
        <w:t>| **Phase 0** | 3 months | $150K | $50K | $50K | **$250K** |</w:t>
      </w:r>
    </w:p>
    <w:p w14:paraId="428EEB5B" w14:textId="77777777" w:rsidR="003A4F1C" w:rsidRDefault="003A4F1C" w:rsidP="007A326F">
      <w:r>
        <w:t>| **Phase 1** | 3 months | $225K | $150K | $125K | **$500K** |</w:t>
      </w:r>
    </w:p>
    <w:p w14:paraId="7FE7D407" w14:textId="77777777" w:rsidR="003A4F1C" w:rsidRDefault="003A4F1C" w:rsidP="007A326F">
      <w:r>
        <w:t>| **Phase 2** | 6 months | $600K | $300K | $300K | **$1.2M** |</w:t>
      </w:r>
    </w:p>
    <w:p w14:paraId="7BBE05CD" w14:textId="77777777" w:rsidR="003A4F1C" w:rsidRDefault="003A4F1C" w:rsidP="007A326F">
      <w:r>
        <w:t>| **Phase 3** | 6 months | $1M | $500K | $1.5M | **$3M** |</w:t>
      </w:r>
    </w:p>
    <w:p w14:paraId="43F19404" w14:textId="77777777" w:rsidR="003A4F1C" w:rsidRDefault="003A4F1C" w:rsidP="007A326F">
      <w:r>
        <w:t>| **Phase 4** | 6 months | $1.5M | $1M | $2.5M | **$5M** |</w:t>
      </w:r>
    </w:p>
    <w:p w14:paraId="25C831C0" w14:textId="77777777" w:rsidR="003A4F1C" w:rsidRDefault="003A4F1C" w:rsidP="007A326F">
      <w:r>
        <w:t>| **Phase 5** | 12+ months | $5M+ | $2M+ | $10M+ | **$17M+** |</w:t>
      </w:r>
    </w:p>
    <w:p w14:paraId="0C29537E" w14:textId="77777777" w:rsidR="003A4F1C" w:rsidRDefault="003A4F1C" w:rsidP="007A326F"/>
    <w:p w14:paraId="2874B9DA" w14:textId="77777777" w:rsidR="003A4F1C" w:rsidRDefault="003A4F1C" w:rsidP="007A326F">
      <w:r>
        <w:t>### Cumulative Investment</w:t>
      </w:r>
    </w:p>
    <w:p w14:paraId="210AB910" w14:textId="77777777" w:rsidR="003A4F1C" w:rsidRDefault="003A4F1C" w:rsidP="007A326F"/>
    <w:p w14:paraId="336A5EA0" w14:textId="77777777" w:rsidR="003A4F1C" w:rsidRDefault="003A4F1C" w:rsidP="007A326F">
      <w:r>
        <w:t>```</w:t>
      </w:r>
    </w:p>
    <w:p w14:paraId="12BCE25D" w14:textId="77777777" w:rsidR="003A4F1C" w:rsidRDefault="003A4F1C" w:rsidP="007A326F">
      <w:r>
        <w:t>Phase 0-1 (MVP):           $750K</w:t>
      </w:r>
    </w:p>
    <w:p w14:paraId="7344D323" w14:textId="77777777" w:rsidR="003A4F1C" w:rsidRDefault="003A4F1C" w:rsidP="007A326F">
      <w:r>
        <w:t>Phase 0-2 (Intelligence):  $2M</w:t>
      </w:r>
    </w:p>
    <w:p w14:paraId="3264DF40" w14:textId="77777777" w:rsidR="003A4F1C" w:rsidRDefault="003A4F1C" w:rsidP="007A326F">
      <w:r>
        <w:t>Phase 0-3 (Security):      $5M</w:t>
      </w:r>
    </w:p>
    <w:p w14:paraId="62D5658D" w14:textId="77777777" w:rsidR="003A4F1C" w:rsidRDefault="003A4F1C" w:rsidP="007A326F">
      <w:r>
        <w:t>Phase 0-4 (Production):    $10M</w:t>
      </w:r>
    </w:p>
    <w:p w14:paraId="2FA5C11E" w14:textId="77777777" w:rsidR="003A4F1C" w:rsidRDefault="003A4F1C" w:rsidP="007A326F">
      <w:r>
        <w:t>Phase 0-5 (AGI-Scale):     $27M+</w:t>
      </w:r>
    </w:p>
    <w:p w14:paraId="04EE6F26" w14:textId="77777777" w:rsidR="003A4F1C" w:rsidRDefault="003A4F1C" w:rsidP="007A326F">
      <w:r>
        <w:t>```</w:t>
      </w:r>
    </w:p>
    <w:p w14:paraId="4A2AB0B6" w14:textId="77777777" w:rsidR="003A4F1C" w:rsidRDefault="003A4F1C" w:rsidP="007A326F">
      <w:pPr>
        <w:pBdr>
          <w:bottom w:val="single" w:sz="6" w:space="1" w:color="auto"/>
        </w:pBdr>
      </w:pPr>
    </w:p>
    <w:p w14:paraId="7F5C9E72" w14:textId="77777777" w:rsidR="003A4F1C" w:rsidRDefault="003A4F1C" w:rsidP="007A326F"/>
    <w:p w14:paraId="1F377088" w14:textId="77777777" w:rsidR="003A4F1C" w:rsidRDefault="003A4F1C" w:rsidP="007A326F">
      <w:r>
        <w:t>## 16.11 Risk Management Strategy</w:t>
      </w:r>
    </w:p>
    <w:p w14:paraId="2CE4C149" w14:textId="77777777" w:rsidR="003A4F1C" w:rsidRDefault="003A4F1C" w:rsidP="007A326F"/>
    <w:p w14:paraId="5ED7E9FB" w14:textId="77777777" w:rsidR="003A4F1C" w:rsidRDefault="003A4F1C" w:rsidP="007A326F">
      <w:r>
        <w:t>### Technical Risks</w:t>
      </w:r>
    </w:p>
    <w:p w14:paraId="1C382192" w14:textId="77777777" w:rsidR="003A4F1C" w:rsidRDefault="003A4F1C" w:rsidP="007A326F"/>
    <w:p w14:paraId="306C9A48" w14:textId="77777777" w:rsidR="003A4F1C" w:rsidRDefault="003A4F1C" w:rsidP="007A326F">
      <w:r>
        <w:t>| Risk | Probability | Impact | Mitigation |</w:t>
      </w:r>
    </w:p>
    <w:tbl>
      <w:tblPr>
        <w:tblStyle w:val="TableGrid"/>
        <w:tblW w:w="0" w:type="auto"/>
        <w:tblInd w:w="142" w:type="dxa"/>
        <w:tblLook w:val="0000" w:firstRow="0" w:lastRow="0" w:firstColumn="0" w:lastColumn="0" w:noHBand="0" w:noVBand="0"/>
      </w:tblPr>
      <w:tblGrid>
        <w:gridCol w:w="501"/>
        <w:gridCol w:w="939"/>
        <w:gridCol w:w="654"/>
        <w:gridCol w:w="945"/>
      </w:tblGrid>
      <w:tr w:rsidR="003A4F1C" w14:paraId="36072E1E" w14:textId="77777777">
        <w:tblPrEx>
          <w:tblCellMar>
            <w:top w:w="0" w:type="dxa"/>
            <w:bottom w:w="0" w:type="dxa"/>
          </w:tblCellMar>
        </w:tblPrEx>
        <w:tc>
          <w:tcPr>
            <w:tcW w:w="501" w:type="dxa"/>
          </w:tcPr>
          <w:p w14:paraId="72A9C72B" w14:textId="77777777" w:rsidR="003A4F1C" w:rsidRDefault="003A4F1C" w:rsidP="007A326F"/>
        </w:tc>
        <w:tc>
          <w:tcPr>
            <w:tcW w:w="939" w:type="dxa"/>
          </w:tcPr>
          <w:p w14:paraId="764ABACC" w14:textId="77777777" w:rsidR="003A4F1C" w:rsidRDefault="003A4F1C" w:rsidP="007A326F"/>
        </w:tc>
        <w:tc>
          <w:tcPr>
            <w:tcW w:w="654" w:type="dxa"/>
          </w:tcPr>
          <w:p w14:paraId="2BED1FD1" w14:textId="77777777" w:rsidR="003A4F1C" w:rsidRDefault="003A4F1C" w:rsidP="007A326F"/>
        </w:tc>
        <w:tc>
          <w:tcPr>
            <w:tcW w:w="945" w:type="dxa"/>
          </w:tcPr>
          <w:p w14:paraId="42EA6A92" w14:textId="77777777" w:rsidR="003A4F1C" w:rsidRDefault="003A4F1C" w:rsidP="007A326F"/>
        </w:tc>
      </w:tr>
    </w:tbl>
    <w:p w14:paraId="0E2BA6BA" w14:textId="77777777" w:rsidR="003A4F1C" w:rsidRDefault="003A4F1C" w:rsidP="007A326F">
      <w:r>
        <w:t>| **ADMM convergence failure** | Low | High | Fallback to centralized coordinator |</w:t>
      </w:r>
    </w:p>
    <w:p w14:paraId="3BA7DAE7" w14:textId="77777777" w:rsidR="003A4F1C" w:rsidRDefault="003A4F1C" w:rsidP="007A326F">
      <w:r>
        <w:t>| **ZKF performance bottleneck** | Medium | High | Phased rollout (10% → 100%) |</w:t>
      </w:r>
    </w:p>
    <w:p w14:paraId="3185A5A3" w14:textId="77777777" w:rsidR="003A4F1C" w:rsidRDefault="003A4F1C" w:rsidP="007A326F">
      <w:r>
        <w:t>| **SELC circuit instability** | Medium | Medium | Bounded mutation + Governor |</w:t>
      </w:r>
    </w:p>
    <w:p w14:paraId="6F303042" w14:textId="77777777" w:rsidR="003A4F1C" w:rsidRDefault="003A4F1C" w:rsidP="007A326F">
      <w:r>
        <w:t>| **Memory graph explosion** | Medium | Medium | Aggressive pruning policies |</w:t>
      </w:r>
    </w:p>
    <w:p w14:paraId="26B85036" w14:textId="77777777" w:rsidR="003A4F1C" w:rsidRDefault="003A4F1C" w:rsidP="007A326F">
      <w:r>
        <w:t>| **Network partition** | Low | High | Local consensus + reconciliation |</w:t>
      </w:r>
    </w:p>
    <w:p w14:paraId="07E9E13E" w14:textId="77777777" w:rsidR="003A4F1C" w:rsidRDefault="003A4F1C" w:rsidP="007A326F"/>
    <w:p w14:paraId="3272AEC9" w14:textId="77777777" w:rsidR="003A4F1C" w:rsidRDefault="003A4F1C" w:rsidP="007A326F">
      <w:r>
        <w:t>### Operational Risks</w:t>
      </w:r>
    </w:p>
    <w:p w14:paraId="74A835C0" w14:textId="77777777" w:rsidR="003A4F1C" w:rsidRDefault="003A4F1C" w:rsidP="007A326F"/>
    <w:p w14:paraId="7422F3B1" w14:textId="77777777" w:rsidR="003A4F1C" w:rsidRDefault="003A4F1C" w:rsidP="007A326F">
      <w:r>
        <w:t>| Risk | Probability | Impact | Mitigation |</w:t>
      </w:r>
    </w:p>
    <w:tbl>
      <w:tblPr>
        <w:tblStyle w:val="TableGrid"/>
        <w:tblW w:w="0" w:type="auto"/>
        <w:tblInd w:w="142" w:type="dxa"/>
        <w:tblLook w:val="0000" w:firstRow="0" w:lastRow="0" w:firstColumn="0" w:lastColumn="0" w:noHBand="0" w:noVBand="0"/>
      </w:tblPr>
      <w:tblGrid>
        <w:gridCol w:w="501"/>
        <w:gridCol w:w="939"/>
        <w:gridCol w:w="654"/>
        <w:gridCol w:w="945"/>
      </w:tblGrid>
      <w:tr w:rsidR="003A4F1C" w14:paraId="23134CE3" w14:textId="77777777">
        <w:tblPrEx>
          <w:tblCellMar>
            <w:top w:w="0" w:type="dxa"/>
            <w:bottom w:w="0" w:type="dxa"/>
          </w:tblCellMar>
        </w:tblPrEx>
        <w:tc>
          <w:tcPr>
            <w:tcW w:w="501" w:type="dxa"/>
          </w:tcPr>
          <w:p w14:paraId="7E0110BC" w14:textId="77777777" w:rsidR="003A4F1C" w:rsidRDefault="003A4F1C" w:rsidP="007A326F"/>
        </w:tc>
        <w:tc>
          <w:tcPr>
            <w:tcW w:w="939" w:type="dxa"/>
          </w:tcPr>
          <w:p w14:paraId="09EBEBCB" w14:textId="77777777" w:rsidR="003A4F1C" w:rsidRDefault="003A4F1C" w:rsidP="007A326F"/>
        </w:tc>
        <w:tc>
          <w:tcPr>
            <w:tcW w:w="654" w:type="dxa"/>
          </w:tcPr>
          <w:p w14:paraId="3AC18903" w14:textId="77777777" w:rsidR="003A4F1C" w:rsidRDefault="003A4F1C" w:rsidP="007A326F"/>
        </w:tc>
        <w:tc>
          <w:tcPr>
            <w:tcW w:w="945" w:type="dxa"/>
          </w:tcPr>
          <w:p w14:paraId="2DB20FC2" w14:textId="77777777" w:rsidR="003A4F1C" w:rsidRDefault="003A4F1C" w:rsidP="007A326F"/>
        </w:tc>
      </w:tr>
    </w:tbl>
    <w:p w14:paraId="20D2D8A1" w14:textId="77777777" w:rsidR="003A4F1C" w:rsidRDefault="003A4F1C" w:rsidP="007A326F">
      <w:r>
        <w:t>| **Key personnel departure** | Medium | High | Knowledge documentation + redundancy |</w:t>
      </w:r>
    </w:p>
    <w:p w14:paraId="53CD5A33" w14:textId="77777777" w:rsidR="003A4F1C" w:rsidRDefault="003A4F1C" w:rsidP="007A326F">
      <w:r>
        <w:t>| **Budget overrun** | Medium | Medium | Phase-gated funding + strict milestones |</w:t>
      </w:r>
    </w:p>
    <w:p w14:paraId="080A3BD6" w14:textId="77777777" w:rsidR="003A4F1C" w:rsidRDefault="003A4F1C" w:rsidP="007A326F">
      <w:r>
        <w:t>| **Hardware delays** | High | Medium | Software-first development path |</w:t>
      </w:r>
    </w:p>
    <w:p w14:paraId="0BA62409" w14:textId="77777777" w:rsidR="003A4F1C" w:rsidRDefault="003A4F1C" w:rsidP="007A326F">
      <w:r>
        <w:t>| **Regulatory compliance** | Low | High | Early legal review + audits |</w:t>
      </w:r>
    </w:p>
    <w:p w14:paraId="7FC135F2" w14:textId="77777777" w:rsidR="003A4F1C" w:rsidRDefault="003A4F1C" w:rsidP="007A326F"/>
    <w:p w14:paraId="323F8C76" w14:textId="77777777" w:rsidR="003A4F1C" w:rsidRDefault="003A4F1C" w:rsidP="007A326F">
      <w:r>
        <w:t>### Market Risks</w:t>
      </w:r>
    </w:p>
    <w:p w14:paraId="4AFC54F9" w14:textId="77777777" w:rsidR="003A4F1C" w:rsidRDefault="003A4F1C" w:rsidP="007A326F"/>
    <w:p w14:paraId="4D54A095" w14:textId="77777777" w:rsidR="003A4F1C" w:rsidRDefault="003A4F1C" w:rsidP="007A326F">
      <w:r>
        <w:t>| Risk | Probability | Impact | Mitigation |</w:t>
      </w:r>
    </w:p>
    <w:tbl>
      <w:tblPr>
        <w:tblStyle w:val="TableGrid"/>
        <w:tblW w:w="0" w:type="auto"/>
        <w:tblInd w:w="142" w:type="dxa"/>
        <w:tblLook w:val="0000" w:firstRow="0" w:lastRow="0" w:firstColumn="0" w:lastColumn="0" w:noHBand="0" w:noVBand="0"/>
      </w:tblPr>
      <w:tblGrid>
        <w:gridCol w:w="501"/>
        <w:gridCol w:w="939"/>
        <w:gridCol w:w="654"/>
        <w:gridCol w:w="945"/>
      </w:tblGrid>
      <w:tr w:rsidR="003A4F1C" w14:paraId="78307A46" w14:textId="77777777">
        <w:tblPrEx>
          <w:tblCellMar>
            <w:top w:w="0" w:type="dxa"/>
            <w:bottom w:w="0" w:type="dxa"/>
          </w:tblCellMar>
        </w:tblPrEx>
        <w:tc>
          <w:tcPr>
            <w:tcW w:w="501" w:type="dxa"/>
          </w:tcPr>
          <w:p w14:paraId="58146402" w14:textId="77777777" w:rsidR="003A4F1C" w:rsidRDefault="003A4F1C" w:rsidP="007A326F"/>
        </w:tc>
        <w:tc>
          <w:tcPr>
            <w:tcW w:w="939" w:type="dxa"/>
          </w:tcPr>
          <w:p w14:paraId="214D8129" w14:textId="77777777" w:rsidR="003A4F1C" w:rsidRDefault="003A4F1C" w:rsidP="007A326F"/>
        </w:tc>
        <w:tc>
          <w:tcPr>
            <w:tcW w:w="654" w:type="dxa"/>
          </w:tcPr>
          <w:p w14:paraId="3560D2F8" w14:textId="77777777" w:rsidR="003A4F1C" w:rsidRDefault="003A4F1C" w:rsidP="007A326F"/>
        </w:tc>
        <w:tc>
          <w:tcPr>
            <w:tcW w:w="945" w:type="dxa"/>
          </w:tcPr>
          <w:p w14:paraId="5E8A3C19" w14:textId="77777777" w:rsidR="003A4F1C" w:rsidRDefault="003A4F1C" w:rsidP="007A326F"/>
        </w:tc>
      </w:tr>
    </w:tbl>
    <w:p w14:paraId="445DD08E" w14:textId="77777777" w:rsidR="003A4F1C" w:rsidRDefault="003A4F1C" w:rsidP="007A326F">
      <w:r>
        <w:t>| **Competitor launch** | Medium | High | Rapid MVP deployment + patents |</w:t>
      </w:r>
    </w:p>
    <w:p w14:paraId="5E16ADFA" w14:textId="77777777" w:rsidR="003A4F1C" w:rsidRDefault="003A4F1C" w:rsidP="007A326F">
      <w:r>
        <w:t>| **Market adoption slow** | Medium | Medium | Focus on enterprise pain points |</w:t>
      </w:r>
    </w:p>
    <w:p w14:paraId="271D3A38" w14:textId="77777777" w:rsidR="003A4F1C" w:rsidRDefault="003A4F1C" w:rsidP="007A326F">
      <w:r>
        <w:t>| **Tech obsolescence** | Low | High | Modular architecture + upgradability |</w:t>
      </w:r>
    </w:p>
    <w:p w14:paraId="274F4D7D" w14:textId="77777777" w:rsidR="003A4F1C" w:rsidRDefault="003A4F1C" w:rsidP="007A326F">
      <w:pPr>
        <w:pBdr>
          <w:bottom w:val="single" w:sz="6" w:space="1" w:color="auto"/>
        </w:pBdr>
      </w:pPr>
    </w:p>
    <w:p w14:paraId="7D7750B5" w14:textId="77777777" w:rsidR="003A4F1C" w:rsidRDefault="003A4F1C" w:rsidP="007A326F"/>
    <w:p w14:paraId="65603D37" w14:textId="77777777" w:rsidR="003A4F1C" w:rsidRDefault="003A4F1C" w:rsidP="007A326F">
      <w:r>
        <w:t>## 16.12 Success Metrics &amp; KPIs</w:t>
      </w:r>
    </w:p>
    <w:p w14:paraId="381964C9" w14:textId="77777777" w:rsidR="003A4F1C" w:rsidRDefault="003A4F1C" w:rsidP="007A326F"/>
    <w:p w14:paraId="413C4BE2" w14:textId="77777777" w:rsidR="003A4F1C" w:rsidRDefault="003A4F1C" w:rsidP="007A326F">
      <w:r>
        <w:t>### Phase 0 Success Criteria</w:t>
      </w:r>
    </w:p>
    <w:p w14:paraId="41380746" w14:textId="77777777" w:rsidR="003A4F1C" w:rsidRDefault="003A4F1C" w:rsidP="007A326F">
      <w:r>
        <w:t>```</w:t>
      </w:r>
    </w:p>
    <w:p w14:paraId="1D7BF108" w14:textId="77777777" w:rsidR="003A4F1C" w:rsidRDefault="003A4F1C" w:rsidP="007A326F">
      <w:r>
        <w:t>✅ 3-node ADMM consensus working</w:t>
      </w:r>
    </w:p>
    <w:p w14:paraId="36DA8943" w14:textId="77777777" w:rsidR="003A4F1C" w:rsidRDefault="003A4F1C" w:rsidP="007A326F">
      <w:r>
        <w:t>✅ Convergence in &lt; 10 iterations</w:t>
      </w:r>
    </w:p>
    <w:p w14:paraId="78D0A282" w14:textId="77777777" w:rsidR="003A4F1C" w:rsidRDefault="003A4F1C" w:rsidP="007A326F">
      <w:r>
        <w:t>✅ STM memory operational</w:t>
      </w:r>
    </w:p>
    <w:p w14:paraId="76F746E4" w14:textId="77777777" w:rsidR="003A4F1C" w:rsidRDefault="003A4F1C" w:rsidP="007A326F">
      <w:r>
        <w:t>✅ Basic SELC circuit execution</w:t>
      </w:r>
    </w:p>
    <w:p w14:paraId="076787CD" w14:textId="77777777" w:rsidR="003A4F1C" w:rsidRDefault="003A4F1C" w:rsidP="007A326F">
      <w:r>
        <w:t>✅ Clean test coverage &gt; 80%</w:t>
      </w:r>
    </w:p>
    <w:p w14:paraId="29D17766" w14:textId="77777777" w:rsidR="003A4F1C" w:rsidRDefault="003A4F1C" w:rsidP="007A326F">
      <w:r>
        <w:t>```</w:t>
      </w:r>
    </w:p>
    <w:p w14:paraId="63DE592C" w14:textId="77777777" w:rsidR="003A4F1C" w:rsidRDefault="003A4F1C" w:rsidP="007A326F"/>
    <w:p w14:paraId="640FD402" w14:textId="77777777" w:rsidR="003A4F1C" w:rsidRDefault="003A4F1C" w:rsidP="007A326F">
      <w:r>
        <w:t>### Phase 1 Success Criteria</w:t>
      </w:r>
    </w:p>
    <w:p w14:paraId="4E454790" w14:textId="77777777" w:rsidR="003A4F1C" w:rsidRDefault="003A4F1C" w:rsidP="007A326F">
      <w:r>
        <w:t>```</w:t>
      </w:r>
    </w:p>
    <w:p w14:paraId="52D73C4C" w14:textId="77777777" w:rsidR="003A4F1C" w:rsidRDefault="003A4F1C" w:rsidP="007A326F">
      <w:r>
        <w:t>✅ 20 nodes Byzantine-resilient</w:t>
      </w:r>
    </w:p>
    <w:p w14:paraId="26311969" w14:textId="77777777" w:rsidR="003A4F1C" w:rsidRDefault="003A4F1C" w:rsidP="007A326F">
      <w:r>
        <w:t>✅ f &lt; n/3 malicious node tolerance</w:t>
      </w:r>
    </w:p>
    <w:p w14:paraId="44A896E7" w14:textId="77777777" w:rsidR="003A4F1C" w:rsidRDefault="003A4F1C" w:rsidP="007A326F">
      <w:r>
        <w:t>✅ LTM storing 1000+ states</w:t>
      </w:r>
    </w:p>
    <w:p w14:paraId="12B1F9E2" w14:textId="77777777" w:rsidR="003A4F1C" w:rsidRDefault="003A4F1C" w:rsidP="007A326F">
      <w:r>
        <w:t>✅ Network latency &lt; 5s for consensus</w:t>
      </w:r>
    </w:p>
    <w:p w14:paraId="50CBFE09" w14:textId="77777777" w:rsidR="003A4F1C" w:rsidRDefault="003A4F1C" w:rsidP="007A326F">
      <w:r>
        <w:t>✅ Public demo successful</w:t>
      </w:r>
    </w:p>
    <w:p w14:paraId="3CDD7C2E" w14:textId="77777777" w:rsidR="003A4F1C" w:rsidRDefault="003A4F1C" w:rsidP="007A326F">
      <w:r>
        <w:t>```</w:t>
      </w:r>
    </w:p>
    <w:p w14:paraId="17F1D38B" w14:textId="77777777" w:rsidR="003A4F1C" w:rsidRDefault="003A4F1C" w:rsidP="007A326F"/>
    <w:p w14:paraId="334D4560" w14:textId="77777777" w:rsidR="003A4F1C" w:rsidRDefault="003A4F1C" w:rsidP="007A326F">
      <w:r>
        <w:t>### Phase 2 Success Criteria</w:t>
      </w:r>
    </w:p>
    <w:p w14:paraId="366B5176" w14:textId="77777777" w:rsidR="003A4F1C" w:rsidRDefault="003A4F1C" w:rsidP="007A326F">
      <w:r>
        <w:t>```</w:t>
      </w:r>
    </w:p>
    <w:p w14:paraId="4E20F0AF" w14:textId="77777777" w:rsidR="003A4F1C" w:rsidRDefault="003A4F1C" w:rsidP="007A326F">
      <w:r>
        <w:t>✅ Conceptual reasoning operational</w:t>
      </w:r>
    </w:p>
    <w:p w14:paraId="60BE5B17" w14:textId="77777777" w:rsidR="003A4F1C" w:rsidRDefault="003A4F1C" w:rsidP="007A326F">
      <w:r>
        <w:t>✅ 5-step planning improves performance by 15%</w:t>
      </w:r>
    </w:p>
    <w:p w14:paraId="01B96251" w14:textId="77777777" w:rsidR="003A4F1C" w:rsidRDefault="003A4F1C" w:rsidP="007A326F">
      <w:r>
        <w:t>✅ Safety blocks 100% of unsafe actions</w:t>
      </w:r>
    </w:p>
    <w:p w14:paraId="3FFD728D" w14:textId="77777777" w:rsidR="003A4F1C" w:rsidRDefault="003A4F1C" w:rsidP="007A326F">
      <w:r>
        <w:t>✅ 50-node deployment stable</w:t>
      </w:r>
    </w:p>
    <w:p w14:paraId="79205CBE" w14:textId="77777777" w:rsidR="003A4F1C" w:rsidRDefault="003A4F1C" w:rsidP="007A326F">
      <w:r>
        <w:t>✅ 2-3 enterprise pilots signed</w:t>
      </w:r>
    </w:p>
    <w:p w14:paraId="6992EDD7" w14:textId="77777777" w:rsidR="003A4F1C" w:rsidRDefault="003A4F1C" w:rsidP="007A326F">
      <w:r>
        <w:t>```</w:t>
      </w:r>
    </w:p>
    <w:p w14:paraId="44BB44DF" w14:textId="77777777" w:rsidR="003A4F1C" w:rsidRDefault="003A4F1C" w:rsidP="007A326F"/>
    <w:p w14:paraId="5F4DEAD6" w14:textId="77777777" w:rsidR="003A4F1C" w:rsidRDefault="003A4F1C" w:rsidP="007A326F">
      <w:r>
        <w:t>### Phase 3 Success Criteria</w:t>
      </w:r>
    </w:p>
    <w:p w14:paraId="4B370D0D" w14:textId="77777777" w:rsidR="003A4F1C" w:rsidRDefault="003A4F1C" w:rsidP="007A326F">
      <w:r>
        <w:t>```</w:t>
      </w:r>
    </w:p>
    <w:p w14:paraId="19FC887D" w14:textId="77777777" w:rsidR="003A4F1C" w:rsidRDefault="003A4F1C" w:rsidP="007A326F">
      <w:r>
        <w:t>✅ ZKF proof generation &lt; 10ms (software)</w:t>
      </w:r>
    </w:p>
    <w:p w14:paraId="080CD1F2" w14:textId="77777777" w:rsidR="003A4F1C" w:rsidRDefault="003A4F1C" w:rsidP="007A326F">
      <w:r>
        <w:t>✅ FPGA prototype achieves &lt; 1ms</w:t>
      </w:r>
    </w:p>
    <w:p w14:paraId="6EDEDCAB" w14:textId="77777777" w:rsidR="003A4F1C" w:rsidRDefault="003A4F1C" w:rsidP="007A326F">
      <w:r>
        <w:t>✅ Security audit passed</w:t>
      </w:r>
    </w:p>
    <w:p w14:paraId="76C48F51" w14:textId="77777777" w:rsidR="003A4F1C" w:rsidRDefault="003A4F1C" w:rsidP="007A326F">
      <w:r>
        <w:t>✅ 100-node production pilot</w:t>
      </w:r>
    </w:p>
    <w:p w14:paraId="6DBB18B9" w14:textId="77777777" w:rsidR="003A4F1C" w:rsidRDefault="003A4F1C" w:rsidP="007A326F">
      <w:r>
        <w:t>✅ Zero security incidents</w:t>
      </w:r>
    </w:p>
    <w:p w14:paraId="3DB06C9D" w14:textId="77777777" w:rsidR="003A4F1C" w:rsidRDefault="003A4F1C" w:rsidP="007A326F">
      <w:r>
        <w:t>```</w:t>
      </w:r>
    </w:p>
    <w:p w14:paraId="3443A32B" w14:textId="77777777" w:rsidR="003A4F1C" w:rsidRDefault="003A4F1C" w:rsidP="007A326F"/>
    <w:p w14:paraId="21D78430" w14:textId="77777777" w:rsidR="003A4F1C" w:rsidRDefault="003A4F1C" w:rsidP="007A326F">
      <w:r>
        <w:t>### Phase 4 Success Criteria</w:t>
      </w:r>
    </w:p>
    <w:p w14:paraId="63F6D790" w14:textId="77777777" w:rsidR="003A4F1C" w:rsidRDefault="003A4F1C" w:rsidP="007A326F">
      <w:r>
        <w:t>```</w:t>
      </w:r>
    </w:p>
    <w:p w14:paraId="0FB89D03" w14:textId="77777777" w:rsidR="003A4F1C" w:rsidRDefault="003A4F1C" w:rsidP="007A326F">
      <w:r>
        <w:t>✅ 500+ node production deployment</w:t>
      </w:r>
    </w:p>
    <w:p w14:paraId="386C2C92" w14:textId="77777777" w:rsidR="003A4F1C" w:rsidRDefault="003A4F1C" w:rsidP="007A326F">
      <w:r>
        <w:t>✅ 5+ enterprise integrations</w:t>
      </w:r>
    </w:p>
    <w:p w14:paraId="28F6A486" w14:textId="77777777" w:rsidR="003A4F1C" w:rsidRDefault="003A4F1C" w:rsidP="007A326F">
      <w:r>
        <w:t>✅ System uptime &gt; 99.5%</w:t>
      </w:r>
    </w:p>
    <w:p w14:paraId="19126719" w14:textId="77777777" w:rsidR="003A4F1C" w:rsidRDefault="003A4F1C" w:rsidP="007A326F">
      <w:r>
        <w:t>✅ Revenue &gt; $1M ARR</w:t>
      </w:r>
    </w:p>
    <w:p w14:paraId="7209E952" w14:textId="77777777" w:rsidR="003A4F1C" w:rsidRDefault="003A4F1C" w:rsidP="007A326F">
      <w:r>
        <w:t>✅ Positive user feedback (NPS &gt; 50)</w:t>
      </w:r>
    </w:p>
    <w:p w14:paraId="0148D452" w14:textId="77777777" w:rsidR="003A4F1C" w:rsidRDefault="003A4F1C" w:rsidP="007A326F">
      <w:r>
        <w:t>```</w:t>
      </w:r>
    </w:p>
    <w:p w14:paraId="6206060F" w14:textId="77777777" w:rsidR="003A4F1C" w:rsidRDefault="003A4F1C" w:rsidP="007A326F">
      <w:pPr>
        <w:pBdr>
          <w:bottom w:val="single" w:sz="6" w:space="1" w:color="auto"/>
        </w:pBdr>
      </w:pPr>
    </w:p>
    <w:p w14:paraId="12D143BC" w14:textId="77777777" w:rsidR="003A4F1C" w:rsidRDefault="003A4F1C" w:rsidP="007A326F"/>
    <w:p w14:paraId="01203B1F" w14:textId="77777777" w:rsidR="003A4F1C" w:rsidRDefault="003A4F1C" w:rsidP="007A326F">
      <w:r>
        <w:t>## 16.13 Decision Gates &amp; Go/No-Go Criteria</w:t>
      </w:r>
    </w:p>
    <w:p w14:paraId="4C88D41A" w14:textId="77777777" w:rsidR="003A4F1C" w:rsidRDefault="003A4F1C" w:rsidP="007A326F"/>
    <w:p w14:paraId="383DB9FF" w14:textId="77777777" w:rsidR="003A4F1C" w:rsidRDefault="003A4F1C" w:rsidP="007A326F">
      <w:r>
        <w:t>### Gate 1: End of Phase 0</w:t>
      </w:r>
    </w:p>
    <w:p w14:paraId="331534B1" w14:textId="77777777" w:rsidR="003A4F1C" w:rsidRDefault="003A4F1C" w:rsidP="007A326F">
      <w:r>
        <w:t>```</w:t>
      </w:r>
    </w:p>
    <w:p w14:paraId="4F9347F6" w14:textId="77777777" w:rsidR="003A4F1C" w:rsidRDefault="003A4F1C" w:rsidP="007A326F">
      <w:r>
        <w:t>Go Criteria:</w:t>
      </w:r>
    </w:p>
    <w:p w14:paraId="603C8427" w14:textId="77777777" w:rsidR="003A4F1C" w:rsidRDefault="003A4F1C" w:rsidP="007A326F">
      <w:r>
        <w:t>✅ Technical proof-of-concept working</w:t>
      </w:r>
    </w:p>
    <w:p w14:paraId="0CA6B991" w14:textId="77777777" w:rsidR="003A4F1C" w:rsidRDefault="003A4F1C" w:rsidP="007A326F">
      <w:r>
        <w:t>✅ Core team committed</w:t>
      </w:r>
    </w:p>
    <w:p w14:paraId="7329AAA4" w14:textId="77777777" w:rsidR="003A4F1C" w:rsidRDefault="003A4F1C" w:rsidP="007A326F">
      <w:r>
        <w:t>✅ Initial funding secured</w:t>
      </w:r>
    </w:p>
    <w:p w14:paraId="208453E9" w14:textId="77777777" w:rsidR="003A4F1C" w:rsidRDefault="003A4F1C" w:rsidP="007A326F"/>
    <w:p w14:paraId="0F93CE91" w14:textId="77777777" w:rsidR="003A4F1C" w:rsidRDefault="003A4F1C" w:rsidP="007A326F">
      <w:r>
        <w:t>No-Go Triggers:</w:t>
      </w:r>
    </w:p>
    <w:p w14:paraId="346837A4" w14:textId="77777777" w:rsidR="003A4F1C" w:rsidRDefault="003A4F1C" w:rsidP="007A326F">
      <w:r>
        <w:t>❌ ADMM convergence fails fundamentally</w:t>
      </w:r>
    </w:p>
    <w:p w14:paraId="1D2B5371" w14:textId="77777777" w:rsidR="003A4F1C" w:rsidRDefault="003A4F1C" w:rsidP="007A326F">
      <w:r>
        <w:t>❌ Team unable to implement basics</w:t>
      </w:r>
    </w:p>
    <w:p w14:paraId="222CC6C2" w14:textId="77777777" w:rsidR="003A4F1C" w:rsidRDefault="003A4F1C" w:rsidP="007A326F">
      <w:r>
        <w:t>❌ Funding falls through</w:t>
      </w:r>
    </w:p>
    <w:p w14:paraId="2AD1B680" w14:textId="77777777" w:rsidR="003A4F1C" w:rsidRDefault="003A4F1C" w:rsidP="007A326F">
      <w:r>
        <w:t>```</w:t>
      </w:r>
    </w:p>
    <w:p w14:paraId="4A5324EA" w14:textId="77777777" w:rsidR="003A4F1C" w:rsidRDefault="003A4F1C" w:rsidP="007A326F"/>
    <w:p w14:paraId="72BC0BBB" w14:textId="77777777" w:rsidR="003A4F1C" w:rsidRDefault="003A4F1C" w:rsidP="007A326F">
      <w:r>
        <w:t>### Gate 2: End of Phase 1</w:t>
      </w:r>
    </w:p>
    <w:p w14:paraId="331B0643" w14:textId="77777777" w:rsidR="003A4F1C" w:rsidRDefault="003A4F1C" w:rsidP="007A326F">
      <w:r>
        <w:t>```</w:t>
      </w:r>
    </w:p>
    <w:p w14:paraId="2ECBFF73" w14:textId="77777777" w:rsidR="003A4F1C" w:rsidRDefault="003A4F1C" w:rsidP="007A326F">
      <w:r>
        <w:t>Go Criteria:</w:t>
      </w:r>
    </w:p>
    <w:p w14:paraId="6313A0B6" w14:textId="77777777" w:rsidR="003A4F1C" w:rsidRDefault="003A4F1C" w:rsidP="007A326F">
      <w:r>
        <w:t>✅ Byzantine resilience demonstrated</w:t>
      </w:r>
    </w:p>
    <w:p w14:paraId="03096054" w14:textId="77777777" w:rsidR="003A4F1C" w:rsidRDefault="003A4F1C" w:rsidP="007A326F">
      <w:r>
        <w:t>✅ 20-node network stable</w:t>
      </w:r>
    </w:p>
    <w:p w14:paraId="19C133CF" w14:textId="77777777" w:rsidR="003A4F1C" w:rsidRDefault="003A4F1C" w:rsidP="007A326F">
      <w:r>
        <w:t>✅ Phase 2 funding committed</w:t>
      </w:r>
    </w:p>
    <w:p w14:paraId="23ED5602" w14:textId="77777777" w:rsidR="003A4F1C" w:rsidRDefault="003A4F1C" w:rsidP="007A326F"/>
    <w:p w14:paraId="630951FB" w14:textId="77777777" w:rsidR="003A4F1C" w:rsidRDefault="003A4F1C" w:rsidP="007A326F">
      <w:r>
        <w:t>No-Go Triggers:</w:t>
      </w:r>
    </w:p>
    <w:p w14:paraId="779B006B" w14:textId="77777777" w:rsidR="003A4F1C" w:rsidRDefault="003A4F1C" w:rsidP="007A326F">
      <w:r>
        <w:t>❌ Byzantine attacks succeed &gt; 50% time</w:t>
      </w:r>
    </w:p>
    <w:p w14:paraId="106BFAD7" w14:textId="77777777" w:rsidR="003A4F1C" w:rsidRDefault="003A4F1C" w:rsidP="007A326F">
      <w:r>
        <w:t>❌ Network scalability issues unsolvable</w:t>
      </w:r>
    </w:p>
    <w:p w14:paraId="1982C839" w14:textId="77777777" w:rsidR="003A4F1C" w:rsidRDefault="003A4F1C" w:rsidP="007A326F">
      <w:r>
        <w:t>❌ Performance 10x worse than target</w:t>
      </w:r>
    </w:p>
    <w:p w14:paraId="4947FC70" w14:textId="77777777" w:rsidR="003A4F1C" w:rsidRDefault="003A4F1C" w:rsidP="007A326F">
      <w:r>
        <w:t>```</w:t>
      </w:r>
    </w:p>
    <w:p w14:paraId="69AC2456" w14:textId="77777777" w:rsidR="003A4F1C" w:rsidRDefault="003A4F1C" w:rsidP="007A326F"/>
    <w:p w14:paraId="0BFAD44E" w14:textId="77777777" w:rsidR="003A4F1C" w:rsidRDefault="003A4F1C" w:rsidP="007A326F">
      <w:r>
        <w:t>### Gate 3: End of Phase 2</w:t>
      </w:r>
    </w:p>
    <w:p w14:paraId="30AF7EBE" w14:textId="77777777" w:rsidR="003A4F1C" w:rsidRDefault="003A4F1C" w:rsidP="007A326F">
      <w:r>
        <w:t>```</w:t>
      </w:r>
    </w:p>
    <w:p w14:paraId="579E00A9" w14:textId="77777777" w:rsidR="003A4F1C" w:rsidRDefault="003A4F1C" w:rsidP="007A326F">
      <w:r>
        <w:t>Go Criteria:</w:t>
      </w:r>
    </w:p>
    <w:p w14:paraId="638C31BA" w14:textId="77777777" w:rsidR="003A4F1C" w:rsidRDefault="003A4F1C" w:rsidP="007A326F">
      <w:r>
        <w:t>✅ Intelligence layer functional</w:t>
      </w:r>
    </w:p>
    <w:p w14:paraId="145CA0B6" w14:textId="77777777" w:rsidR="003A4F1C" w:rsidRDefault="003A4F1C" w:rsidP="007A326F">
      <w:r>
        <w:t>✅ Enterprise pilots successful</w:t>
      </w:r>
    </w:p>
    <w:p w14:paraId="408E2E6C" w14:textId="77777777" w:rsidR="003A4F1C" w:rsidRDefault="003A4F1C" w:rsidP="007A326F">
      <w:r>
        <w:t>✅ Phase 3 funding secured</w:t>
      </w:r>
    </w:p>
    <w:p w14:paraId="2997C9F1" w14:textId="77777777" w:rsidR="003A4F1C" w:rsidRDefault="003A4F1C" w:rsidP="007A326F"/>
    <w:p w14:paraId="3F2ADAD3" w14:textId="77777777" w:rsidR="003A4F1C" w:rsidRDefault="003A4F1C" w:rsidP="007A326F">
      <w:r>
        <w:t>No-Go Triggers:</w:t>
      </w:r>
    </w:p>
    <w:p w14:paraId="6A1993F0" w14:textId="77777777" w:rsidR="003A4F1C" w:rsidRDefault="003A4F1C" w:rsidP="007A326F">
      <w:r>
        <w:t>❌ Planning provides no performance gain</w:t>
      </w:r>
    </w:p>
    <w:p w14:paraId="724D3C5F" w14:textId="77777777" w:rsidR="003A4F1C" w:rsidRDefault="003A4F1C" w:rsidP="007A326F">
      <w:r>
        <w:t>❌ Safety layer unreliable</w:t>
      </w:r>
    </w:p>
    <w:p w14:paraId="1811EEB7" w14:textId="77777777" w:rsidR="003A4F1C" w:rsidRDefault="003A4F1C" w:rsidP="007A326F">
      <w:r>
        <w:t>❌ Pilot clients dissatisfied</w:t>
      </w:r>
    </w:p>
    <w:p w14:paraId="02FFB308" w14:textId="77777777" w:rsidR="003A4F1C" w:rsidRDefault="003A4F1C" w:rsidP="007A326F">
      <w:r>
        <w:t>```</w:t>
      </w:r>
    </w:p>
    <w:p w14:paraId="2683F780" w14:textId="77777777" w:rsidR="003A4F1C" w:rsidRDefault="003A4F1C" w:rsidP="007A326F"/>
    <w:p w14:paraId="2FBAA8D1" w14:textId="77777777" w:rsidR="003A4F1C" w:rsidRDefault="003A4F1C" w:rsidP="007A326F">
      <w:r>
        <w:t>### Gate 4: End of Phase 3</w:t>
      </w:r>
    </w:p>
    <w:p w14:paraId="26EB3710" w14:textId="77777777" w:rsidR="003A4F1C" w:rsidRDefault="003A4F1C" w:rsidP="007A326F">
      <w:r>
        <w:t>```</w:t>
      </w:r>
    </w:p>
    <w:p w14:paraId="28AC3230" w14:textId="77777777" w:rsidR="003A4F1C" w:rsidRDefault="003A4F1C" w:rsidP="007A326F">
      <w:r>
        <w:t>Go Criteria:</w:t>
      </w:r>
    </w:p>
    <w:p w14:paraId="710E18F3" w14:textId="77777777" w:rsidR="003A4F1C" w:rsidRDefault="003A4F1C" w:rsidP="007A326F">
      <w:r>
        <w:t>✅ Security audit passed</w:t>
      </w:r>
    </w:p>
    <w:p w14:paraId="44E0275A" w14:textId="77777777" w:rsidR="003A4F1C" w:rsidRDefault="003A4F1C" w:rsidP="007A326F">
      <w:r>
        <w:t>✅ ZKF working (software)</w:t>
      </w:r>
    </w:p>
    <w:p w14:paraId="665271F2" w14:textId="77777777" w:rsidR="003A4F1C" w:rsidRDefault="003A4F1C" w:rsidP="007A326F">
      <w:r>
        <w:t>✅ Production funding available</w:t>
      </w:r>
    </w:p>
    <w:p w14:paraId="03EA5158" w14:textId="77777777" w:rsidR="003A4F1C" w:rsidRDefault="003A4F1C" w:rsidP="007A326F"/>
    <w:p w14:paraId="4F3F5D2F" w14:textId="77777777" w:rsidR="003A4F1C" w:rsidRDefault="003A4F1C" w:rsidP="007A326F">
      <w:r>
        <w:t>No-Go Triggers:</w:t>
      </w:r>
    </w:p>
    <w:p w14:paraId="4CE6A11A" w14:textId="77777777" w:rsidR="003A4F1C" w:rsidRDefault="003A4F1C" w:rsidP="007A326F">
      <w:r>
        <w:t>❌ Critical security vulnerabilities found</w:t>
      </w:r>
    </w:p>
    <w:p w14:paraId="46BF31CB" w14:textId="77777777" w:rsidR="003A4F1C" w:rsidRDefault="003A4F1C" w:rsidP="007A326F">
      <w:r>
        <w:t>❌ ZKF performance unacceptable</w:t>
      </w:r>
    </w:p>
    <w:p w14:paraId="2FE6204C" w14:textId="77777777" w:rsidR="003A4F1C" w:rsidRDefault="003A4F1C" w:rsidP="007A326F">
      <w:r>
        <w:t>❌ FPGA development stalled</w:t>
      </w:r>
    </w:p>
    <w:p w14:paraId="2A71DE80" w14:textId="77777777" w:rsidR="003A4F1C" w:rsidRDefault="003A4F1C" w:rsidP="007A326F">
      <w:r>
        <w:t>```</w:t>
      </w:r>
    </w:p>
    <w:p w14:paraId="6D7194A3" w14:textId="77777777" w:rsidR="003A4F1C" w:rsidRDefault="003A4F1C" w:rsidP="007A326F">
      <w:pPr>
        <w:pBdr>
          <w:bottom w:val="single" w:sz="6" w:space="1" w:color="auto"/>
        </w:pBdr>
      </w:pPr>
    </w:p>
    <w:p w14:paraId="375DC9C3" w14:textId="77777777" w:rsidR="003A4F1C" w:rsidRDefault="003A4F1C" w:rsidP="007A326F"/>
    <w:p w14:paraId="241205A0" w14:textId="77777777" w:rsidR="003A4F1C" w:rsidRDefault="003A4F1C" w:rsidP="007A326F">
      <w:r>
        <w:t>## 16.14 Comparison: Traditional vs. LEO Development</w:t>
      </w:r>
    </w:p>
    <w:p w14:paraId="626E7F0C" w14:textId="77777777" w:rsidR="003A4F1C" w:rsidRDefault="003A4F1C" w:rsidP="007A326F"/>
    <w:p w14:paraId="440CEAD7" w14:textId="77777777" w:rsidR="003A4F1C" w:rsidRDefault="003A4F1C" w:rsidP="007A326F">
      <w:r>
        <w:t>| Aspect | Traditional AI System | LEO with SELC |</w:t>
      </w:r>
    </w:p>
    <w:p w14:paraId="3E9A2122" w14:textId="77777777" w:rsidR="003A4F1C" w:rsidRDefault="003A4F1C" w:rsidP="007A326F">
      <w:r>
        <w:t>|--------|----------------------|---------------|</w:t>
      </w:r>
    </w:p>
    <w:p w14:paraId="39F5E5D3" w14:textId="77777777" w:rsidR="003A4F1C" w:rsidRDefault="003A4F1C" w:rsidP="007A326F">
      <w:r>
        <w:t>| **Time to MVP** | 18-24 months | 3-6 months |</w:t>
      </w:r>
    </w:p>
    <w:p w14:paraId="297EACA4" w14:textId="77777777" w:rsidR="003A4F1C" w:rsidRDefault="003A4F1C" w:rsidP="007A326F">
      <w:r>
        <w:t>| **Initial Investment** | $5M-10M | $500K-1M |</w:t>
      </w:r>
    </w:p>
    <w:p w14:paraId="7BB1D303" w14:textId="77777777" w:rsidR="003A4F1C" w:rsidRDefault="003A4F1C" w:rsidP="007A326F">
      <w:r>
        <w:t>| **Risk Profile** | All-or-nothing | Incremental validation |</w:t>
      </w:r>
    </w:p>
    <w:p w14:paraId="6FF90635" w14:textId="77777777" w:rsidR="003A4F1C" w:rsidRDefault="003A4F1C" w:rsidP="007A326F">
      <w:r>
        <w:t>| **Scalability** | Requires redesign | Built-in from day 1 |</w:t>
      </w:r>
    </w:p>
    <w:p w14:paraId="3F7023A7" w14:textId="77777777" w:rsidR="003A4F1C" w:rsidRDefault="003A4F1C" w:rsidP="007A326F">
      <w:r>
        <w:t>| **Security** | Bolted on later | Architected from start |</w:t>
      </w:r>
    </w:p>
    <w:p w14:paraId="4C149602" w14:textId="77777777" w:rsidR="003A4F1C" w:rsidRDefault="003A4F1C" w:rsidP="007A326F">
      <w:r>
        <w:t>| **Flexibility** | Rigid architecture | Self-evolving circuits |</w:t>
      </w:r>
    </w:p>
    <w:p w14:paraId="4CCBAA7C" w14:textId="77777777" w:rsidR="003A4F1C" w:rsidRDefault="003A4F1C" w:rsidP="007A326F">
      <w:pPr>
        <w:pBdr>
          <w:bottom w:val="single" w:sz="6" w:space="1" w:color="auto"/>
        </w:pBdr>
      </w:pPr>
    </w:p>
    <w:p w14:paraId="1F217D16" w14:textId="77777777" w:rsidR="003A4F1C" w:rsidRDefault="003A4F1C" w:rsidP="007A326F"/>
    <w:p w14:paraId="62C87A73" w14:textId="77777777" w:rsidR="003A4F1C" w:rsidRDefault="003A4F1C" w:rsidP="007A326F">
      <w:r>
        <w:t>## 16.15 Open Source vs. Proprietary Strategy</w:t>
      </w:r>
    </w:p>
    <w:p w14:paraId="400E763A" w14:textId="77777777" w:rsidR="003A4F1C" w:rsidRDefault="003A4F1C" w:rsidP="007A326F"/>
    <w:p w14:paraId="05DA70DB" w14:textId="77777777" w:rsidR="003A4F1C" w:rsidRDefault="003A4F1C" w:rsidP="007A326F">
      <w:r>
        <w:t>### Recommended Approach: Hybrid Model</w:t>
      </w:r>
    </w:p>
    <w:p w14:paraId="2828369C" w14:textId="77777777" w:rsidR="003A4F1C" w:rsidRDefault="003A4F1C" w:rsidP="007A326F"/>
    <w:p w14:paraId="29C3C93A" w14:textId="77777777" w:rsidR="003A4F1C" w:rsidRDefault="003A4F1C" w:rsidP="007A326F">
      <w:r>
        <w:t>#### Open Source Components (Phase 1-2)</w:t>
      </w:r>
    </w:p>
    <w:p w14:paraId="570B85A5" w14:textId="77777777" w:rsidR="003A4F1C" w:rsidRDefault="003A4F1C" w:rsidP="007A326F">
      <w:r>
        <w:t>```</w:t>
      </w:r>
    </w:p>
    <w:p w14:paraId="7012E108" w14:textId="77777777" w:rsidR="003A4F1C" w:rsidRDefault="003A4F1C" w:rsidP="007A326F">
      <w:r>
        <w:t>Public:</w:t>
      </w:r>
    </w:p>
    <w:p w14:paraId="1F4FE4CC" w14:textId="77777777" w:rsidR="003A4F1C" w:rsidRDefault="003A4F1C" w:rsidP="007A326F">
      <w:r>
        <w:t>- ADMM consensus core</w:t>
      </w:r>
    </w:p>
    <w:p w14:paraId="5709275F" w14:textId="77777777" w:rsidR="003A4F1C" w:rsidRDefault="003A4F1C" w:rsidP="007A326F">
      <w:r>
        <w:t>- Memory architecture (STM/LTM)</w:t>
      </w:r>
    </w:p>
    <w:p w14:paraId="1538495F" w14:textId="77777777" w:rsidR="003A4F1C" w:rsidRDefault="003A4F1C" w:rsidP="007A326F">
      <w:r>
        <w:t>- Basic SELC framework</w:t>
      </w:r>
    </w:p>
    <w:p w14:paraId="2B637D88" w14:textId="77777777" w:rsidR="003A4F1C" w:rsidRDefault="003A4F1C" w:rsidP="007A326F">
      <w:r>
        <w:t>- Network layer protocols</w:t>
      </w:r>
    </w:p>
    <w:p w14:paraId="22D390D7" w14:textId="77777777" w:rsidR="003A4F1C" w:rsidRDefault="003A4F1C" w:rsidP="007A326F"/>
    <w:p w14:paraId="2968580E" w14:textId="77777777" w:rsidR="003A4F1C" w:rsidRDefault="003A4F1C" w:rsidP="007A326F">
      <w:r>
        <w:t>Benefits:</w:t>
      </w:r>
    </w:p>
    <w:p w14:paraId="2306E3A9" w14:textId="77777777" w:rsidR="003A4F1C" w:rsidRDefault="003A4F1C" w:rsidP="007A326F">
      <w:r>
        <w:t>- Community contributions</w:t>
      </w:r>
    </w:p>
    <w:p w14:paraId="5A588450" w14:textId="77777777" w:rsidR="003A4F1C" w:rsidRDefault="003A4F1C" w:rsidP="007A326F">
      <w:r>
        <w:t>- Academic validation</w:t>
      </w:r>
    </w:p>
    <w:p w14:paraId="10D8DA91" w14:textId="77777777" w:rsidR="003A4F1C" w:rsidRDefault="003A4F1C" w:rsidP="007A326F">
      <w:r>
        <w:t>- Faster ecosystem growth</w:t>
      </w:r>
    </w:p>
    <w:p w14:paraId="6A45968F" w14:textId="77777777" w:rsidR="003A4F1C" w:rsidRDefault="003A4F1C" w:rsidP="007A326F">
      <w:r>
        <w:t>```</w:t>
      </w:r>
    </w:p>
    <w:p w14:paraId="0AADDA66" w14:textId="77777777" w:rsidR="003A4F1C" w:rsidRDefault="003A4F1C" w:rsidP="007A326F"/>
    <w:p w14:paraId="4AA0247D" w14:textId="77777777" w:rsidR="003A4F1C" w:rsidRDefault="003A4F1C" w:rsidP="007A326F">
      <w:r>
        <w:t>#### Proprietary Components (Phase 3+)</w:t>
      </w:r>
    </w:p>
    <w:p w14:paraId="7CA4BA68" w14:textId="77777777" w:rsidR="003A4F1C" w:rsidRDefault="003A4F1C" w:rsidP="007A326F">
      <w:r>
        <w:t>```</w:t>
      </w:r>
    </w:p>
    <w:p w14:paraId="5690104E" w14:textId="77777777" w:rsidR="003A4F1C" w:rsidRDefault="003A4F1C" w:rsidP="007A326F">
      <w:r>
        <w:t>Private:</w:t>
      </w:r>
    </w:p>
    <w:p w14:paraId="6FCE6928" w14:textId="77777777" w:rsidR="003A4F1C" w:rsidRDefault="003A4F1C" w:rsidP="007A326F">
      <w:r>
        <w:t>- ZKF implementation details</w:t>
      </w:r>
    </w:p>
    <w:p w14:paraId="5CA52827" w14:textId="77777777" w:rsidR="003A4F1C" w:rsidRDefault="003A4F1C" w:rsidP="007A326F">
      <w:r>
        <w:t>- SLMCS integration</w:t>
      </w:r>
    </w:p>
    <w:p w14:paraId="47024D57" w14:textId="77777777" w:rsidR="003A4F1C" w:rsidRDefault="003A4F1C" w:rsidP="007A326F">
      <w:r>
        <w:t>- Hardware designs (FPGA/ASIC)</w:t>
      </w:r>
    </w:p>
    <w:p w14:paraId="3E5DCF08" w14:textId="77777777" w:rsidR="003A4F1C" w:rsidRDefault="003A4F1C" w:rsidP="007A326F">
      <w:r>
        <w:t>- Enterprise connectors</w:t>
      </w:r>
    </w:p>
    <w:p w14:paraId="2FDC4A3D" w14:textId="77777777" w:rsidR="003A4F1C" w:rsidRDefault="003A4F1C" w:rsidP="007A326F">
      <w:r>
        <w:t>- Advanced Governor policies</w:t>
      </w:r>
    </w:p>
    <w:p w14:paraId="3118C1F4" w14:textId="77777777" w:rsidR="003A4F1C" w:rsidRDefault="003A4F1C" w:rsidP="007A326F"/>
    <w:p w14:paraId="1DD58589" w14:textId="77777777" w:rsidR="003A4F1C" w:rsidRDefault="003A4F1C" w:rsidP="007A326F">
      <w:r>
        <w:t>Benefits:</w:t>
      </w:r>
    </w:p>
    <w:p w14:paraId="23708EB8" w14:textId="77777777" w:rsidR="003A4F1C" w:rsidRDefault="003A4F1C" w:rsidP="007A326F">
      <w:r>
        <w:t>- Competitive moat</w:t>
      </w:r>
    </w:p>
    <w:p w14:paraId="301FFA4B" w14:textId="77777777" w:rsidR="003A4F1C" w:rsidRDefault="003A4F1C" w:rsidP="007A326F">
      <w:r>
        <w:t>- Patent protection</w:t>
      </w:r>
    </w:p>
    <w:p w14:paraId="55D1D3BB" w14:textId="77777777" w:rsidR="003A4F1C" w:rsidRDefault="003A4F1C" w:rsidP="007A326F">
      <w:r>
        <w:t>- Revenue generation</w:t>
      </w:r>
    </w:p>
    <w:p w14:paraId="6DB48785" w14:textId="77777777" w:rsidR="003A4F1C" w:rsidRDefault="003A4F1C" w:rsidP="007A326F">
      <w:r>
        <w:t>```</w:t>
      </w:r>
    </w:p>
    <w:p w14:paraId="41BFEA4F" w14:textId="77777777" w:rsidR="003A4F1C" w:rsidRDefault="003A4F1C" w:rsidP="007A326F">
      <w:pPr>
        <w:pBdr>
          <w:bottom w:val="single" w:sz="6" w:space="1" w:color="auto"/>
        </w:pBdr>
      </w:pPr>
    </w:p>
    <w:p w14:paraId="022BAF80" w14:textId="77777777" w:rsidR="003A4F1C" w:rsidRDefault="003A4F1C" w:rsidP="007A326F"/>
    <w:p w14:paraId="60F86A09" w14:textId="77777777" w:rsidR="003A4F1C" w:rsidRDefault="003A4F1C" w:rsidP="007A326F">
      <w:r>
        <w:t>## 16.16 Summary: The Path Forward</w:t>
      </w:r>
    </w:p>
    <w:p w14:paraId="3508BF61" w14:textId="77777777" w:rsidR="003A4F1C" w:rsidRDefault="003A4F1C" w:rsidP="007A326F"/>
    <w:p w14:paraId="2BA2AA21" w14:textId="3B4AB54C" w:rsidR="003A4F1C" w:rsidRDefault="003A4F1C" w:rsidP="007A326F">
      <w:r>
        <w:t>LEO’s implementation follows a **validate-as-you-build** philosophy enabled by SELC’s dynamic architecture.</w:t>
      </w:r>
    </w:p>
    <w:p w14:paraId="1A658F2E" w14:textId="77777777" w:rsidR="003A4F1C" w:rsidRDefault="003A4F1C" w:rsidP="007A326F"/>
    <w:p w14:paraId="45328D5C" w14:textId="77777777" w:rsidR="003A4F1C" w:rsidRDefault="003A4F1C" w:rsidP="007A326F">
      <w:r>
        <w:t>### Key Principles</w:t>
      </w:r>
    </w:p>
    <w:p w14:paraId="3F65DE5C" w14:textId="77777777" w:rsidR="003A4F1C" w:rsidRDefault="003A4F1C" w:rsidP="007A326F"/>
    <w:p w14:paraId="42104464" w14:textId="77777777" w:rsidR="003A4F1C" w:rsidRDefault="003A4F1C" w:rsidP="007A326F">
      <w:r>
        <w:t>**1. Incremental Value Delivery**</w:t>
      </w:r>
    </w:p>
    <w:p w14:paraId="051C896C" w14:textId="77777777" w:rsidR="003A4F1C" w:rsidRDefault="003A4F1C" w:rsidP="007A326F">
      <w:r>
        <w:t>```</w:t>
      </w:r>
    </w:p>
    <w:p w14:paraId="32D0A696" w14:textId="77777777" w:rsidR="003A4F1C" w:rsidRDefault="003A4F1C" w:rsidP="007A326F">
      <w:r>
        <w:t>Every phase produces a working system:</w:t>
      </w:r>
    </w:p>
    <w:p w14:paraId="0993A4BC" w14:textId="77777777" w:rsidR="003A4F1C" w:rsidRDefault="003A4F1C" w:rsidP="007A326F">
      <w:r>
        <w:t>- Phase 0: Research prototype</w:t>
      </w:r>
    </w:p>
    <w:p w14:paraId="0023646B" w14:textId="77777777" w:rsidR="003A4F1C" w:rsidRDefault="003A4F1C" w:rsidP="007A326F">
      <w:r>
        <w:t>- Phase 1: Distributed consensus MVP</w:t>
      </w:r>
    </w:p>
    <w:p w14:paraId="68CFFF1C" w14:textId="77777777" w:rsidR="003A4F1C" w:rsidRDefault="003A4F1C" w:rsidP="007A326F">
      <w:r>
        <w:t>- Phase 2: Intelligent reasoning system</w:t>
      </w:r>
    </w:p>
    <w:p w14:paraId="0E7AD5C1" w14:textId="77777777" w:rsidR="003A4F1C" w:rsidRDefault="003A4F1C" w:rsidP="007A326F">
      <w:r>
        <w:t>- Phase 3: Enterprise-grade security</w:t>
      </w:r>
    </w:p>
    <w:p w14:paraId="1967034A" w14:textId="77777777" w:rsidR="003A4F1C" w:rsidRDefault="003A4F1C" w:rsidP="007A326F">
      <w:r>
        <w:t>- Phase 4: Production AGI platform</w:t>
      </w:r>
    </w:p>
    <w:p w14:paraId="1FF5EDE0" w14:textId="77777777" w:rsidR="003A4F1C" w:rsidRDefault="003A4F1C" w:rsidP="007A326F">
      <w:r>
        <w:t>```</w:t>
      </w:r>
    </w:p>
    <w:p w14:paraId="38B3627F" w14:textId="77777777" w:rsidR="003A4F1C" w:rsidRDefault="003A4F1C" w:rsidP="007A326F"/>
    <w:p w14:paraId="54D67DD9" w14:textId="77777777" w:rsidR="003A4F1C" w:rsidRDefault="003A4F1C" w:rsidP="007A326F">
      <w:r>
        <w:t>**2. Risk Mitigation Through Phases**</w:t>
      </w:r>
    </w:p>
    <w:p w14:paraId="43A6D442" w14:textId="77777777" w:rsidR="003A4F1C" w:rsidRDefault="003A4F1C" w:rsidP="007A326F">
      <w:r>
        <w:t>```</w:t>
      </w:r>
    </w:p>
    <w:p w14:paraId="7229CD6D" w14:textId="77777777" w:rsidR="003A4F1C" w:rsidRDefault="003A4F1C" w:rsidP="007A326F">
      <w:r>
        <w:t>Each phase has clear:</w:t>
      </w:r>
    </w:p>
    <w:p w14:paraId="48BACC8D" w14:textId="77777777" w:rsidR="003A4F1C" w:rsidRDefault="003A4F1C" w:rsidP="007A326F">
      <w:r>
        <w:t>- Technical milestones</w:t>
      </w:r>
    </w:p>
    <w:p w14:paraId="41462419" w14:textId="77777777" w:rsidR="003A4F1C" w:rsidRDefault="003A4F1C" w:rsidP="007A326F">
      <w:r>
        <w:t>- Success criteria</w:t>
      </w:r>
    </w:p>
    <w:p w14:paraId="3AE3BBFB" w14:textId="77777777" w:rsidR="003A4F1C" w:rsidRDefault="003A4F1C" w:rsidP="007A326F">
      <w:r>
        <w:t>- Go/no-go gates</w:t>
      </w:r>
    </w:p>
    <w:p w14:paraId="4DAF7169" w14:textId="77777777" w:rsidR="003A4F1C" w:rsidRDefault="003A4F1C" w:rsidP="007A326F">
      <w:r>
        <w:t>- Fallback plans</w:t>
      </w:r>
    </w:p>
    <w:p w14:paraId="5E9EB231" w14:textId="77777777" w:rsidR="003A4F1C" w:rsidRDefault="003A4F1C" w:rsidP="007A326F">
      <w:r>
        <w:t>```</w:t>
      </w:r>
    </w:p>
    <w:p w14:paraId="0926F4F8" w14:textId="77777777" w:rsidR="003A4F1C" w:rsidRDefault="003A4F1C" w:rsidP="007A326F"/>
    <w:p w14:paraId="3690888A" w14:textId="77777777" w:rsidR="003A4F1C" w:rsidRDefault="003A4F1C" w:rsidP="007A326F">
      <w:r>
        <w:t>**3. Resource Efficiency**</w:t>
      </w:r>
    </w:p>
    <w:p w14:paraId="61D2E3AF" w14:textId="77777777" w:rsidR="003A4F1C" w:rsidRDefault="003A4F1C" w:rsidP="007A326F">
      <w:r>
        <w:t>```</w:t>
      </w:r>
    </w:p>
    <w:p w14:paraId="72758A56" w14:textId="77777777" w:rsidR="003A4F1C" w:rsidRDefault="003A4F1C" w:rsidP="007A326F">
      <w:r>
        <w:t>Total investment to production: $10M over 24 months</w:t>
      </w:r>
    </w:p>
    <w:p w14:paraId="2248F650" w14:textId="492FB6E2" w:rsidR="003A4F1C" w:rsidRDefault="003A4F1C" w:rsidP="007A326F">
      <w:r>
        <w:t>Vs.</w:t>
      </w:r>
    </w:p>
    <w:p w14:paraId="641E1248" w14:textId="77777777" w:rsidR="003A4F1C" w:rsidRDefault="003A4F1C" w:rsidP="007A326F">
      <w:r>
        <w:t>Traditional AGI approach: $50M+ over 5+ years</w:t>
      </w:r>
    </w:p>
    <w:p w14:paraId="70B04F56" w14:textId="77777777" w:rsidR="003A4F1C" w:rsidRDefault="003A4F1C" w:rsidP="007A326F">
      <w:r>
        <w:t>```</w:t>
      </w:r>
    </w:p>
    <w:p w14:paraId="36E087C2" w14:textId="77777777" w:rsidR="003A4F1C" w:rsidRDefault="003A4F1C" w:rsidP="007A326F"/>
    <w:p w14:paraId="5EC4FE82" w14:textId="77777777" w:rsidR="003A4F1C" w:rsidRDefault="003A4F1C" w:rsidP="007A326F">
      <w:r>
        <w:t>**4. Market Validation**</w:t>
      </w:r>
    </w:p>
    <w:p w14:paraId="4664A3AF" w14:textId="77777777" w:rsidR="003A4F1C" w:rsidRDefault="003A4F1C" w:rsidP="007A326F">
      <w:r>
        <w:t>```</w:t>
      </w:r>
    </w:p>
    <w:p w14:paraId="1DE83DFA" w14:textId="77777777" w:rsidR="003A4F1C" w:rsidRDefault="003A4F1C" w:rsidP="007A326F">
      <w:r>
        <w:t>Enterprise pilots in Phase 2</w:t>
      </w:r>
    </w:p>
    <w:p w14:paraId="719E6BA5" w14:textId="77777777" w:rsidR="003A4F1C" w:rsidRDefault="003A4F1C" w:rsidP="007A326F">
      <w:r>
        <w:t>Revenue generation in Phase 3</w:t>
      </w:r>
    </w:p>
    <w:p w14:paraId="65949240" w14:textId="77777777" w:rsidR="003A4F1C" w:rsidRDefault="003A4F1C" w:rsidP="007A326F">
      <w:r>
        <w:t>Full commercialization in Phase 4</w:t>
      </w:r>
    </w:p>
    <w:p w14:paraId="0FBB7E17" w14:textId="77777777" w:rsidR="003A4F1C" w:rsidRDefault="003A4F1C" w:rsidP="007A326F">
      <w:r>
        <w:t>```</w:t>
      </w:r>
    </w:p>
    <w:p w14:paraId="26E0EDDB" w14:textId="77777777" w:rsidR="003A4F1C" w:rsidRDefault="003A4F1C" w:rsidP="007A326F"/>
    <w:p w14:paraId="1E11B890" w14:textId="77777777" w:rsidR="003A4F1C" w:rsidRDefault="003A4F1C" w:rsidP="007A326F">
      <w:r>
        <w:t>### Timeline Visualization</w:t>
      </w:r>
    </w:p>
    <w:p w14:paraId="28E22329" w14:textId="77777777" w:rsidR="003A4F1C" w:rsidRDefault="003A4F1C" w:rsidP="007A326F"/>
    <w:p w14:paraId="066BB43D" w14:textId="77777777" w:rsidR="003A4F1C" w:rsidRDefault="003A4F1C" w:rsidP="007A326F">
      <w:r>
        <w:t>```</w:t>
      </w:r>
    </w:p>
    <w:p w14:paraId="6CEE418E" w14:textId="77777777" w:rsidR="003A4F1C" w:rsidRDefault="003A4F1C" w:rsidP="007A326F">
      <w:r>
        <w:t>Month 0    3      6        12          18        24         36+</w:t>
      </w:r>
    </w:p>
    <w:p w14:paraId="0B55C3AC" w14:textId="77777777" w:rsidR="003A4F1C" w:rsidRDefault="003A4F1C" w:rsidP="007A326F">
      <w:r>
        <w:t xml:space="preserve">  |--------|------|---------|-----------|---------|----------|</w:t>
      </w:r>
    </w:p>
    <w:p w14:paraId="7440644A" w14:textId="77777777" w:rsidR="003A4F1C" w:rsidRDefault="003A4F1C" w:rsidP="007A326F">
      <w:r>
        <w:t xml:space="preserve">  Phase 0  Phase 1  Phase 2    Phase 3    Phase 4    Phase 5</w:t>
      </w:r>
    </w:p>
    <w:p w14:paraId="65545DAC" w14:textId="77777777" w:rsidR="003A4F1C" w:rsidRDefault="003A4F1C" w:rsidP="007A326F">
      <w:r>
        <w:t xml:space="preserve">    MVP      20     Intelligence Security Production  AGI-Scale</w:t>
      </w:r>
    </w:p>
    <w:p w14:paraId="709A73D0" w14:textId="66943449" w:rsidR="003A4F1C" w:rsidRDefault="003A4F1C" w:rsidP="007A326F">
      <w:r>
        <w:t xml:space="preserve">          Nodes    + Planning    + ZKF    500 nodes   + ASIC</w:t>
      </w:r>
    </w:p>
    <w:p w14:paraId="7059D4B7" w14:textId="77777777" w:rsidR="003A4F1C" w:rsidRDefault="003A4F1C" w:rsidP="007A326F">
      <w:r>
        <w:t>```</w:t>
      </w:r>
    </w:p>
    <w:p w14:paraId="41426EBC" w14:textId="77777777" w:rsidR="003A4F1C" w:rsidRDefault="003A4F1C" w:rsidP="007A326F"/>
    <w:p w14:paraId="2C9EFEAF" w14:textId="77777777" w:rsidR="003A4F1C" w:rsidRDefault="003A4F1C" w:rsidP="007A326F">
      <w:r>
        <w:t>### Investment vs. Capability</w:t>
      </w:r>
    </w:p>
    <w:p w14:paraId="6A9D57FD" w14:textId="77777777" w:rsidR="003A4F1C" w:rsidRDefault="003A4F1C" w:rsidP="007A326F"/>
    <w:p w14:paraId="31456BA3" w14:textId="77777777" w:rsidR="003A4F1C" w:rsidRDefault="003A4F1C" w:rsidP="007A326F">
      <w:r>
        <w:t>```</w:t>
      </w:r>
    </w:p>
    <w:p w14:paraId="4F3F272D" w14:textId="77777777" w:rsidR="003A4F1C" w:rsidRDefault="003A4F1C" w:rsidP="007A326F">
      <w:r>
        <w:t>$250K  → Proof-of-concept</w:t>
      </w:r>
    </w:p>
    <w:p w14:paraId="4468E85E" w14:textId="0D5178F0" w:rsidR="00D13635" w:rsidRDefault="003A4F1C" w:rsidP="00D13635">
      <w:r>
        <w:t xml:space="preserve">$750K  → Minimal viable </w:t>
      </w:r>
      <w:r w:rsidR="00D13635">
        <w:t>network</w:t>
      </w:r>
    </w:p>
    <w:p w14:paraId="07A74913" w14:textId="77777777" w:rsidR="00D13635" w:rsidRDefault="00D13635" w:rsidP="00D13635">
      <w:r>
        <w:t>$2M    → Intelligent reasoning</w:t>
      </w:r>
    </w:p>
    <w:p w14:paraId="37AB1919" w14:textId="77777777" w:rsidR="00D13635" w:rsidRDefault="00D13635" w:rsidP="00D13635">
      <w:r>
        <w:t>$5M    → Enterprise security</w:t>
      </w:r>
    </w:p>
    <w:p w14:paraId="39EE9A97" w14:textId="77777777" w:rsidR="00D13635" w:rsidRDefault="00D13635" w:rsidP="00D13635">
      <w:r>
        <w:t>$10M   → Production system</w:t>
      </w:r>
    </w:p>
    <w:p w14:paraId="11AD69C7" w14:textId="77777777" w:rsidR="00D13635" w:rsidRDefault="00D13635" w:rsidP="00D13635">
      <w:r>
        <w:t>$27M+  → AGI-scale platform</w:t>
      </w:r>
    </w:p>
    <w:p w14:paraId="44BF9F61" w14:textId="77777777" w:rsidR="00D13635" w:rsidRDefault="00D13635" w:rsidP="00D13635">
      <w:r>
        <w:t>16.17 Conclusion</w:t>
      </w:r>
    </w:p>
    <w:p w14:paraId="06522CE6" w14:textId="77777777" w:rsidR="00D13635" w:rsidRDefault="00D13635" w:rsidP="00D13635">
      <w:r>
        <w:t>Module 16 transforms LEO from an ambitious whitepaper into a concrete, executable plan.</w:t>
      </w:r>
    </w:p>
    <w:p w14:paraId="1991332C" w14:textId="77777777" w:rsidR="00D13635" w:rsidRDefault="00D13635" w:rsidP="00D13635">
      <w:r>
        <w:t>The roadmap demonstrates that:</w:t>
      </w:r>
    </w:p>
    <w:p w14:paraId="7264DAA0" w14:textId="77777777" w:rsidR="00D13635" w:rsidRDefault="00D13635" w:rsidP="00D13635">
      <w:r>
        <w:rPr>
          <w:rFonts w:ascii="Segoe UI Emoji" w:hAnsi="Segoe UI Emoji" w:cs="Segoe UI Emoji"/>
        </w:rPr>
        <w:t>✅</w:t>
      </w:r>
      <w:r>
        <w:t xml:space="preserve"> LEO is implementable with existing technology and reasonable budgets</w:t>
      </w:r>
    </w:p>
    <w:p w14:paraId="22241C72" w14:textId="77777777" w:rsidR="00D13635" w:rsidRDefault="00D13635" w:rsidP="00D13635">
      <w:r>
        <w:rPr>
          <w:rFonts w:ascii="Segoe UI Emoji" w:hAnsi="Segoe UI Emoji" w:cs="Segoe UI Emoji"/>
        </w:rPr>
        <w:t>✅</w:t>
      </w:r>
      <w:r>
        <w:t xml:space="preserve"> SELC enables incremental deployment without requiring all modules upfront</w:t>
      </w:r>
    </w:p>
    <w:p w14:paraId="5E63FFAE" w14:textId="77777777" w:rsidR="00D13635" w:rsidRDefault="00D13635" w:rsidP="00D13635">
      <w:r>
        <w:rPr>
          <w:rFonts w:ascii="Segoe UI Emoji" w:hAnsi="Segoe UI Emoji" w:cs="Segoe UI Emoji"/>
        </w:rPr>
        <w:t>✅</w:t>
      </w:r>
      <w:r>
        <w:t xml:space="preserve"> Each phase delivers real value to validate continued investment</w:t>
      </w:r>
    </w:p>
    <w:p w14:paraId="3D548DE1" w14:textId="77777777" w:rsidR="00D13635" w:rsidRDefault="00D13635" w:rsidP="00D13635">
      <w:r>
        <w:rPr>
          <w:rFonts w:ascii="Segoe UI Emoji" w:hAnsi="Segoe UI Emoji" w:cs="Segoe UI Emoji"/>
        </w:rPr>
        <w:t>✅</w:t>
      </w:r>
      <w:r>
        <w:t xml:space="preserve"> Risk is managed through phase gates and fallback strategies</w:t>
      </w:r>
    </w:p>
    <w:p w14:paraId="6FD3B824" w14:textId="77777777" w:rsidR="00D13635" w:rsidRDefault="00D13635" w:rsidP="00D13635">
      <w:r>
        <w:rPr>
          <w:rFonts w:ascii="Segoe UI Emoji" w:hAnsi="Segoe UI Emoji" w:cs="Segoe UI Emoji"/>
        </w:rPr>
        <w:t>✅</w:t>
      </w:r>
      <w:r>
        <w:t xml:space="preserve"> Timeline is realistic: 24 months to production, not 5+ years</w:t>
      </w:r>
    </w:p>
    <w:p w14:paraId="284C4141" w14:textId="77777777" w:rsidR="00D13635" w:rsidRDefault="00D13635" w:rsidP="00D13635">
      <w:r>
        <w:t>This roadmap serves as both:</w:t>
      </w:r>
    </w:p>
    <w:p w14:paraId="10701DFA" w14:textId="77777777" w:rsidR="00D13635" w:rsidRDefault="00D13635" w:rsidP="00D13635">
      <w:r>
        <w:t>A technical blueprint for engineering teams</w:t>
      </w:r>
    </w:p>
    <w:p w14:paraId="383ABE9C" w14:textId="77777777" w:rsidR="00D13635" w:rsidRDefault="00D13635" w:rsidP="00D13635">
      <w:r>
        <w:t>A business plan for investors and stakeholders</w:t>
      </w:r>
    </w:p>
    <w:p w14:paraId="40AF48C1" w14:textId="77777777" w:rsidR="00D13635" w:rsidRDefault="00D13635" w:rsidP="00D13635">
      <w:r>
        <w:t>A research agenda for academic collaborators</w:t>
      </w:r>
    </w:p>
    <w:p w14:paraId="44CED6D1" w14:textId="1F86E50A" w:rsidR="003A4F1C" w:rsidRDefault="00D13635" w:rsidP="007A326F">
      <w:r>
        <w:t>LEO is ready to move from paper to production.</w:t>
      </w:r>
    </w:p>
    <w:p w14:paraId="64E5823D" w14:textId="0B74049E" w:rsidR="00D26898" w:rsidRDefault="00D26898" w:rsidP="00D26898"/>
    <w:p w14:paraId="53C25419" w14:textId="77777777" w:rsidR="00D26898" w:rsidRDefault="00D26898" w:rsidP="00D26898"/>
    <w:p w14:paraId="6121192C" w14:textId="77777777" w:rsidR="00D26898" w:rsidRDefault="00D26898" w:rsidP="00D26898">
      <w:r>
        <w:t>## Conclusion</w:t>
      </w:r>
    </w:p>
    <w:p w14:paraId="4DCFA1DF" w14:textId="77777777" w:rsidR="00D26898" w:rsidRDefault="00D26898" w:rsidP="00D26898"/>
    <w:p w14:paraId="3181CFA4" w14:textId="77777777" w:rsidR="00D26898" w:rsidRDefault="00D26898" w:rsidP="00D26898">
      <w:r>
        <w:t>LEO represents a complete architectural blueprint for decentralized artificial general intelligence. By combining Byzantine-resilient consensus, neuromorphic memory, graph-based reasoning, cryptographic verification, and adaptive computation, the system achieves:</w:t>
      </w:r>
    </w:p>
    <w:p w14:paraId="5C078212" w14:textId="77777777" w:rsidR="00D26898" w:rsidRDefault="00D26898" w:rsidP="00D26898"/>
    <w:p w14:paraId="2715CEEC" w14:textId="77777777" w:rsidR="00D26898" w:rsidRDefault="00D26898" w:rsidP="00D26898">
      <w:r>
        <w:t>- **Intelligence** through hierarchical abstraction and predictive planning</w:t>
      </w:r>
    </w:p>
    <w:p w14:paraId="0AAFFA2C" w14:textId="77777777" w:rsidR="00D26898" w:rsidRDefault="00D26898" w:rsidP="00D26898">
      <w:r>
        <w:t>- **Security** via zero-knowledge proofs and trust-weighted consensus</w:t>
      </w:r>
    </w:p>
    <w:p w14:paraId="1C1D1392" w14:textId="77777777" w:rsidR="00D26898" w:rsidRDefault="00D26898" w:rsidP="00D26898">
      <w:r>
        <w:t>- **Scalability** through decentralized architecture and cognitive load management</w:t>
      </w:r>
    </w:p>
    <w:p w14:paraId="22849A9D" w14:textId="77777777" w:rsidR="00D26898" w:rsidRDefault="00D26898" w:rsidP="00D26898">
      <w:r>
        <w:t>- **Privacy** by design with local computation and compressed communication</w:t>
      </w:r>
    </w:p>
    <w:p w14:paraId="542C32F4" w14:textId="77777777" w:rsidR="00D26898" w:rsidRDefault="00D26898" w:rsidP="00D26898">
      <w:r>
        <w:t>- **</w:t>
      </w:r>
      <w:proofErr w:type="spellStart"/>
      <w:r>
        <w:t>Adaptivity</w:t>
      </w:r>
      <w:proofErr w:type="spellEnd"/>
      <w:r>
        <w:t>** through the Governor's dynamic policy management</w:t>
      </w:r>
    </w:p>
    <w:p w14:paraId="3EABA424" w14:textId="77777777" w:rsidR="00D26898" w:rsidRDefault="00D26898" w:rsidP="00D26898"/>
    <w:p w14:paraId="59C4C953" w14:textId="77777777" w:rsidR="00D26898" w:rsidRDefault="00D26898" w:rsidP="00D26898">
      <w:r>
        <w:t>The architecture is theoretically complete, mathematically rigorous, and practically viable given the outlined hardware and expertise requirements. LEO provides a foundation for the next generation of distributed cognitive systems.</w:t>
      </w:r>
    </w:p>
    <w:p w14:paraId="6D6C6398" w14:textId="77777777" w:rsidR="00D26898" w:rsidRDefault="00D26898" w:rsidP="00D26898"/>
    <w:p w14:paraId="7235B461" w14:textId="77777777" w:rsidR="00D26898" w:rsidRDefault="00D26898" w:rsidP="00D26898">
      <w:r>
        <w:t>### Key Innovations</w:t>
      </w:r>
    </w:p>
    <w:p w14:paraId="1155D850" w14:textId="77777777" w:rsidR="00D26898" w:rsidRDefault="00D26898" w:rsidP="00D26898"/>
    <w:p w14:paraId="25583E45" w14:textId="77777777" w:rsidR="00D26898" w:rsidRDefault="00D26898" w:rsidP="00D26898">
      <w:r>
        <w:t>1. **Byzantine-Resilient ADMM**: First decentralized AGI consensus mechanism</w:t>
      </w:r>
    </w:p>
    <w:p w14:paraId="4559A24D" w14:textId="77777777" w:rsidR="00D26898" w:rsidRDefault="00D26898" w:rsidP="00D26898">
      <w:r>
        <w:t>2. **Neuromorphic Memory Graphs**: Self-organizing episodic and conceptual memory</w:t>
      </w:r>
    </w:p>
    <w:p w14:paraId="1AB43785" w14:textId="77777777" w:rsidR="00D26898" w:rsidRDefault="00D26898" w:rsidP="00D26898">
      <w:r>
        <w:t>3. **Distributed ZKF**: Sub-millisecond cryptographic verification at scale</w:t>
      </w:r>
    </w:p>
    <w:p w14:paraId="0EC2B11A" w14:textId="77777777" w:rsidR="00D26898" w:rsidRDefault="00D26898" w:rsidP="00D26898">
      <w:r>
        <w:t>4. **GNN-Based Reasoning**: Deep relational inference in concept space</w:t>
      </w:r>
    </w:p>
    <w:p w14:paraId="5E10E65E" w14:textId="77777777" w:rsidR="00D26898" w:rsidRDefault="00D26898" w:rsidP="00D26898">
      <w:r>
        <w:t>5. **Adaptive Governor**: Dynamic security/performance/intelligence trade-offs</w:t>
      </w:r>
    </w:p>
    <w:p w14:paraId="49629FA1" w14:textId="77777777" w:rsidR="00D26898" w:rsidRDefault="00D26898" w:rsidP="00D26898"/>
    <w:p w14:paraId="6792CA83" w14:textId="77777777" w:rsidR="00D26898" w:rsidRDefault="00D26898" w:rsidP="00D26898">
      <w:r>
        <w:t>### Future Directions</w:t>
      </w:r>
    </w:p>
    <w:p w14:paraId="056FFA6E" w14:textId="77777777" w:rsidR="00D26898" w:rsidRDefault="00D26898" w:rsidP="00D26898"/>
    <w:p w14:paraId="33E70496" w14:textId="77777777" w:rsidR="00D26898" w:rsidRDefault="00D26898" w:rsidP="00D26898">
      <w:r>
        <w:t>- **Multi-Modal Integration**: Vision, audio, and sensor fusion</w:t>
      </w:r>
    </w:p>
    <w:p w14:paraId="40A7B1EE" w14:textId="77777777" w:rsidR="00D26898" w:rsidRDefault="00D26898" w:rsidP="00D26898">
      <w:r>
        <w:t>- **Federated Learning**: Cross-organization knowledge sharing</w:t>
      </w:r>
    </w:p>
    <w:p w14:paraId="7C61BD37" w14:textId="77777777" w:rsidR="00D26898" w:rsidRDefault="00D26898" w:rsidP="00D26898">
      <w:r>
        <w:t>- **Quantum-Resistant Cryptography**: Post-quantum ZKF protocols</w:t>
      </w:r>
    </w:p>
    <w:p w14:paraId="4CA4EB4E" w14:textId="77777777" w:rsidR="00D26898" w:rsidRDefault="00D26898" w:rsidP="00D26898">
      <w:r>
        <w:t>- **Biological Inspiration**: Neural plasticity and synaptic pruning</w:t>
      </w:r>
    </w:p>
    <w:p w14:paraId="6DE3E0A1" w14:textId="77777777" w:rsidR="00D26898" w:rsidRDefault="00D26898" w:rsidP="00D26898">
      <w:r>
        <w:t>- **</w:t>
      </w:r>
      <w:proofErr w:type="spellStart"/>
      <w:r>
        <w:t>Explainability</w:t>
      </w:r>
      <w:proofErr w:type="spellEnd"/>
      <w:r>
        <w:t>**: Interpretable reasoning paths and decision traces</w:t>
      </w:r>
    </w:p>
    <w:p w14:paraId="5A2D83C3" w14:textId="77777777" w:rsidR="00D26898" w:rsidRDefault="00D26898" w:rsidP="00D26898"/>
    <w:p w14:paraId="1F24B2AC" w14:textId="77777777" w:rsidR="00D26898" w:rsidRDefault="00D26898" w:rsidP="00D26898">
      <w:r>
        <w:t>---</w:t>
      </w:r>
    </w:p>
    <w:p w14:paraId="5DE73A5D" w14:textId="77777777" w:rsidR="00D26898" w:rsidRDefault="00D26898" w:rsidP="00D26898"/>
    <w:p w14:paraId="0AB6DF60" w14:textId="77777777" w:rsidR="00D26898" w:rsidRDefault="00D26898" w:rsidP="00D26898">
      <w:r>
        <w:t>## References &amp; Citations</w:t>
      </w:r>
    </w:p>
    <w:p w14:paraId="24A41455" w14:textId="77777777" w:rsidR="00D26898" w:rsidRDefault="00D26898" w:rsidP="00D26898"/>
    <w:p w14:paraId="45ACCC08" w14:textId="77777777" w:rsidR="00D26898" w:rsidRDefault="00D26898" w:rsidP="00D26898">
      <w:r>
        <w:t>This whitepaper is self-contained. All modules reference each other as indicated throughout the document. For implementation details, refer to the specific module sections.</w:t>
      </w:r>
    </w:p>
    <w:p w14:paraId="111C2FDE" w14:textId="77777777" w:rsidR="00D26898" w:rsidRDefault="00D26898" w:rsidP="00D26898"/>
    <w:p w14:paraId="01650CC7" w14:textId="77777777" w:rsidR="00D26898" w:rsidRDefault="00D26898" w:rsidP="00D26898">
      <w:r>
        <w:t>**Key External References:**</w:t>
      </w:r>
    </w:p>
    <w:p w14:paraId="1CA7D974" w14:textId="77777777" w:rsidR="00D26898" w:rsidRDefault="00D26898" w:rsidP="00D26898">
      <w:r>
        <w:t>- Boyd, S., et al. (2010). "Distributed Optimization and Statistical Learning via the Alternating Direction Method of Multipliers"</w:t>
      </w:r>
    </w:p>
    <w:p w14:paraId="6E4E0298" w14:textId="77777777" w:rsidR="00D26898" w:rsidRDefault="00D26898" w:rsidP="00D26898">
      <w:r>
        <w:t>- Byzantine fault tolerance literature (</w:t>
      </w:r>
      <w:proofErr w:type="spellStart"/>
      <w:r>
        <w:t>Lamport</w:t>
      </w:r>
      <w:proofErr w:type="spellEnd"/>
      <w:r>
        <w:t xml:space="preserve">, Castro, </w:t>
      </w:r>
      <w:proofErr w:type="spellStart"/>
      <w:r>
        <w:t>Liskov</w:t>
      </w:r>
      <w:proofErr w:type="spellEnd"/>
      <w:r>
        <w:t>)</w:t>
      </w:r>
    </w:p>
    <w:p w14:paraId="41C66330" w14:textId="77777777" w:rsidR="00D26898" w:rsidRDefault="00D26898" w:rsidP="00D26898">
      <w:r>
        <w:t>- Graph Neural Networks (</w:t>
      </w:r>
      <w:proofErr w:type="spellStart"/>
      <w:r>
        <w:t>Kipf</w:t>
      </w:r>
      <w:proofErr w:type="spellEnd"/>
      <w:r>
        <w:t>, Welling, Hamilton, Ying)</w:t>
      </w:r>
    </w:p>
    <w:p w14:paraId="72D80220" w14:textId="77777777" w:rsidR="00D26898" w:rsidRDefault="00D26898" w:rsidP="00D26898">
      <w:r>
        <w:t>- Zero-Knowledge Proofs (Ben-</w:t>
      </w:r>
      <w:proofErr w:type="spellStart"/>
      <w:r>
        <w:t>Sasson</w:t>
      </w:r>
      <w:proofErr w:type="spellEnd"/>
      <w:r>
        <w:t xml:space="preserve">, Chiesa, </w:t>
      </w:r>
      <w:proofErr w:type="spellStart"/>
      <w:r>
        <w:t>Groth</w:t>
      </w:r>
      <w:proofErr w:type="spellEnd"/>
      <w:r>
        <w:t>)</w:t>
      </w:r>
    </w:p>
    <w:p w14:paraId="63D66FB9" w14:textId="77777777" w:rsidR="00D26898" w:rsidRDefault="00D26898" w:rsidP="00D26898"/>
    <w:p w14:paraId="3488EDD7" w14:textId="77777777" w:rsidR="00D26898" w:rsidRDefault="00D26898" w:rsidP="00D26898">
      <w:r>
        <w:t>---</w:t>
      </w:r>
    </w:p>
    <w:p w14:paraId="04191E96" w14:textId="77777777" w:rsidR="00D26898" w:rsidRDefault="00D26898" w:rsidP="00D26898"/>
    <w:p w14:paraId="52B70CED" w14:textId="77777777" w:rsidR="00D26898" w:rsidRDefault="00D26898" w:rsidP="00D26898">
      <w:r>
        <w:t xml:space="preserve">**Document Version:** 1.0  </w:t>
      </w:r>
    </w:p>
    <w:p w14:paraId="5377AEEC" w14:textId="77777777" w:rsidR="00D26898" w:rsidRDefault="00D26898" w:rsidP="00D26898">
      <w:r>
        <w:t xml:space="preserve">**Author:** Bader Jamal </w:t>
      </w:r>
      <w:proofErr w:type="spellStart"/>
      <w:r>
        <w:t>Jabarin</w:t>
      </w:r>
      <w:proofErr w:type="spellEnd"/>
      <w:r>
        <w:t xml:space="preserve"> - </w:t>
      </w:r>
      <w:proofErr w:type="spellStart"/>
      <w:r>
        <w:t>Kadropic</w:t>
      </w:r>
      <w:proofErr w:type="spellEnd"/>
      <w:r>
        <w:t xml:space="preserve"> Labs  </w:t>
      </w:r>
    </w:p>
    <w:p w14:paraId="317E70DF" w14:textId="77777777" w:rsidR="00D26898" w:rsidRDefault="00D26898" w:rsidP="00D26898">
      <w:r>
        <w:t>**Last Updated:** 10-04-2025</w:t>
      </w:r>
    </w:p>
    <w:p w14:paraId="5ABCEC62" w14:textId="77777777" w:rsidR="00D26898" w:rsidRDefault="00D26898" w:rsidP="00D26898"/>
    <w:p w14:paraId="1CC54F7C" w14:textId="77777777" w:rsidR="00D26898" w:rsidRDefault="00D26898" w:rsidP="00D26898">
      <w:r>
        <w:t>---</w:t>
      </w:r>
    </w:p>
    <w:p w14:paraId="58870064" w14:textId="77777777" w:rsidR="00D26898" w:rsidRDefault="00D26898" w:rsidP="00D26898"/>
    <w:p w14:paraId="4E26ECF2" w14:textId="77777777" w:rsidR="00D26898" w:rsidRDefault="00D26898" w:rsidP="00D26898">
      <w:r>
        <w:t>## Appendix A: Notation Reference</w:t>
      </w:r>
    </w:p>
    <w:p w14:paraId="465CD9FA" w14:textId="77777777" w:rsidR="00D26898" w:rsidRDefault="00D26898" w:rsidP="00D26898"/>
    <w:p w14:paraId="73233265" w14:textId="77777777" w:rsidR="00D26898" w:rsidRDefault="00D26898" w:rsidP="00D26898">
      <w:r>
        <w:t>| Symbol | Meaning |</w:t>
      </w:r>
    </w:p>
    <w:p w14:paraId="28514015" w14:textId="77777777" w:rsidR="00D26898" w:rsidRDefault="00D26898" w:rsidP="00D26898">
      <w:r>
        <w:t>|--------|---------|</w:t>
      </w:r>
    </w:p>
    <w:p w14:paraId="501434FA" w14:textId="77777777" w:rsidR="00D26898" w:rsidRDefault="00D26898" w:rsidP="00D26898">
      <w:r>
        <w:t xml:space="preserve">| θᵢ | Local state/representation at node </w:t>
      </w:r>
      <w:proofErr w:type="spellStart"/>
      <w:r>
        <w:t>i</w:t>
      </w:r>
      <w:proofErr w:type="spellEnd"/>
      <w:r>
        <w:t xml:space="preserve"> |</w:t>
      </w:r>
    </w:p>
    <w:p w14:paraId="3241425F" w14:textId="77777777" w:rsidR="00D26898" w:rsidRDefault="00D26898" w:rsidP="00D26898">
      <w:r>
        <w:t>| w | Global consensus variable |</w:t>
      </w:r>
    </w:p>
    <w:p w14:paraId="0C9C1167" w14:textId="77777777" w:rsidR="00D26898" w:rsidRDefault="00D26898" w:rsidP="00D26898">
      <w:r>
        <w:t xml:space="preserve">| xᵢᵗ | Local observation at node </w:t>
      </w:r>
      <w:proofErr w:type="spellStart"/>
      <w:r>
        <w:t>i</w:t>
      </w:r>
      <w:proofErr w:type="spellEnd"/>
      <w:r>
        <w:t>, time t |</w:t>
      </w:r>
    </w:p>
    <w:p w14:paraId="5A545C8E" w14:textId="77777777" w:rsidR="00D26898" w:rsidRDefault="00D26898" w:rsidP="00D26898">
      <w:r>
        <w:t xml:space="preserve">| Gᵢ | Memory graph at node </w:t>
      </w:r>
      <w:proofErr w:type="spellStart"/>
      <w:r>
        <w:t>i</w:t>
      </w:r>
      <w:proofErr w:type="spellEnd"/>
      <w:r>
        <w:t xml:space="preserve"> |</w:t>
      </w:r>
    </w:p>
    <w:p w14:paraId="716FA001" w14:textId="77777777" w:rsidR="00D26898" w:rsidRDefault="00D26898" w:rsidP="00D26898">
      <w:r>
        <w:t xml:space="preserve">| CGᵢ | Concept graph at node </w:t>
      </w:r>
      <w:proofErr w:type="spellStart"/>
      <w:r>
        <w:t>i</w:t>
      </w:r>
      <w:proofErr w:type="spellEnd"/>
      <w:r>
        <w:t xml:space="preserve"> |</w:t>
      </w:r>
    </w:p>
    <w:p w14:paraId="625A4032" w14:textId="77777777" w:rsidR="00D26898" w:rsidRDefault="00D26898" w:rsidP="00D26898">
      <w:r>
        <w:t xml:space="preserve">| Tᵢ | Trust coefficient for node </w:t>
      </w:r>
      <w:proofErr w:type="spellStart"/>
      <w:r>
        <w:t>i</w:t>
      </w:r>
      <w:proofErr w:type="spellEnd"/>
      <w:r>
        <w:t xml:space="preserve"> |</w:t>
      </w:r>
    </w:p>
    <w:p w14:paraId="3B5DA557" w14:textId="77777777" w:rsidR="00D26898" w:rsidRDefault="00D26898" w:rsidP="00D26898">
      <w:r>
        <w:t>| Ω(w) | Global safety potential function |</w:t>
      </w:r>
    </w:p>
    <w:p w14:paraId="129CD905" w14:textId="77777777" w:rsidR="00D26898" w:rsidRDefault="00D26898" w:rsidP="00D26898">
      <w:r>
        <w:t xml:space="preserve">| Hᵢ(t) | Cognitive entropy at node </w:t>
      </w:r>
      <w:proofErr w:type="spellStart"/>
      <w:r>
        <w:t>i</w:t>
      </w:r>
      <w:proofErr w:type="spellEnd"/>
      <w:r>
        <w:t xml:space="preserve"> |</w:t>
      </w:r>
    </w:p>
    <w:p w14:paraId="263E4333" w14:textId="77777777" w:rsidR="00D26898" w:rsidRDefault="00D26898" w:rsidP="00D26898">
      <w:r>
        <w:t xml:space="preserve">| πᵢ | Proof fragment from node </w:t>
      </w:r>
      <w:proofErr w:type="spellStart"/>
      <w:r>
        <w:t>i</w:t>
      </w:r>
      <w:proofErr w:type="spellEnd"/>
      <w:r>
        <w:t xml:space="preserve"> |</w:t>
      </w:r>
    </w:p>
    <w:p w14:paraId="3DA4BFB6" w14:textId="77777777" w:rsidR="00D26898" w:rsidRDefault="00D26898" w:rsidP="00D26898">
      <w:r>
        <w:t>| τ | Threshold parameter (various contexts) |</w:t>
      </w:r>
    </w:p>
    <w:p w14:paraId="745B8E31" w14:textId="77777777" w:rsidR="00D26898" w:rsidRDefault="00D26898" w:rsidP="00D26898"/>
    <w:p w14:paraId="776AEF46" w14:textId="77777777" w:rsidR="00D26898" w:rsidRDefault="00D26898" w:rsidP="00D26898">
      <w:r>
        <w:t xml:space="preserve">## Appendix B: </w:t>
      </w:r>
      <w:proofErr w:type="spellStart"/>
      <w:r>
        <w:t>Hyperparameter</w:t>
      </w:r>
      <w:proofErr w:type="spellEnd"/>
      <w:r>
        <w:t xml:space="preserve"> Guidelines</w:t>
      </w:r>
    </w:p>
    <w:p w14:paraId="5C6A4BD6" w14:textId="77777777" w:rsidR="00D26898" w:rsidRDefault="00D26898" w:rsidP="00D26898"/>
    <w:p w14:paraId="74EC30DF" w14:textId="77777777" w:rsidR="00D26898" w:rsidRDefault="00D26898" w:rsidP="00D26898">
      <w:r>
        <w:t>| Parameter | Recommended Range | Purpose |</w:t>
      </w:r>
    </w:p>
    <w:p w14:paraId="241BDCF0" w14:textId="77777777" w:rsidR="00D26898" w:rsidRDefault="00D26898" w:rsidP="00D26898">
      <w:r>
        <w:t>|-----------|------------------|---------|</w:t>
      </w:r>
    </w:p>
    <w:p w14:paraId="5BF7BBAD" w14:textId="77777777" w:rsidR="00D26898" w:rsidRDefault="00D26898" w:rsidP="00D26898">
      <w:r>
        <w:t>| ρ (ADMM penalty) | 0.1 - 1.0 | Consensus convergence rate |</w:t>
      </w:r>
    </w:p>
    <w:p w14:paraId="49E7C98B" w14:textId="77777777" w:rsidR="00D26898" w:rsidRDefault="00D26898" w:rsidP="00D26898">
      <w:r>
        <w:t>| Γ (safety weight) | 10.0 - 100.0 | Safety constraint emphasis |</w:t>
      </w:r>
    </w:p>
    <w:p w14:paraId="5C2BB056" w14:textId="77777777" w:rsidR="00D26898" w:rsidRDefault="00D26898" w:rsidP="00D26898">
      <w:r>
        <w:t xml:space="preserve">| </w:t>
      </w:r>
      <w:proofErr w:type="spellStart"/>
      <w:r>
        <w:t>τblock</w:t>
      </w:r>
      <w:proofErr w:type="spellEnd"/>
      <w:r>
        <w:t xml:space="preserve"> | 0.8 - 0.95 | Safety blocking threshold |</w:t>
      </w:r>
    </w:p>
    <w:p w14:paraId="1318C117" w14:textId="77777777" w:rsidR="00D26898" w:rsidRDefault="00D26898" w:rsidP="00D26898">
      <w:r>
        <w:t xml:space="preserve">| </w:t>
      </w:r>
      <w:proofErr w:type="spellStart"/>
      <w:r>
        <w:t>τload</w:t>
      </w:r>
      <w:proofErr w:type="spellEnd"/>
      <w:r>
        <w:t xml:space="preserve"> | 2.0 - 3.0 (bits) | Cognitive load threshold |</w:t>
      </w:r>
    </w:p>
    <w:p w14:paraId="37B44DC6" w14:textId="77777777" w:rsidR="00D26898" w:rsidRDefault="00D26898" w:rsidP="00D26898">
      <w:r>
        <w:t xml:space="preserve">| </w:t>
      </w:r>
      <w:proofErr w:type="spellStart"/>
      <w:r>
        <w:t>δc</w:t>
      </w:r>
      <w:proofErr w:type="spellEnd"/>
      <w:r>
        <w:t xml:space="preserve"> (correctness) | 0.01 - 0.1 | ZKF tolerance |</w:t>
      </w:r>
    </w:p>
    <w:p w14:paraId="1B18642C" w14:textId="77777777" w:rsidR="00D26898" w:rsidRDefault="00D26898" w:rsidP="00D26898">
      <w:r>
        <w:t xml:space="preserve">| </w:t>
      </w:r>
      <w:proofErr w:type="spellStart"/>
      <w:r>
        <w:t>δn</w:t>
      </w:r>
      <w:proofErr w:type="spellEnd"/>
      <w:r>
        <w:t xml:space="preserve"> (noise bound) | 0.05 - 0.2 | Zero-knowledge noise |</w:t>
      </w:r>
    </w:p>
    <w:p w14:paraId="11C7AB27" w14:textId="77777777" w:rsidR="00D26898" w:rsidRDefault="00D26898" w:rsidP="00D26898"/>
    <w:p w14:paraId="33FDAF5E" w14:textId="77777777" w:rsidR="00D26898" w:rsidRDefault="00D26898" w:rsidP="00D26898">
      <w:r>
        <w:t>---</w:t>
      </w:r>
    </w:p>
    <w:p w14:paraId="263D6578" w14:textId="77777777" w:rsidR="00D26898" w:rsidRDefault="00D26898" w:rsidP="00D26898"/>
    <w:p w14:paraId="2A07A8A6" w14:textId="1C6A688A" w:rsidR="009D65F8" w:rsidRDefault="00D26898" w:rsidP="00D26898">
      <w:r>
        <w:t>**End of Whitepaper**</w:t>
      </w:r>
    </w:p>
    <w:sectPr w:rsidR="009D65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7F2381"/>
    <w:multiLevelType w:val="hybridMultilevel"/>
    <w:tmpl w:val="CEECAF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F73633"/>
    <w:multiLevelType w:val="hybridMultilevel"/>
    <w:tmpl w:val="13EEFC94"/>
    <w:lvl w:ilvl="0" w:tplc="FFFFFFFF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EB0508"/>
    <w:multiLevelType w:val="hybridMultilevel"/>
    <w:tmpl w:val="90E880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A22D17"/>
    <w:multiLevelType w:val="hybridMultilevel"/>
    <w:tmpl w:val="3C18D8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D15E86"/>
    <w:multiLevelType w:val="hybridMultilevel"/>
    <w:tmpl w:val="0A9434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755B1F"/>
    <w:multiLevelType w:val="hybridMultilevel"/>
    <w:tmpl w:val="770A4D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15685"/>
    <w:multiLevelType w:val="hybridMultilevel"/>
    <w:tmpl w:val="A2785EF4"/>
    <w:lvl w:ilvl="0" w:tplc="FFFFFFFF">
      <w:start w:val="1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8084B"/>
    <w:multiLevelType w:val="hybridMultilevel"/>
    <w:tmpl w:val="7E5AB694"/>
    <w:lvl w:ilvl="0" w:tplc="FFFFFFFF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16F73"/>
    <w:multiLevelType w:val="hybridMultilevel"/>
    <w:tmpl w:val="564E59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E54A4"/>
    <w:multiLevelType w:val="hybridMultilevel"/>
    <w:tmpl w:val="8E00F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45C02"/>
    <w:multiLevelType w:val="hybridMultilevel"/>
    <w:tmpl w:val="BE069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C41DEB"/>
    <w:multiLevelType w:val="hybridMultilevel"/>
    <w:tmpl w:val="F5BE25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62AAB"/>
    <w:multiLevelType w:val="hybridMultilevel"/>
    <w:tmpl w:val="7E32AB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FC0947"/>
    <w:multiLevelType w:val="hybridMultilevel"/>
    <w:tmpl w:val="284C33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8E67DB"/>
    <w:multiLevelType w:val="hybridMultilevel"/>
    <w:tmpl w:val="C95097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B26CAD"/>
    <w:multiLevelType w:val="hybridMultilevel"/>
    <w:tmpl w:val="1EE6B9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07E73"/>
    <w:multiLevelType w:val="hybridMultilevel"/>
    <w:tmpl w:val="DB6201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11D05"/>
    <w:multiLevelType w:val="hybridMultilevel"/>
    <w:tmpl w:val="7D62A6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AB1B72"/>
    <w:multiLevelType w:val="hybridMultilevel"/>
    <w:tmpl w:val="C7442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9B0F1D"/>
    <w:multiLevelType w:val="hybridMultilevel"/>
    <w:tmpl w:val="83304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F57597"/>
    <w:multiLevelType w:val="hybridMultilevel"/>
    <w:tmpl w:val="6A2225D6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9F3D7B"/>
    <w:multiLevelType w:val="hybridMultilevel"/>
    <w:tmpl w:val="662E5E54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212631">
    <w:abstractNumId w:val="8"/>
  </w:num>
  <w:num w:numId="2" w16cid:durableId="1591043485">
    <w:abstractNumId w:val="6"/>
  </w:num>
  <w:num w:numId="3" w16cid:durableId="768620662">
    <w:abstractNumId w:val="5"/>
  </w:num>
  <w:num w:numId="4" w16cid:durableId="461505645">
    <w:abstractNumId w:val="4"/>
  </w:num>
  <w:num w:numId="5" w16cid:durableId="43799545">
    <w:abstractNumId w:val="7"/>
  </w:num>
  <w:num w:numId="6" w16cid:durableId="1984577600">
    <w:abstractNumId w:val="3"/>
  </w:num>
  <w:num w:numId="7" w16cid:durableId="1312565933">
    <w:abstractNumId w:val="2"/>
  </w:num>
  <w:num w:numId="8" w16cid:durableId="682364964">
    <w:abstractNumId w:val="1"/>
  </w:num>
  <w:num w:numId="9" w16cid:durableId="1087381484">
    <w:abstractNumId w:val="0"/>
  </w:num>
  <w:num w:numId="10" w16cid:durableId="1161696706">
    <w:abstractNumId w:val="25"/>
  </w:num>
  <w:num w:numId="11" w16cid:durableId="373888834">
    <w:abstractNumId w:val="23"/>
  </w:num>
  <w:num w:numId="12" w16cid:durableId="1996447584">
    <w:abstractNumId w:val="28"/>
  </w:num>
  <w:num w:numId="13" w16cid:durableId="2062749621">
    <w:abstractNumId w:val="14"/>
  </w:num>
  <w:num w:numId="14" w16cid:durableId="1556310307">
    <w:abstractNumId w:val="16"/>
  </w:num>
  <w:num w:numId="15" w16cid:durableId="58796319">
    <w:abstractNumId w:val="29"/>
  </w:num>
  <w:num w:numId="16" w16cid:durableId="74396695">
    <w:abstractNumId w:val="10"/>
  </w:num>
  <w:num w:numId="17" w16cid:durableId="1383015807">
    <w:abstractNumId w:val="30"/>
  </w:num>
  <w:num w:numId="18" w16cid:durableId="2130777975">
    <w:abstractNumId w:val="19"/>
  </w:num>
  <w:num w:numId="19" w16cid:durableId="1938714820">
    <w:abstractNumId w:val="15"/>
  </w:num>
  <w:num w:numId="20" w16cid:durableId="1801800216">
    <w:abstractNumId w:val="18"/>
  </w:num>
  <w:num w:numId="21" w16cid:durableId="2017880284">
    <w:abstractNumId w:val="12"/>
  </w:num>
  <w:num w:numId="22" w16cid:durableId="366685016">
    <w:abstractNumId w:val="13"/>
  </w:num>
  <w:num w:numId="23" w16cid:durableId="1381704416">
    <w:abstractNumId w:val="17"/>
  </w:num>
  <w:num w:numId="24" w16cid:durableId="1098718869">
    <w:abstractNumId w:val="9"/>
  </w:num>
  <w:num w:numId="25" w16cid:durableId="225146632">
    <w:abstractNumId w:val="26"/>
  </w:num>
  <w:num w:numId="26" w16cid:durableId="1787431121">
    <w:abstractNumId w:val="20"/>
  </w:num>
  <w:num w:numId="27" w16cid:durableId="666711889">
    <w:abstractNumId w:val="27"/>
  </w:num>
  <w:num w:numId="28" w16cid:durableId="729042202">
    <w:abstractNumId w:val="22"/>
  </w:num>
  <w:num w:numId="29" w16cid:durableId="1916744520">
    <w:abstractNumId w:val="24"/>
  </w:num>
  <w:num w:numId="30" w16cid:durableId="1159467614">
    <w:abstractNumId w:val="11"/>
  </w:num>
  <w:num w:numId="31" w16cid:durableId="6280481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33"/>
    <w:rsid w:val="000102EE"/>
    <w:rsid w:val="00034616"/>
    <w:rsid w:val="0006063C"/>
    <w:rsid w:val="00064029"/>
    <w:rsid w:val="000A1CF8"/>
    <w:rsid w:val="000E0E03"/>
    <w:rsid w:val="0015074B"/>
    <w:rsid w:val="00172CE9"/>
    <w:rsid w:val="0019457C"/>
    <w:rsid w:val="002041AE"/>
    <w:rsid w:val="002078CF"/>
    <w:rsid w:val="0029639D"/>
    <w:rsid w:val="00326F90"/>
    <w:rsid w:val="003A4F1C"/>
    <w:rsid w:val="00443E73"/>
    <w:rsid w:val="00505A52"/>
    <w:rsid w:val="00517F50"/>
    <w:rsid w:val="00520547"/>
    <w:rsid w:val="00562D49"/>
    <w:rsid w:val="00574F22"/>
    <w:rsid w:val="005D1F24"/>
    <w:rsid w:val="006C2DBC"/>
    <w:rsid w:val="006D074C"/>
    <w:rsid w:val="006F6A61"/>
    <w:rsid w:val="007335BB"/>
    <w:rsid w:val="007A326F"/>
    <w:rsid w:val="00812704"/>
    <w:rsid w:val="008A06C5"/>
    <w:rsid w:val="008B616A"/>
    <w:rsid w:val="00952F15"/>
    <w:rsid w:val="00976A47"/>
    <w:rsid w:val="009D65F8"/>
    <w:rsid w:val="00A27BF1"/>
    <w:rsid w:val="00AA1D8D"/>
    <w:rsid w:val="00AB4333"/>
    <w:rsid w:val="00AC00C3"/>
    <w:rsid w:val="00B47730"/>
    <w:rsid w:val="00B94D66"/>
    <w:rsid w:val="00BB1625"/>
    <w:rsid w:val="00CB0664"/>
    <w:rsid w:val="00D13635"/>
    <w:rsid w:val="00D17515"/>
    <w:rsid w:val="00D26898"/>
    <w:rsid w:val="00E2608E"/>
    <w:rsid w:val="00E671C8"/>
    <w:rsid w:val="00F14289"/>
    <w:rsid w:val="00F23317"/>
    <w:rsid w:val="00FC0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C20C9"/>
  <w14:defaultImageDpi w14:val="300"/>
  <w15:docId w15:val="{8C0BCE0C-8996-9946-A033-EF471E53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11510</Words>
  <Characters>65611</Characters>
  <Application>Microsoft Office Word</Application>
  <DocSecurity>0</DocSecurity>
  <Lines>546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BERTTT jabarin</cp:lastModifiedBy>
  <cp:revision>14</cp:revision>
  <dcterms:created xsi:type="dcterms:W3CDTF">2025-11-15T22:05:00Z</dcterms:created>
  <dcterms:modified xsi:type="dcterms:W3CDTF">2025-11-15T23:02:00Z</dcterms:modified>
  <cp:category/>
</cp:coreProperties>
</file>